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9717D" w14:textId="77777777" w:rsidR="005D3E5D" w:rsidRPr="00E457EA" w:rsidRDefault="00000000" w:rsidP="00E457EA">
      <w:pPr>
        <w:spacing w:before="240" w:after="240" w:line="480" w:lineRule="auto"/>
        <w:jc w:val="center"/>
        <w:rPr>
          <w:b/>
          <w:bCs/>
        </w:rPr>
      </w:pPr>
      <w:r w:rsidRPr="00E457EA">
        <w:rPr>
          <w:b/>
          <w:bCs/>
        </w:rPr>
        <w:t>Freshness Detection Of Fruits In Tropical Agriculture: A Simulation-Based Bimodal Framework Integrating Yolo And Felix Chemical Sensing</w:t>
      </w:r>
    </w:p>
    <w:p w14:paraId="5E43A76B" w14:textId="77777777" w:rsidR="005D3E5D" w:rsidRPr="00E457EA" w:rsidRDefault="00000000" w:rsidP="00E457EA">
      <w:pPr>
        <w:spacing w:before="240" w:after="240" w:line="480" w:lineRule="auto"/>
        <w:jc w:val="center"/>
        <w:rPr>
          <w:b/>
          <w:bCs/>
        </w:rPr>
      </w:pPr>
      <w:r w:rsidRPr="00E457EA">
        <w:rPr>
          <w:b/>
          <w:bCs/>
        </w:rPr>
        <w:t xml:space="preserve"> </w:t>
      </w:r>
    </w:p>
    <w:p w14:paraId="647A99FF" w14:textId="77777777" w:rsidR="005D3E5D" w:rsidRPr="00E457EA" w:rsidRDefault="00000000" w:rsidP="00E457EA">
      <w:pPr>
        <w:spacing w:before="240" w:after="240" w:line="480" w:lineRule="auto"/>
        <w:jc w:val="center"/>
      </w:pPr>
      <w:r w:rsidRPr="00E457EA">
        <w:rPr>
          <w:b/>
          <w:bCs/>
        </w:rPr>
        <w:br/>
      </w:r>
      <w:r w:rsidRPr="00E457EA">
        <w:t xml:space="preserve"> A Thesis</w:t>
      </w:r>
    </w:p>
    <w:p w14:paraId="4E72BB94" w14:textId="77777777" w:rsidR="005D3E5D" w:rsidRPr="00E457EA" w:rsidRDefault="00000000" w:rsidP="00E457EA">
      <w:pPr>
        <w:spacing w:before="240" w:after="240" w:line="480" w:lineRule="auto"/>
        <w:jc w:val="center"/>
      </w:pPr>
      <w:r w:rsidRPr="00E457EA">
        <w:t>Presented to the Faculty of the</w:t>
      </w:r>
      <w:r w:rsidRPr="00E457EA">
        <w:br/>
        <w:t xml:space="preserve"> College of Sciences</w:t>
      </w:r>
      <w:r w:rsidRPr="00E457EA">
        <w:br/>
        <w:t xml:space="preserve"> Palawan State University</w:t>
      </w:r>
    </w:p>
    <w:p w14:paraId="229304D8" w14:textId="77777777" w:rsidR="005D3E5D" w:rsidRPr="00E457EA" w:rsidRDefault="00000000" w:rsidP="00E457EA">
      <w:pPr>
        <w:spacing w:before="240" w:after="240" w:line="480" w:lineRule="auto"/>
        <w:jc w:val="center"/>
      </w:pPr>
      <w:r w:rsidRPr="00E457EA">
        <w:t xml:space="preserve"> </w:t>
      </w:r>
    </w:p>
    <w:p w14:paraId="7D2D9168" w14:textId="77777777" w:rsidR="005D3E5D" w:rsidRPr="00E457EA" w:rsidRDefault="00000000" w:rsidP="00E457EA">
      <w:pPr>
        <w:spacing w:before="240" w:after="240" w:line="480" w:lineRule="auto"/>
        <w:jc w:val="center"/>
      </w:pPr>
      <w:r w:rsidRPr="00E457EA">
        <w:t>In Partial Fulfillment of the Requirements for the Degree of</w:t>
      </w:r>
      <w:r w:rsidRPr="00E457EA">
        <w:br/>
        <w:t xml:space="preserve"> Bachelor of Science in Computer Science</w:t>
      </w:r>
    </w:p>
    <w:p w14:paraId="583032CC" w14:textId="77777777" w:rsidR="005D3E5D" w:rsidRPr="00E457EA" w:rsidRDefault="00000000" w:rsidP="00E457EA">
      <w:pPr>
        <w:spacing w:before="240" w:after="240" w:line="480" w:lineRule="auto"/>
        <w:jc w:val="center"/>
      </w:pPr>
      <w:r w:rsidRPr="00E457EA">
        <w:t>by</w:t>
      </w:r>
      <w:r w:rsidRPr="00E457EA">
        <w:br/>
        <w:t xml:space="preserve"> Jardin, Mark Silwyn</w:t>
      </w:r>
    </w:p>
    <w:p w14:paraId="4C19AB3A" w14:textId="77777777" w:rsidR="005D3E5D" w:rsidRPr="00E457EA" w:rsidRDefault="00000000" w:rsidP="00E457EA">
      <w:pPr>
        <w:spacing w:before="240" w:after="240" w:line="480" w:lineRule="auto"/>
        <w:jc w:val="center"/>
      </w:pPr>
      <w:r w:rsidRPr="00E457EA">
        <w:t xml:space="preserve"> Laquiorez, Earl Justine John</w:t>
      </w:r>
    </w:p>
    <w:p w14:paraId="0FCAB839" w14:textId="77777777" w:rsidR="005D3E5D" w:rsidRPr="00E457EA" w:rsidRDefault="00000000" w:rsidP="00E457EA">
      <w:pPr>
        <w:spacing w:before="240" w:after="240" w:line="480" w:lineRule="auto"/>
        <w:jc w:val="center"/>
      </w:pPr>
      <w:r w:rsidRPr="00E457EA">
        <w:t>Wakefield, Drew</w:t>
      </w:r>
    </w:p>
    <w:p w14:paraId="6F0A289D" w14:textId="77777777" w:rsidR="005D3E5D" w:rsidRPr="00E457EA" w:rsidRDefault="00000000" w:rsidP="00E457EA">
      <w:pPr>
        <w:spacing w:before="240" w:after="240" w:line="480" w:lineRule="auto"/>
        <w:jc w:val="center"/>
      </w:pPr>
      <w:r w:rsidRPr="00E457EA">
        <w:t>Timbancaya, Arjay</w:t>
      </w:r>
      <w:r w:rsidRPr="00E457EA">
        <w:br/>
      </w:r>
      <w:r w:rsidRPr="00E457EA">
        <w:br/>
        <w:t xml:space="preserve"> June 2026</w:t>
      </w:r>
    </w:p>
    <w:p w14:paraId="0AC6747A" w14:textId="77777777" w:rsidR="005D3E5D" w:rsidRPr="00E457EA" w:rsidRDefault="005D3E5D" w:rsidP="00E457EA">
      <w:pPr>
        <w:spacing w:line="480" w:lineRule="auto"/>
      </w:pPr>
    </w:p>
    <w:p w14:paraId="1579B765" w14:textId="3ED0C80C" w:rsidR="005D3E5D" w:rsidRDefault="00000000" w:rsidP="006E6EF4">
      <w:pPr>
        <w:pStyle w:val="Heading1"/>
        <w:spacing w:line="480" w:lineRule="auto"/>
        <w:rPr>
          <w:rFonts w:eastAsia="Times New Roman" w:cs="Times New Roman"/>
        </w:rPr>
      </w:pPr>
      <w:bookmarkStart w:id="0" w:name="_Toc219743513"/>
      <w:r w:rsidRPr="00E457EA">
        <w:rPr>
          <w:rFonts w:eastAsia="Times New Roman" w:cs="Times New Roman"/>
        </w:rPr>
        <w:lastRenderedPageBreak/>
        <w:t>ABSTRACT</w:t>
      </w:r>
      <w:bookmarkEnd w:id="0"/>
    </w:p>
    <w:p w14:paraId="4B7FD69A" w14:textId="77777777" w:rsidR="006E6EF4" w:rsidRPr="006E6EF4" w:rsidRDefault="006E6EF4" w:rsidP="006E6EF4">
      <w:pPr>
        <w:spacing w:line="480" w:lineRule="auto"/>
      </w:pPr>
    </w:p>
    <w:p w14:paraId="18E2C0E8" w14:textId="77777777" w:rsidR="00EC673D" w:rsidRPr="00EC673D" w:rsidRDefault="00EC673D" w:rsidP="00EC673D">
      <w:pPr>
        <w:spacing w:before="240" w:after="240" w:line="480" w:lineRule="auto"/>
        <w:ind w:firstLine="720"/>
        <w:jc w:val="both"/>
        <w:rPr>
          <w:lang w:val="en-PH"/>
        </w:rPr>
      </w:pPr>
      <w:r w:rsidRPr="00EC673D">
        <w:rPr>
          <w:lang w:val="en-PH"/>
        </w:rPr>
        <w:t>Fruit freshness evaluation plays a crucial role in ensuring food quality, consumer satisfaction, and reducing postharvest losses in agricultural systems. Traditional inspection techniques rely heavily on manual observation, which is subjective and often incapable of detecting internal quality degradation during early spoilage stages. Recent advancements in computer vision and chemical sensing technologies provide opportunities to enhance freshness assessment through automated and objective methods. However, existing approaches typically focus on a single modality, either visual inspection or chemical analysis, limiting the completeness of quality evaluation.</w:t>
      </w:r>
    </w:p>
    <w:p w14:paraId="4E0F4312" w14:textId="77777777" w:rsidR="00EC673D" w:rsidRPr="00EC673D" w:rsidRDefault="00EC673D" w:rsidP="00EC673D">
      <w:pPr>
        <w:spacing w:before="240" w:after="240" w:line="480" w:lineRule="auto"/>
        <w:jc w:val="both"/>
        <w:rPr>
          <w:lang w:val="en-PH"/>
        </w:rPr>
      </w:pPr>
      <w:r w:rsidRPr="00EC673D">
        <w:rPr>
          <w:lang w:val="en-PH"/>
        </w:rPr>
        <w:t>This study proposes a simulation-based bimodal framework that integrates YOLO-based object detection with a Felix-inspired chemical sensing architecture for fruit freshness assessment in tropical agricultural environments. The visual module employs a YOLO model to detect and classify selected fruit categories from image inputs, while the chemical sensing module simulates near-infrared–related data following the modular data processing structure of the Felix framework. A fusion layer synchronizes visual and chemical outputs to enable joint analysis of external and internal freshness indicators.</w:t>
      </w:r>
    </w:p>
    <w:p w14:paraId="3A8CEB9F" w14:textId="77777777" w:rsidR="00EC673D" w:rsidRPr="00EC673D" w:rsidRDefault="00EC673D" w:rsidP="00EC673D">
      <w:pPr>
        <w:spacing w:before="240" w:after="240" w:line="480" w:lineRule="auto"/>
        <w:jc w:val="both"/>
        <w:rPr>
          <w:lang w:val="en-PH"/>
        </w:rPr>
      </w:pPr>
      <w:r w:rsidRPr="00EC673D">
        <w:rPr>
          <w:lang w:val="en-PH"/>
        </w:rPr>
        <w:t xml:space="preserve">Experimental evaluation was conducted under controlled simulation conditions using publicly available fruit image datasets and generated chemical sensing inputs. Performance was assessed using detection accuracy, precision, recall, and data consistency metrics. Results indicate that the proposed framework supports stable multimodal integration and maintains reliable alignment between visual detections and chemical indicators. The </w:t>
      </w:r>
      <w:r w:rsidRPr="00EC673D">
        <w:rPr>
          <w:lang w:val="en-PH"/>
        </w:rPr>
        <w:lastRenderedPageBreak/>
        <w:t>findings demonstrate the feasibility of integrating computer vision and chemical sensing within a unified architecture and provide a foundation for future development of real-time, sensor-based fruit freshness monitoring systems.</w:t>
      </w:r>
    </w:p>
    <w:p w14:paraId="4D62DF0C" w14:textId="77777777" w:rsidR="005D3E5D" w:rsidRPr="00E457EA" w:rsidRDefault="00000000" w:rsidP="006E6EF4">
      <w:pPr>
        <w:spacing w:before="240" w:after="240" w:line="480" w:lineRule="auto"/>
        <w:jc w:val="both"/>
        <w:rPr>
          <w:i/>
          <w:iCs/>
        </w:rPr>
      </w:pPr>
      <w:r w:rsidRPr="00E457EA">
        <w:t xml:space="preserve">Keywords: </w:t>
      </w:r>
      <w:r w:rsidRPr="00E457EA">
        <w:rPr>
          <w:i/>
          <w:iCs/>
        </w:rPr>
        <w:t>fruit freshness detection; computer vision; chemical sensing; multimodal framework; simulation-based evaluation</w:t>
      </w:r>
    </w:p>
    <w:p w14:paraId="65139EEE" w14:textId="77777777" w:rsidR="005D3E5D" w:rsidRPr="00E457EA" w:rsidRDefault="005D3E5D" w:rsidP="006E6EF4">
      <w:pPr>
        <w:spacing w:line="480" w:lineRule="auto"/>
        <w:jc w:val="both"/>
        <w:rPr>
          <w:b/>
          <w:bCs/>
        </w:rPr>
      </w:pPr>
    </w:p>
    <w:p w14:paraId="3CC50CEB" w14:textId="77777777" w:rsidR="005D3E5D" w:rsidRPr="00E457EA" w:rsidRDefault="00000000" w:rsidP="00E457EA">
      <w:pPr>
        <w:spacing w:line="480" w:lineRule="auto"/>
        <w:jc w:val="both"/>
      </w:pPr>
      <w:r w:rsidRPr="00E457EA">
        <w:br w:type="page"/>
      </w:r>
    </w:p>
    <w:p w14:paraId="40F175D1" w14:textId="54E57582" w:rsidR="005D3E5D" w:rsidRPr="00050DEC" w:rsidRDefault="00000000" w:rsidP="00050DEC">
      <w:pPr>
        <w:pStyle w:val="Heading1"/>
        <w:spacing w:line="480" w:lineRule="auto"/>
        <w:rPr>
          <w:rFonts w:eastAsia="Times New Roman" w:cs="Times New Roman"/>
        </w:rPr>
      </w:pPr>
      <w:bookmarkStart w:id="1" w:name="_Toc219743514"/>
      <w:r w:rsidRPr="00E457EA">
        <w:rPr>
          <w:rFonts w:eastAsia="Times New Roman" w:cs="Times New Roman"/>
        </w:rPr>
        <w:lastRenderedPageBreak/>
        <w:t>TABLE OF CONTENTS</w:t>
      </w:r>
      <w:bookmarkEnd w:id="1"/>
    </w:p>
    <w:sdt>
      <w:sdtPr>
        <w:rPr>
          <w:rFonts w:eastAsia="Times New Roman" w:cs="Times New Roman"/>
          <w:b w:val="0"/>
          <w:bCs w:val="0"/>
        </w:rPr>
        <w:id w:val="2041164203"/>
        <w:docPartObj>
          <w:docPartGallery w:val="Table of Contents"/>
          <w:docPartUnique/>
        </w:docPartObj>
      </w:sdtPr>
      <w:sdtEndPr>
        <w:rPr>
          <w:noProof/>
        </w:rPr>
      </w:sdtEndPr>
      <w:sdtContent>
        <w:p w14:paraId="40A4C906" w14:textId="4EC37E68" w:rsidR="0044331E" w:rsidRDefault="0044331E">
          <w:pPr>
            <w:pStyle w:val="TOCHeading"/>
          </w:pPr>
          <w:r>
            <w:t>Contents</w:t>
          </w:r>
        </w:p>
        <w:p w14:paraId="56FA7C80" w14:textId="57BA62C1" w:rsidR="002504C0" w:rsidRDefault="0044331E">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r>
            <w:fldChar w:fldCharType="begin"/>
          </w:r>
          <w:r>
            <w:instrText xml:space="preserve"> TOC \o "1-3" \h \z \u </w:instrText>
          </w:r>
          <w:r>
            <w:fldChar w:fldCharType="separate"/>
          </w:r>
          <w:hyperlink w:anchor="_Toc219743513" w:history="1">
            <w:r w:rsidR="002504C0" w:rsidRPr="006A578E">
              <w:rPr>
                <w:rStyle w:val="Hyperlink"/>
                <w:noProof/>
              </w:rPr>
              <w:t>ABSTRACT</w:t>
            </w:r>
            <w:r w:rsidR="002504C0">
              <w:rPr>
                <w:noProof/>
                <w:webHidden/>
              </w:rPr>
              <w:tab/>
            </w:r>
            <w:r w:rsidR="002504C0">
              <w:rPr>
                <w:noProof/>
                <w:webHidden/>
              </w:rPr>
              <w:fldChar w:fldCharType="begin"/>
            </w:r>
            <w:r w:rsidR="002504C0">
              <w:rPr>
                <w:noProof/>
                <w:webHidden/>
              </w:rPr>
              <w:instrText xml:space="preserve"> PAGEREF _Toc219743513 \h </w:instrText>
            </w:r>
            <w:r w:rsidR="002504C0">
              <w:rPr>
                <w:noProof/>
                <w:webHidden/>
              </w:rPr>
            </w:r>
            <w:r w:rsidR="002504C0">
              <w:rPr>
                <w:noProof/>
                <w:webHidden/>
              </w:rPr>
              <w:fldChar w:fldCharType="separate"/>
            </w:r>
            <w:r w:rsidR="0072275E">
              <w:rPr>
                <w:noProof/>
                <w:webHidden/>
              </w:rPr>
              <w:t>ii</w:t>
            </w:r>
            <w:r w:rsidR="002504C0">
              <w:rPr>
                <w:noProof/>
                <w:webHidden/>
              </w:rPr>
              <w:fldChar w:fldCharType="end"/>
            </w:r>
          </w:hyperlink>
        </w:p>
        <w:p w14:paraId="6287239F" w14:textId="25AA353B"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14" w:history="1">
            <w:r w:rsidRPr="006A578E">
              <w:rPr>
                <w:rStyle w:val="Hyperlink"/>
                <w:noProof/>
              </w:rPr>
              <w:t>TABLE OF CONTENTS</w:t>
            </w:r>
            <w:r>
              <w:rPr>
                <w:noProof/>
                <w:webHidden/>
              </w:rPr>
              <w:tab/>
            </w:r>
            <w:r>
              <w:rPr>
                <w:noProof/>
                <w:webHidden/>
              </w:rPr>
              <w:fldChar w:fldCharType="begin"/>
            </w:r>
            <w:r>
              <w:rPr>
                <w:noProof/>
                <w:webHidden/>
              </w:rPr>
              <w:instrText xml:space="preserve"> PAGEREF _Toc219743514 \h </w:instrText>
            </w:r>
            <w:r>
              <w:rPr>
                <w:noProof/>
                <w:webHidden/>
              </w:rPr>
            </w:r>
            <w:r>
              <w:rPr>
                <w:noProof/>
                <w:webHidden/>
              </w:rPr>
              <w:fldChar w:fldCharType="separate"/>
            </w:r>
            <w:r w:rsidR="0072275E">
              <w:rPr>
                <w:noProof/>
                <w:webHidden/>
              </w:rPr>
              <w:t>iv</w:t>
            </w:r>
            <w:r>
              <w:rPr>
                <w:noProof/>
                <w:webHidden/>
              </w:rPr>
              <w:fldChar w:fldCharType="end"/>
            </w:r>
          </w:hyperlink>
        </w:p>
        <w:p w14:paraId="756E84E4" w14:textId="6E9C14C6"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15" w:history="1">
            <w:r w:rsidRPr="006A578E">
              <w:rPr>
                <w:rStyle w:val="Hyperlink"/>
                <w:rFonts w:eastAsia="Calibri"/>
                <w:noProof/>
              </w:rPr>
              <w:t>LIST OF TABLES</w:t>
            </w:r>
            <w:r>
              <w:rPr>
                <w:noProof/>
                <w:webHidden/>
              </w:rPr>
              <w:tab/>
            </w:r>
            <w:r>
              <w:rPr>
                <w:noProof/>
                <w:webHidden/>
              </w:rPr>
              <w:fldChar w:fldCharType="begin"/>
            </w:r>
            <w:r>
              <w:rPr>
                <w:noProof/>
                <w:webHidden/>
              </w:rPr>
              <w:instrText xml:space="preserve"> PAGEREF _Toc219743515 \h </w:instrText>
            </w:r>
            <w:r>
              <w:rPr>
                <w:noProof/>
                <w:webHidden/>
              </w:rPr>
            </w:r>
            <w:r>
              <w:rPr>
                <w:noProof/>
                <w:webHidden/>
              </w:rPr>
              <w:fldChar w:fldCharType="separate"/>
            </w:r>
            <w:r w:rsidR="0072275E">
              <w:rPr>
                <w:noProof/>
                <w:webHidden/>
              </w:rPr>
              <w:t>viii</w:t>
            </w:r>
            <w:r>
              <w:rPr>
                <w:noProof/>
                <w:webHidden/>
              </w:rPr>
              <w:fldChar w:fldCharType="end"/>
            </w:r>
          </w:hyperlink>
        </w:p>
        <w:p w14:paraId="2BED21E1" w14:textId="4E479BA6"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16" w:history="1">
            <w:r w:rsidRPr="006A578E">
              <w:rPr>
                <w:rStyle w:val="Hyperlink"/>
                <w:rFonts w:eastAsia="Calibri"/>
                <w:noProof/>
              </w:rPr>
              <w:t>LIST OF FIGURES</w:t>
            </w:r>
            <w:r>
              <w:rPr>
                <w:noProof/>
                <w:webHidden/>
              </w:rPr>
              <w:tab/>
            </w:r>
            <w:r>
              <w:rPr>
                <w:noProof/>
                <w:webHidden/>
              </w:rPr>
              <w:fldChar w:fldCharType="begin"/>
            </w:r>
            <w:r>
              <w:rPr>
                <w:noProof/>
                <w:webHidden/>
              </w:rPr>
              <w:instrText xml:space="preserve"> PAGEREF _Toc219743516 \h </w:instrText>
            </w:r>
            <w:r>
              <w:rPr>
                <w:noProof/>
                <w:webHidden/>
              </w:rPr>
            </w:r>
            <w:r>
              <w:rPr>
                <w:noProof/>
                <w:webHidden/>
              </w:rPr>
              <w:fldChar w:fldCharType="separate"/>
            </w:r>
            <w:r w:rsidR="0072275E">
              <w:rPr>
                <w:noProof/>
                <w:webHidden/>
              </w:rPr>
              <w:t>ix</w:t>
            </w:r>
            <w:r>
              <w:rPr>
                <w:noProof/>
                <w:webHidden/>
              </w:rPr>
              <w:fldChar w:fldCharType="end"/>
            </w:r>
          </w:hyperlink>
        </w:p>
        <w:p w14:paraId="433982BD" w14:textId="0CB10399"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17" w:history="1">
            <w:r w:rsidRPr="006A578E">
              <w:rPr>
                <w:rStyle w:val="Hyperlink"/>
                <w:noProof/>
              </w:rPr>
              <w:t>CHAPTER 1 INTRODUCTION</w:t>
            </w:r>
            <w:r>
              <w:rPr>
                <w:noProof/>
                <w:webHidden/>
              </w:rPr>
              <w:tab/>
            </w:r>
            <w:r>
              <w:rPr>
                <w:noProof/>
                <w:webHidden/>
              </w:rPr>
              <w:fldChar w:fldCharType="begin"/>
            </w:r>
            <w:r>
              <w:rPr>
                <w:noProof/>
                <w:webHidden/>
              </w:rPr>
              <w:instrText xml:space="preserve"> PAGEREF _Toc219743517 \h </w:instrText>
            </w:r>
            <w:r>
              <w:rPr>
                <w:noProof/>
                <w:webHidden/>
              </w:rPr>
            </w:r>
            <w:r>
              <w:rPr>
                <w:noProof/>
                <w:webHidden/>
              </w:rPr>
              <w:fldChar w:fldCharType="separate"/>
            </w:r>
            <w:r w:rsidR="0072275E">
              <w:rPr>
                <w:noProof/>
                <w:webHidden/>
              </w:rPr>
              <w:t>1</w:t>
            </w:r>
            <w:r>
              <w:rPr>
                <w:noProof/>
                <w:webHidden/>
              </w:rPr>
              <w:fldChar w:fldCharType="end"/>
            </w:r>
          </w:hyperlink>
        </w:p>
        <w:p w14:paraId="105969E0" w14:textId="2202412E" w:rsidR="002504C0" w:rsidRDefault="002504C0">
          <w:pPr>
            <w:pStyle w:val="TOC2"/>
            <w:tabs>
              <w:tab w:val="left" w:pos="880"/>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18" w:history="1">
            <w:r w:rsidRPr="006A578E">
              <w:rPr>
                <w:rStyle w:val="Hyperlink"/>
                <w:noProof/>
              </w:rPr>
              <w:t>1.1</w:t>
            </w:r>
            <w:r>
              <w:rPr>
                <w:rFonts w:asciiTheme="minorHAnsi" w:eastAsiaTheme="minorEastAsia" w:hAnsiTheme="minorHAnsi" w:cstheme="minorBidi"/>
                <w:noProof/>
                <w:kern w:val="2"/>
                <w:sz w:val="22"/>
                <w:szCs w:val="22"/>
                <w:lang w:val="en-PH"/>
                <w14:ligatures w14:val="standardContextual"/>
              </w:rPr>
              <w:tab/>
            </w:r>
            <w:r w:rsidRPr="006A578E">
              <w:rPr>
                <w:rStyle w:val="Hyperlink"/>
                <w:noProof/>
              </w:rPr>
              <w:t>Background of the Study</w:t>
            </w:r>
            <w:r>
              <w:rPr>
                <w:noProof/>
                <w:webHidden/>
              </w:rPr>
              <w:tab/>
            </w:r>
            <w:r>
              <w:rPr>
                <w:noProof/>
                <w:webHidden/>
              </w:rPr>
              <w:fldChar w:fldCharType="begin"/>
            </w:r>
            <w:r>
              <w:rPr>
                <w:noProof/>
                <w:webHidden/>
              </w:rPr>
              <w:instrText xml:space="preserve"> PAGEREF _Toc219743518 \h </w:instrText>
            </w:r>
            <w:r>
              <w:rPr>
                <w:noProof/>
                <w:webHidden/>
              </w:rPr>
            </w:r>
            <w:r>
              <w:rPr>
                <w:noProof/>
                <w:webHidden/>
              </w:rPr>
              <w:fldChar w:fldCharType="separate"/>
            </w:r>
            <w:r w:rsidR="0072275E">
              <w:rPr>
                <w:noProof/>
                <w:webHidden/>
              </w:rPr>
              <w:t>1</w:t>
            </w:r>
            <w:r>
              <w:rPr>
                <w:noProof/>
                <w:webHidden/>
              </w:rPr>
              <w:fldChar w:fldCharType="end"/>
            </w:r>
          </w:hyperlink>
        </w:p>
        <w:p w14:paraId="513F685A" w14:textId="3656462E"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19" w:history="1">
            <w:r w:rsidRPr="006A578E">
              <w:rPr>
                <w:rStyle w:val="Hyperlink"/>
                <w:noProof/>
              </w:rPr>
              <w:t>1.2 Statement of the Problem</w:t>
            </w:r>
            <w:r>
              <w:rPr>
                <w:noProof/>
                <w:webHidden/>
              </w:rPr>
              <w:tab/>
            </w:r>
            <w:r>
              <w:rPr>
                <w:noProof/>
                <w:webHidden/>
              </w:rPr>
              <w:fldChar w:fldCharType="begin"/>
            </w:r>
            <w:r>
              <w:rPr>
                <w:noProof/>
                <w:webHidden/>
              </w:rPr>
              <w:instrText xml:space="preserve"> PAGEREF _Toc219743519 \h </w:instrText>
            </w:r>
            <w:r>
              <w:rPr>
                <w:noProof/>
                <w:webHidden/>
              </w:rPr>
            </w:r>
            <w:r>
              <w:rPr>
                <w:noProof/>
                <w:webHidden/>
              </w:rPr>
              <w:fldChar w:fldCharType="separate"/>
            </w:r>
            <w:r w:rsidR="0072275E">
              <w:rPr>
                <w:noProof/>
                <w:webHidden/>
              </w:rPr>
              <w:t>3</w:t>
            </w:r>
            <w:r>
              <w:rPr>
                <w:noProof/>
                <w:webHidden/>
              </w:rPr>
              <w:fldChar w:fldCharType="end"/>
            </w:r>
          </w:hyperlink>
        </w:p>
        <w:p w14:paraId="08932475" w14:textId="733DC24A"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0" w:history="1">
            <w:r w:rsidRPr="006A578E">
              <w:rPr>
                <w:rStyle w:val="Hyperlink"/>
                <w:noProof/>
              </w:rPr>
              <w:t>1.3 Objectives of the Study</w:t>
            </w:r>
            <w:r>
              <w:rPr>
                <w:noProof/>
                <w:webHidden/>
              </w:rPr>
              <w:tab/>
            </w:r>
            <w:r>
              <w:rPr>
                <w:noProof/>
                <w:webHidden/>
              </w:rPr>
              <w:fldChar w:fldCharType="begin"/>
            </w:r>
            <w:r>
              <w:rPr>
                <w:noProof/>
                <w:webHidden/>
              </w:rPr>
              <w:instrText xml:space="preserve"> PAGEREF _Toc219743520 \h </w:instrText>
            </w:r>
            <w:r>
              <w:rPr>
                <w:noProof/>
                <w:webHidden/>
              </w:rPr>
            </w:r>
            <w:r>
              <w:rPr>
                <w:noProof/>
                <w:webHidden/>
              </w:rPr>
              <w:fldChar w:fldCharType="separate"/>
            </w:r>
            <w:r w:rsidR="0072275E">
              <w:rPr>
                <w:noProof/>
                <w:webHidden/>
              </w:rPr>
              <w:t>4</w:t>
            </w:r>
            <w:r>
              <w:rPr>
                <w:noProof/>
                <w:webHidden/>
              </w:rPr>
              <w:fldChar w:fldCharType="end"/>
            </w:r>
          </w:hyperlink>
        </w:p>
        <w:p w14:paraId="0FEA553A" w14:textId="58874403"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1" w:history="1">
            <w:r w:rsidRPr="006A578E">
              <w:rPr>
                <w:rStyle w:val="Hyperlink"/>
                <w:noProof/>
              </w:rPr>
              <w:t>1.4 Significance of the Study</w:t>
            </w:r>
            <w:r>
              <w:rPr>
                <w:noProof/>
                <w:webHidden/>
              </w:rPr>
              <w:tab/>
            </w:r>
            <w:r>
              <w:rPr>
                <w:noProof/>
                <w:webHidden/>
              </w:rPr>
              <w:fldChar w:fldCharType="begin"/>
            </w:r>
            <w:r>
              <w:rPr>
                <w:noProof/>
                <w:webHidden/>
              </w:rPr>
              <w:instrText xml:space="preserve"> PAGEREF _Toc219743521 \h </w:instrText>
            </w:r>
            <w:r>
              <w:rPr>
                <w:noProof/>
                <w:webHidden/>
              </w:rPr>
            </w:r>
            <w:r>
              <w:rPr>
                <w:noProof/>
                <w:webHidden/>
              </w:rPr>
              <w:fldChar w:fldCharType="separate"/>
            </w:r>
            <w:r w:rsidR="0072275E">
              <w:rPr>
                <w:noProof/>
                <w:webHidden/>
              </w:rPr>
              <w:t>5</w:t>
            </w:r>
            <w:r>
              <w:rPr>
                <w:noProof/>
                <w:webHidden/>
              </w:rPr>
              <w:fldChar w:fldCharType="end"/>
            </w:r>
          </w:hyperlink>
        </w:p>
        <w:p w14:paraId="2BD458CE" w14:textId="0710F578"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2" w:history="1">
            <w:r w:rsidRPr="006A578E">
              <w:rPr>
                <w:rStyle w:val="Hyperlink"/>
                <w:noProof/>
              </w:rPr>
              <w:t>1.5 Scope and Limitations</w:t>
            </w:r>
            <w:r>
              <w:rPr>
                <w:noProof/>
                <w:webHidden/>
              </w:rPr>
              <w:tab/>
            </w:r>
            <w:r>
              <w:rPr>
                <w:noProof/>
                <w:webHidden/>
              </w:rPr>
              <w:fldChar w:fldCharType="begin"/>
            </w:r>
            <w:r>
              <w:rPr>
                <w:noProof/>
                <w:webHidden/>
              </w:rPr>
              <w:instrText xml:space="preserve"> PAGEREF _Toc219743522 \h </w:instrText>
            </w:r>
            <w:r>
              <w:rPr>
                <w:noProof/>
                <w:webHidden/>
              </w:rPr>
            </w:r>
            <w:r>
              <w:rPr>
                <w:noProof/>
                <w:webHidden/>
              </w:rPr>
              <w:fldChar w:fldCharType="separate"/>
            </w:r>
            <w:r w:rsidR="0072275E">
              <w:rPr>
                <w:noProof/>
                <w:webHidden/>
              </w:rPr>
              <w:t>5</w:t>
            </w:r>
            <w:r>
              <w:rPr>
                <w:noProof/>
                <w:webHidden/>
              </w:rPr>
              <w:fldChar w:fldCharType="end"/>
            </w:r>
          </w:hyperlink>
        </w:p>
        <w:p w14:paraId="0C5F9C4C" w14:textId="5E9FDCE0"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3" w:history="1">
            <w:r w:rsidRPr="006A578E">
              <w:rPr>
                <w:rStyle w:val="Hyperlink"/>
                <w:noProof/>
              </w:rPr>
              <w:t>1.6 Definition of Terms</w:t>
            </w:r>
            <w:r>
              <w:rPr>
                <w:noProof/>
                <w:webHidden/>
              </w:rPr>
              <w:tab/>
            </w:r>
            <w:r>
              <w:rPr>
                <w:noProof/>
                <w:webHidden/>
              </w:rPr>
              <w:fldChar w:fldCharType="begin"/>
            </w:r>
            <w:r>
              <w:rPr>
                <w:noProof/>
                <w:webHidden/>
              </w:rPr>
              <w:instrText xml:space="preserve"> PAGEREF _Toc219743523 \h </w:instrText>
            </w:r>
            <w:r>
              <w:rPr>
                <w:noProof/>
                <w:webHidden/>
              </w:rPr>
            </w:r>
            <w:r>
              <w:rPr>
                <w:noProof/>
                <w:webHidden/>
              </w:rPr>
              <w:fldChar w:fldCharType="separate"/>
            </w:r>
            <w:r w:rsidR="0072275E">
              <w:rPr>
                <w:noProof/>
                <w:webHidden/>
              </w:rPr>
              <w:t>6</w:t>
            </w:r>
            <w:r>
              <w:rPr>
                <w:noProof/>
                <w:webHidden/>
              </w:rPr>
              <w:fldChar w:fldCharType="end"/>
            </w:r>
          </w:hyperlink>
        </w:p>
        <w:p w14:paraId="4AFBD1B2" w14:textId="54D4BE5E"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4" w:history="1">
            <w:r w:rsidRPr="006A578E">
              <w:rPr>
                <w:rStyle w:val="Hyperlink"/>
                <w:noProof/>
              </w:rPr>
              <w:t>CHAPTER 2 REVIEW OF RELATED LITERATURE AND STUDIES</w:t>
            </w:r>
            <w:r>
              <w:rPr>
                <w:noProof/>
                <w:webHidden/>
              </w:rPr>
              <w:tab/>
            </w:r>
            <w:r>
              <w:rPr>
                <w:noProof/>
                <w:webHidden/>
              </w:rPr>
              <w:fldChar w:fldCharType="begin"/>
            </w:r>
            <w:r>
              <w:rPr>
                <w:noProof/>
                <w:webHidden/>
              </w:rPr>
              <w:instrText xml:space="preserve"> PAGEREF _Toc219743524 \h </w:instrText>
            </w:r>
            <w:r>
              <w:rPr>
                <w:noProof/>
                <w:webHidden/>
              </w:rPr>
            </w:r>
            <w:r>
              <w:rPr>
                <w:noProof/>
                <w:webHidden/>
              </w:rPr>
              <w:fldChar w:fldCharType="separate"/>
            </w:r>
            <w:r w:rsidR="0072275E">
              <w:rPr>
                <w:noProof/>
                <w:webHidden/>
              </w:rPr>
              <w:t>7</w:t>
            </w:r>
            <w:r>
              <w:rPr>
                <w:noProof/>
                <w:webHidden/>
              </w:rPr>
              <w:fldChar w:fldCharType="end"/>
            </w:r>
          </w:hyperlink>
        </w:p>
        <w:p w14:paraId="39A87B72" w14:textId="5F85AAF0"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5" w:history="1">
            <w:r w:rsidRPr="006A578E">
              <w:rPr>
                <w:rStyle w:val="Hyperlink"/>
                <w:rFonts w:eastAsia="Calibri"/>
                <w:noProof/>
                <w:lang w:val="en-PH"/>
              </w:rPr>
              <w:t>2.1 Local Studies</w:t>
            </w:r>
            <w:r>
              <w:rPr>
                <w:noProof/>
                <w:webHidden/>
              </w:rPr>
              <w:tab/>
            </w:r>
            <w:r>
              <w:rPr>
                <w:noProof/>
                <w:webHidden/>
              </w:rPr>
              <w:fldChar w:fldCharType="begin"/>
            </w:r>
            <w:r>
              <w:rPr>
                <w:noProof/>
                <w:webHidden/>
              </w:rPr>
              <w:instrText xml:space="preserve"> PAGEREF _Toc219743525 \h </w:instrText>
            </w:r>
            <w:r>
              <w:rPr>
                <w:noProof/>
                <w:webHidden/>
              </w:rPr>
            </w:r>
            <w:r>
              <w:rPr>
                <w:noProof/>
                <w:webHidden/>
              </w:rPr>
              <w:fldChar w:fldCharType="separate"/>
            </w:r>
            <w:r w:rsidR="0072275E">
              <w:rPr>
                <w:noProof/>
                <w:webHidden/>
              </w:rPr>
              <w:t>7</w:t>
            </w:r>
            <w:r>
              <w:rPr>
                <w:noProof/>
                <w:webHidden/>
              </w:rPr>
              <w:fldChar w:fldCharType="end"/>
            </w:r>
          </w:hyperlink>
        </w:p>
        <w:p w14:paraId="0F949FD4" w14:textId="3EC2F680"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6" w:history="1">
            <w:r w:rsidRPr="006A578E">
              <w:rPr>
                <w:rStyle w:val="Hyperlink"/>
                <w:rFonts w:eastAsia="Calibri"/>
                <w:noProof/>
                <w:lang w:val="en-PH"/>
              </w:rPr>
              <w:t>2.2 Foreign Studies</w:t>
            </w:r>
            <w:r>
              <w:rPr>
                <w:noProof/>
                <w:webHidden/>
              </w:rPr>
              <w:tab/>
            </w:r>
            <w:r>
              <w:rPr>
                <w:noProof/>
                <w:webHidden/>
              </w:rPr>
              <w:fldChar w:fldCharType="begin"/>
            </w:r>
            <w:r>
              <w:rPr>
                <w:noProof/>
                <w:webHidden/>
              </w:rPr>
              <w:instrText xml:space="preserve"> PAGEREF _Toc219743526 \h </w:instrText>
            </w:r>
            <w:r>
              <w:rPr>
                <w:noProof/>
                <w:webHidden/>
              </w:rPr>
            </w:r>
            <w:r>
              <w:rPr>
                <w:noProof/>
                <w:webHidden/>
              </w:rPr>
              <w:fldChar w:fldCharType="separate"/>
            </w:r>
            <w:r w:rsidR="0072275E">
              <w:rPr>
                <w:noProof/>
                <w:webHidden/>
              </w:rPr>
              <w:t>8</w:t>
            </w:r>
            <w:r>
              <w:rPr>
                <w:noProof/>
                <w:webHidden/>
              </w:rPr>
              <w:fldChar w:fldCharType="end"/>
            </w:r>
          </w:hyperlink>
        </w:p>
        <w:p w14:paraId="53C45292" w14:textId="7564C2E2"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7" w:history="1">
            <w:r w:rsidRPr="006A578E">
              <w:rPr>
                <w:rStyle w:val="Hyperlink"/>
                <w:rFonts w:eastAsia="Calibri"/>
                <w:noProof/>
              </w:rPr>
              <w:t>2.3 Comparison Matrix</w:t>
            </w:r>
            <w:r>
              <w:rPr>
                <w:noProof/>
                <w:webHidden/>
              </w:rPr>
              <w:tab/>
            </w:r>
            <w:r>
              <w:rPr>
                <w:noProof/>
                <w:webHidden/>
              </w:rPr>
              <w:fldChar w:fldCharType="begin"/>
            </w:r>
            <w:r>
              <w:rPr>
                <w:noProof/>
                <w:webHidden/>
              </w:rPr>
              <w:instrText xml:space="preserve"> PAGEREF _Toc219743527 \h </w:instrText>
            </w:r>
            <w:r>
              <w:rPr>
                <w:noProof/>
                <w:webHidden/>
              </w:rPr>
            </w:r>
            <w:r>
              <w:rPr>
                <w:noProof/>
                <w:webHidden/>
              </w:rPr>
              <w:fldChar w:fldCharType="separate"/>
            </w:r>
            <w:r w:rsidR="0072275E">
              <w:rPr>
                <w:noProof/>
                <w:webHidden/>
              </w:rPr>
              <w:t>14</w:t>
            </w:r>
            <w:r>
              <w:rPr>
                <w:noProof/>
                <w:webHidden/>
              </w:rPr>
              <w:fldChar w:fldCharType="end"/>
            </w:r>
          </w:hyperlink>
        </w:p>
        <w:p w14:paraId="2DA07A9D" w14:textId="39252B3A"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8" w:history="1">
            <w:r w:rsidRPr="006A578E">
              <w:rPr>
                <w:rStyle w:val="Hyperlink"/>
                <w:rFonts w:eastAsia="Calibri"/>
                <w:noProof/>
              </w:rPr>
              <w:t>2.4 Research Gaps</w:t>
            </w:r>
            <w:r>
              <w:rPr>
                <w:noProof/>
                <w:webHidden/>
              </w:rPr>
              <w:tab/>
            </w:r>
            <w:r>
              <w:rPr>
                <w:noProof/>
                <w:webHidden/>
              </w:rPr>
              <w:fldChar w:fldCharType="begin"/>
            </w:r>
            <w:r>
              <w:rPr>
                <w:noProof/>
                <w:webHidden/>
              </w:rPr>
              <w:instrText xml:space="preserve"> PAGEREF _Toc219743528 \h </w:instrText>
            </w:r>
            <w:r>
              <w:rPr>
                <w:noProof/>
                <w:webHidden/>
              </w:rPr>
            </w:r>
            <w:r>
              <w:rPr>
                <w:noProof/>
                <w:webHidden/>
              </w:rPr>
              <w:fldChar w:fldCharType="separate"/>
            </w:r>
            <w:r w:rsidR="0072275E">
              <w:rPr>
                <w:noProof/>
                <w:webHidden/>
              </w:rPr>
              <w:t>17</w:t>
            </w:r>
            <w:r>
              <w:rPr>
                <w:noProof/>
                <w:webHidden/>
              </w:rPr>
              <w:fldChar w:fldCharType="end"/>
            </w:r>
          </w:hyperlink>
        </w:p>
        <w:p w14:paraId="008CAF22" w14:textId="085E41F7"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29" w:history="1">
            <w:r w:rsidRPr="006A578E">
              <w:rPr>
                <w:rStyle w:val="Hyperlink"/>
                <w:rFonts w:eastAsia="Calibri"/>
                <w:noProof/>
              </w:rPr>
              <w:t>CHAPTER 3  THEORETICAL BACKGROUND</w:t>
            </w:r>
            <w:r>
              <w:rPr>
                <w:noProof/>
                <w:webHidden/>
              </w:rPr>
              <w:tab/>
            </w:r>
            <w:r>
              <w:rPr>
                <w:noProof/>
                <w:webHidden/>
              </w:rPr>
              <w:fldChar w:fldCharType="begin"/>
            </w:r>
            <w:r>
              <w:rPr>
                <w:noProof/>
                <w:webHidden/>
              </w:rPr>
              <w:instrText xml:space="preserve"> PAGEREF _Toc219743529 \h </w:instrText>
            </w:r>
            <w:r>
              <w:rPr>
                <w:noProof/>
                <w:webHidden/>
              </w:rPr>
            </w:r>
            <w:r>
              <w:rPr>
                <w:noProof/>
                <w:webHidden/>
              </w:rPr>
              <w:fldChar w:fldCharType="separate"/>
            </w:r>
            <w:r w:rsidR="0072275E">
              <w:rPr>
                <w:noProof/>
                <w:webHidden/>
              </w:rPr>
              <w:t>19</w:t>
            </w:r>
            <w:r>
              <w:rPr>
                <w:noProof/>
                <w:webHidden/>
              </w:rPr>
              <w:fldChar w:fldCharType="end"/>
            </w:r>
          </w:hyperlink>
        </w:p>
        <w:p w14:paraId="30275384" w14:textId="07518424"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0" w:history="1">
            <w:r w:rsidRPr="006A578E">
              <w:rPr>
                <w:rStyle w:val="Hyperlink"/>
                <w:rFonts w:eastAsia="Calibri"/>
                <w:noProof/>
              </w:rPr>
              <w:t>3.1 YOLO (You Only Look Once) theory</w:t>
            </w:r>
            <w:r>
              <w:rPr>
                <w:noProof/>
                <w:webHidden/>
              </w:rPr>
              <w:tab/>
            </w:r>
            <w:r>
              <w:rPr>
                <w:noProof/>
                <w:webHidden/>
              </w:rPr>
              <w:fldChar w:fldCharType="begin"/>
            </w:r>
            <w:r>
              <w:rPr>
                <w:noProof/>
                <w:webHidden/>
              </w:rPr>
              <w:instrText xml:space="preserve"> PAGEREF _Toc219743530 \h </w:instrText>
            </w:r>
            <w:r>
              <w:rPr>
                <w:noProof/>
                <w:webHidden/>
              </w:rPr>
            </w:r>
            <w:r>
              <w:rPr>
                <w:noProof/>
                <w:webHidden/>
              </w:rPr>
              <w:fldChar w:fldCharType="separate"/>
            </w:r>
            <w:r w:rsidR="0072275E">
              <w:rPr>
                <w:noProof/>
                <w:webHidden/>
              </w:rPr>
              <w:t>19</w:t>
            </w:r>
            <w:r>
              <w:rPr>
                <w:noProof/>
                <w:webHidden/>
              </w:rPr>
              <w:fldChar w:fldCharType="end"/>
            </w:r>
          </w:hyperlink>
        </w:p>
        <w:p w14:paraId="6FBBB037" w14:textId="0A408F2F"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1" w:history="1">
            <w:r w:rsidRPr="006A578E">
              <w:rPr>
                <w:rStyle w:val="Hyperlink"/>
                <w:rFonts w:eastAsia="Calibri"/>
                <w:noProof/>
              </w:rPr>
              <w:t>3.2 YOLOv5 Architecture</w:t>
            </w:r>
            <w:r>
              <w:rPr>
                <w:noProof/>
                <w:webHidden/>
              </w:rPr>
              <w:tab/>
            </w:r>
            <w:r>
              <w:rPr>
                <w:noProof/>
                <w:webHidden/>
              </w:rPr>
              <w:fldChar w:fldCharType="begin"/>
            </w:r>
            <w:r>
              <w:rPr>
                <w:noProof/>
                <w:webHidden/>
              </w:rPr>
              <w:instrText xml:space="preserve"> PAGEREF _Toc219743531 \h </w:instrText>
            </w:r>
            <w:r>
              <w:rPr>
                <w:noProof/>
                <w:webHidden/>
              </w:rPr>
            </w:r>
            <w:r>
              <w:rPr>
                <w:noProof/>
                <w:webHidden/>
              </w:rPr>
              <w:fldChar w:fldCharType="separate"/>
            </w:r>
            <w:r w:rsidR="0072275E">
              <w:rPr>
                <w:noProof/>
                <w:webHidden/>
              </w:rPr>
              <w:t>21</w:t>
            </w:r>
            <w:r>
              <w:rPr>
                <w:noProof/>
                <w:webHidden/>
              </w:rPr>
              <w:fldChar w:fldCharType="end"/>
            </w:r>
          </w:hyperlink>
        </w:p>
        <w:p w14:paraId="0E641B57" w14:textId="466C23E7"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2" w:history="1">
            <w:r w:rsidRPr="006A578E">
              <w:rPr>
                <w:rStyle w:val="Hyperlink"/>
                <w:rFonts w:eastAsia="Calibri"/>
                <w:noProof/>
              </w:rPr>
              <w:t>3.3 Chemical sensing theory (VOCs, ethylene, NIR proxies)</w:t>
            </w:r>
            <w:r>
              <w:rPr>
                <w:noProof/>
                <w:webHidden/>
              </w:rPr>
              <w:tab/>
            </w:r>
            <w:r>
              <w:rPr>
                <w:noProof/>
                <w:webHidden/>
              </w:rPr>
              <w:fldChar w:fldCharType="begin"/>
            </w:r>
            <w:r>
              <w:rPr>
                <w:noProof/>
                <w:webHidden/>
              </w:rPr>
              <w:instrText xml:space="preserve"> PAGEREF _Toc219743532 \h </w:instrText>
            </w:r>
            <w:r>
              <w:rPr>
                <w:noProof/>
                <w:webHidden/>
              </w:rPr>
            </w:r>
            <w:r>
              <w:rPr>
                <w:noProof/>
                <w:webHidden/>
              </w:rPr>
              <w:fldChar w:fldCharType="separate"/>
            </w:r>
            <w:r w:rsidR="0072275E">
              <w:rPr>
                <w:noProof/>
                <w:webHidden/>
              </w:rPr>
              <w:t>22</w:t>
            </w:r>
            <w:r>
              <w:rPr>
                <w:noProof/>
                <w:webHidden/>
              </w:rPr>
              <w:fldChar w:fldCharType="end"/>
            </w:r>
          </w:hyperlink>
        </w:p>
        <w:p w14:paraId="3179A34F" w14:textId="46A52511"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3" w:history="1">
            <w:r w:rsidRPr="006A578E">
              <w:rPr>
                <w:rStyle w:val="Hyperlink"/>
                <w:rFonts w:eastAsia="Calibri"/>
                <w:noProof/>
              </w:rPr>
              <w:t>CHAPTER 4 METHODOLOGY</w:t>
            </w:r>
            <w:r>
              <w:rPr>
                <w:noProof/>
                <w:webHidden/>
              </w:rPr>
              <w:tab/>
            </w:r>
            <w:r>
              <w:rPr>
                <w:noProof/>
                <w:webHidden/>
              </w:rPr>
              <w:fldChar w:fldCharType="begin"/>
            </w:r>
            <w:r>
              <w:rPr>
                <w:noProof/>
                <w:webHidden/>
              </w:rPr>
              <w:instrText xml:space="preserve"> PAGEREF _Toc219743533 \h </w:instrText>
            </w:r>
            <w:r>
              <w:rPr>
                <w:noProof/>
                <w:webHidden/>
              </w:rPr>
            </w:r>
            <w:r>
              <w:rPr>
                <w:noProof/>
                <w:webHidden/>
              </w:rPr>
              <w:fldChar w:fldCharType="separate"/>
            </w:r>
            <w:r w:rsidR="0072275E">
              <w:rPr>
                <w:noProof/>
                <w:webHidden/>
              </w:rPr>
              <w:t>24</w:t>
            </w:r>
            <w:r>
              <w:rPr>
                <w:noProof/>
                <w:webHidden/>
              </w:rPr>
              <w:fldChar w:fldCharType="end"/>
            </w:r>
          </w:hyperlink>
        </w:p>
        <w:p w14:paraId="227AEB36" w14:textId="3A84C671"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4" w:history="1">
            <w:r w:rsidRPr="006A578E">
              <w:rPr>
                <w:rStyle w:val="Hyperlink"/>
                <w:rFonts w:eastAsia="Calibri"/>
                <w:noProof/>
                <w:lang w:val="en-PH"/>
              </w:rPr>
              <w:t>4.1 Research Design</w:t>
            </w:r>
            <w:r>
              <w:rPr>
                <w:noProof/>
                <w:webHidden/>
              </w:rPr>
              <w:tab/>
            </w:r>
            <w:r>
              <w:rPr>
                <w:noProof/>
                <w:webHidden/>
              </w:rPr>
              <w:fldChar w:fldCharType="begin"/>
            </w:r>
            <w:r>
              <w:rPr>
                <w:noProof/>
                <w:webHidden/>
              </w:rPr>
              <w:instrText xml:space="preserve"> PAGEREF _Toc219743534 \h </w:instrText>
            </w:r>
            <w:r>
              <w:rPr>
                <w:noProof/>
                <w:webHidden/>
              </w:rPr>
            </w:r>
            <w:r>
              <w:rPr>
                <w:noProof/>
                <w:webHidden/>
              </w:rPr>
              <w:fldChar w:fldCharType="separate"/>
            </w:r>
            <w:r w:rsidR="0072275E">
              <w:rPr>
                <w:noProof/>
                <w:webHidden/>
              </w:rPr>
              <w:t>24</w:t>
            </w:r>
            <w:r>
              <w:rPr>
                <w:noProof/>
                <w:webHidden/>
              </w:rPr>
              <w:fldChar w:fldCharType="end"/>
            </w:r>
          </w:hyperlink>
        </w:p>
        <w:p w14:paraId="609E4477" w14:textId="1138505C"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5" w:history="1">
            <w:r w:rsidRPr="006A578E">
              <w:rPr>
                <w:rStyle w:val="Hyperlink"/>
                <w:rFonts w:eastAsia="Calibri"/>
                <w:noProof/>
                <w:lang w:val="en-PH"/>
              </w:rPr>
              <w:t xml:space="preserve">4.1.1 </w:t>
            </w:r>
            <w:r w:rsidRPr="006A578E">
              <w:rPr>
                <w:rStyle w:val="Hyperlink"/>
                <w:rFonts w:eastAsia="Calibri"/>
                <w:noProof/>
              </w:rPr>
              <w:t>YOLOv5</w:t>
            </w:r>
            <w:r w:rsidRPr="006A578E">
              <w:rPr>
                <w:rStyle w:val="Hyperlink"/>
                <w:rFonts w:eastAsia="Calibri"/>
                <w:noProof/>
                <w:lang w:val="en-PH"/>
              </w:rPr>
              <w:t xml:space="preserve"> Model Development and Training</w:t>
            </w:r>
            <w:r>
              <w:rPr>
                <w:noProof/>
                <w:webHidden/>
              </w:rPr>
              <w:tab/>
            </w:r>
            <w:r>
              <w:rPr>
                <w:noProof/>
                <w:webHidden/>
              </w:rPr>
              <w:fldChar w:fldCharType="begin"/>
            </w:r>
            <w:r>
              <w:rPr>
                <w:noProof/>
                <w:webHidden/>
              </w:rPr>
              <w:instrText xml:space="preserve"> PAGEREF _Toc219743535 \h </w:instrText>
            </w:r>
            <w:r>
              <w:rPr>
                <w:noProof/>
                <w:webHidden/>
              </w:rPr>
            </w:r>
            <w:r>
              <w:rPr>
                <w:noProof/>
                <w:webHidden/>
              </w:rPr>
              <w:fldChar w:fldCharType="separate"/>
            </w:r>
            <w:r w:rsidR="0072275E">
              <w:rPr>
                <w:noProof/>
                <w:webHidden/>
              </w:rPr>
              <w:t>24</w:t>
            </w:r>
            <w:r>
              <w:rPr>
                <w:noProof/>
                <w:webHidden/>
              </w:rPr>
              <w:fldChar w:fldCharType="end"/>
            </w:r>
          </w:hyperlink>
        </w:p>
        <w:p w14:paraId="32B57EDE" w14:textId="2B4EFBCA"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6" w:history="1">
            <w:r w:rsidRPr="006A578E">
              <w:rPr>
                <w:rStyle w:val="Hyperlink"/>
                <w:rFonts w:eastAsia="Calibri"/>
                <w:noProof/>
                <w:lang w:val="en-PH"/>
              </w:rPr>
              <w:t>4.1.2 Chemical Stream: Felix NIR Simulation Pipeline</w:t>
            </w:r>
            <w:r>
              <w:rPr>
                <w:noProof/>
                <w:webHidden/>
              </w:rPr>
              <w:tab/>
            </w:r>
            <w:r>
              <w:rPr>
                <w:noProof/>
                <w:webHidden/>
              </w:rPr>
              <w:fldChar w:fldCharType="begin"/>
            </w:r>
            <w:r>
              <w:rPr>
                <w:noProof/>
                <w:webHidden/>
              </w:rPr>
              <w:instrText xml:space="preserve"> PAGEREF _Toc219743536 \h </w:instrText>
            </w:r>
            <w:r>
              <w:rPr>
                <w:noProof/>
                <w:webHidden/>
              </w:rPr>
            </w:r>
            <w:r>
              <w:rPr>
                <w:noProof/>
                <w:webHidden/>
              </w:rPr>
              <w:fldChar w:fldCharType="separate"/>
            </w:r>
            <w:r w:rsidR="0072275E">
              <w:rPr>
                <w:noProof/>
                <w:webHidden/>
              </w:rPr>
              <w:t>25</w:t>
            </w:r>
            <w:r>
              <w:rPr>
                <w:noProof/>
                <w:webHidden/>
              </w:rPr>
              <w:fldChar w:fldCharType="end"/>
            </w:r>
          </w:hyperlink>
        </w:p>
        <w:p w14:paraId="77D0EB3A" w14:textId="70C38AE4"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7" w:history="1">
            <w:r w:rsidRPr="006A578E">
              <w:rPr>
                <w:rStyle w:val="Hyperlink"/>
                <w:rFonts w:eastAsia="Calibri"/>
                <w:noProof/>
                <w:lang w:val="en-PH"/>
              </w:rPr>
              <w:t>4.1.3 Fusion Strategies</w:t>
            </w:r>
            <w:r>
              <w:rPr>
                <w:noProof/>
                <w:webHidden/>
              </w:rPr>
              <w:tab/>
            </w:r>
            <w:r>
              <w:rPr>
                <w:noProof/>
                <w:webHidden/>
              </w:rPr>
              <w:fldChar w:fldCharType="begin"/>
            </w:r>
            <w:r>
              <w:rPr>
                <w:noProof/>
                <w:webHidden/>
              </w:rPr>
              <w:instrText xml:space="preserve"> PAGEREF _Toc219743537 \h </w:instrText>
            </w:r>
            <w:r>
              <w:rPr>
                <w:noProof/>
                <w:webHidden/>
              </w:rPr>
            </w:r>
            <w:r>
              <w:rPr>
                <w:noProof/>
                <w:webHidden/>
              </w:rPr>
              <w:fldChar w:fldCharType="separate"/>
            </w:r>
            <w:r w:rsidR="0072275E">
              <w:rPr>
                <w:noProof/>
                <w:webHidden/>
              </w:rPr>
              <w:t>26</w:t>
            </w:r>
            <w:r>
              <w:rPr>
                <w:noProof/>
                <w:webHidden/>
              </w:rPr>
              <w:fldChar w:fldCharType="end"/>
            </w:r>
          </w:hyperlink>
        </w:p>
        <w:p w14:paraId="24DD1572" w14:textId="5797621A"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8" w:history="1">
            <w:r w:rsidRPr="006A578E">
              <w:rPr>
                <w:rStyle w:val="Hyperlink"/>
                <w:rFonts w:eastAsia="Calibri"/>
                <w:noProof/>
                <w:lang w:val="en-PH"/>
              </w:rPr>
              <w:t>4.1.4 NIR Data Simulation Methodology</w:t>
            </w:r>
            <w:r>
              <w:rPr>
                <w:noProof/>
                <w:webHidden/>
              </w:rPr>
              <w:tab/>
            </w:r>
            <w:r>
              <w:rPr>
                <w:noProof/>
                <w:webHidden/>
              </w:rPr>
              <w:fldChar w:fldCharType="begin"/>
            </w:r>
            <w:r>
              <w:rPr>
                <w:noProof/>
                <w:webHidden/>
              </w:rPr>
              <w:instrText xml:space="preserve"> PAGEREF _Toc219743538 \h </w:instrText>
            </w:r>
            <w:r>
              <w:rPr>
                <w:noProof/>
                <w:webHidden/>
              </w:rPr>
            </w:r>
            <w:r>
              <w:rPr>
                <w:noProof/>
                <w:webHidden/>
              </w:rPr>
              <w:fldChar w:fldCharType="separate"/>
            </w:r>
            <w:r w:rsidR="0072275E">
              <w:rPr>
                <w:noProof/>
                <w:webHidden/>
              </w:rPr>
              <w:t>26</w:t>
            </w:r>
            <w:r>
              <w:rPr>
                <w:noProof/>
                <w:webHidden/>
              </w:rPr>
              <w:fldChar w:fldCharType="end"/>
            </w:r>
          </w:hyperlink>
        </w:p>
        <w:p w14:paraId="508C762D" w14:textId="180A05AA"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39" w:history="1">
            <w:r w:rsidRPr="006A578E">
              <w:rPr>
                <w:rStyle w:val="Hyperlink"/>
                <w:rFonts w:eastAsia="Calibri"/>
                <w:noProof/>
                <w:lang w:val="en-PH"/>
              </w:rPr>
              <w:t>4.1.5 Conceptual Framework</w:t>
            </w:r>
            <w:r>
              <w:rPr>
                <w:noProof/>
                <w:webHidden/>
              </w:rPr>
              <w:tab/>
            </w:r>
            <w:r>
              <w:rPr>
                <w:noProof/>
                <w:webHidden/>
              </w:rPr>
              <w:fldChar w:fldCharType="begin"/>
            </w:r>
            <w:r>
              <w:rPr>
                <w:noProof/>
                <w:webHidden/>
              </w:rPr>
              <w:instrText xml:space="preserve"> PAGEREF _Toc219743539 \h </w:instrText>
            </w:r>
            <w:r>
              <w:rPr>
                <w:noProof/>
                <w:webHidden/>
              </w:rPr>
            </w:r>
            <w:r>
              <w:rPr>
                <w:noProof/>
                <w:webHidden/>
              </w:rPr>
              <w:fldChar w:fldCharType="separate"/>
            </w:r>
            <w:r w:rsidR="0072275E">
              <w:rPr>
                <w:noProof/>
                <w:webHidden/>
              </w:rPr>
              <w:t>27</w:t>
            </w:r>
            <w:r>
              <w:rPr>
                <w:noProof/>
                <w:webHidden/>
              </w:rPr>
              <w:fldChar w:fldCharType="end"/>
            </w:r>
          </w:hyperlink>
        </w:p>
        <w:p w14:paraId="379E8C4B" w14:textId="224DFFB0"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0" w:history="1">
            <w:r w:rsidRPr="006A578E">
              <w:rPr>
                <w:rStyle w:val="Hyperlink"/>
                <w:rFonts w:eastAsia="Calibri"/>
                <w:noProof/>
              </w:rPr>
              <w:t>4.1.6 Research Instruments Used in the Study</w:t>
            </w:r>
            <w:r>
              <w:rPr>
                <w:noProof/>
                <w:webHidden/>
              </w:rPr>
              <w:tab/>
            </w:r>
            <w:r>
              <w:rPr>
                <w:noProof/>
                <w:webHidden/>
              </w:rPr>
              <w:fldChar w:fldCharType="begin"/>
            </w:r>
            <w:r>
              <w:rPr>
                <w:noProof/>
                <w:webHidden/>
              </w:rPr>
              <w:instrText xml:space="preserve"> PAGEREF _Toc219743540 \h </w:instrText>
            </w:r>
            <w:r>
              <w:rPr>
                <w:noProof/>
                <w:webHidden/>
              </w:rPr>
            </w:r>
            <w:r>
              <w:rPr>
                <w:noProof/>
                <w:webHidden/>
              </w:rPr>
              <w:fldChar w:fldCharType="separate"/>
            </w:r>
            <w:r w:rsidR="0072275E">
              <w:rPr>
                <w:noProof/>
                <w:webHidden/>
              </w:rPr>
              <w:t>27</w:t>
            </w:r>
            <w:r>
              <w:rPr>
                <w:noProof/>
                <w:webHidden/>
              </w:rPr>
              <w:fldChar w:fldCharType="end"/>
            </w:r>
          </w:hyperlink>
        </w:p>
        <w:p w14:paraId="5878DAF5" w14:textId="0D5B52C2"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1" w:history="1">
            <w:r w:rsidRPr="006A578E">
              <w:rPr>
                <w:rStyle w:val="Hyperlink"/>
                <w:rFonts w:eastAsia="Calibri"/>
                <w:noProof/>
                <w:lang w:val="en-PH"/>
              </w:rPr>
              <w:t>4.1.7 Simulation-Based Bimodal System Workflow</w:t>
            </w:r>
            <w:r>
              <w:rPr>
                <w:noProof/>
                <w:webHidden/>
              </w:rPr>
              <w:tab/>
            </w:r>
            <w:r>
              <w:rPr>
                <w:noProof/>
                <w:webHidden/>
              </w:rPr>
              <w:fldChar w:fldCharType="begin"/>
            </w:r>
            <w:r>
              <w:rPr>
                <w:noProof/>
                <w:webHidden/>
              </w:rPr>
              <w:instrText xml:space="preserve"> PAGEREF _Toc219743541 \h </w:instrText>
            </w:r>
            <w:r>
              <w:rPr>
                <w:noProof/>
                <w:webHidden/>
              </w:rPr>
            </w:r>
            <w:r>
              <w:rPr>
                <w:noProof/>
                <w:webHidden/>
              </w:rPr>
              <w:fldChar w:fldCharType="separate"/>
            </w:r>
            <w:r w:rsidR="0072275E">
              <w:rPr>
                <w:noProof/>
                <w:webHidden/>
              </w:rPr>
              <w:t>28</w:t>
            </w:r>
            <w:r>
              <w:rPr>
                <w:noProof/>
                <w:webHidden/>
              </w:rPr>
              <w:fldChar w:fldCharType="end"/>
            </w:r>
          </w:hyperlink>
        </w:p>
        <w:p w14:paraId="2F74CE4F" w14:textId="422FBCF1"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2" w:history="1">
            <w:r w:rsidRPr="006A578E">
              <w:rPr>
                <w:rStyle w:val="Hyperlink"/>
                <w:rFonts w:eastAsia="Calibri"/>
                <w:noProof/>
                <w:lang w:val="en-PH"/>
              </w:rPr>
              <w:t>4.2 Data Collection Procedure</w:t>
            </w:r>
            <w:r>
              <w:rPr>
                <w:noProof/>
                <w:webHidden/>
              </w:rPr>
              <w:tab/>
            </w:r>
            <w:r>
              <w:rPr>
                <w:noProof/>
                <w:webHidden/>
              </w:rPr>
              <w:fldChar w:fldCharType="begin"/>
            </w:r>
            <w:r>
              <w:rPr>
                <w:noProof/>
                <w:webHidden/>
              </w:rPr>
              <w:instrText xml:space="preserve"> PAGEREF _Toc219743542 \h </w:instrText>
            </w:r>
            <w:r>
              <w:rPr>
                <w:noProof/>
                <w:webHidden/>
              </w:rPr>
            </w:r>
            <w:r>
              <w:rPr>
                <w:noProof/>
                <w:webHidden/>
              </w:rPr>
              <w:fldChar w:fldCharType="separate"/>
            </w:r>
            <w:r w:rsidR="0072275E">
              <w:rPr>
                <w:noProof/>
                <w:webHidden/>
              </w:rPr>
              <w:t>29</w:t>
            </w:r>
            <w:r>
              <w:rPr>
                <w:noProof/>
                <w:webHidden/>
              </w:rPr>
              <w:fldChar w:fldCharType="end"/>
            </w:r>
          </w:hyperlink>
        </w:p>
        <w:p w14:paraId="2F1B765B" w14:textId="3BB62F67"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3" w:history="1">
            <w:r w:rsidRPr="006A578E">
              <w:rPr>
                <w:rStyle w:val="Hyperlink"/>
                <w:rFonts w:eastAsia="Calibri"/>
                <w:noProof/>
                <w:lang w:val="en-PH"/>
              </w:rPr>
              <w:t>4.3 Data Preparation</w:t>
            </w:r>
            <w:r>
              <w:rPr>
                <w:noProof/>
                <w:webHidden/>
              </w:rPr>
              <w:tab/>
            </w:r>
            <w:r>
              <w:rPr>
                <w:noProof/>
                <w:webHidden/>
              </w:rPr>
              <w:fldChar w:fldCharType="begin"/>
            </w:r>
            <w:r>
              <w:rPr>
                <w:noProof/>
                <w:webHidden/>
              </w:rPr>
              <w:instrText xml:space="preserve"> PAGEREF _Toc219743543 \h </w:instrText>
            </w:r>
            <w:r>
              <w:rPr>
                <w:noProof/>
                <w:webHidden/>
              </w:rPr>
            </w:r>
            <w:r>
              <w:rPr>
                <w:noProof/>
                <w:webHidden/>
              </w:rPr>
              <w:fldChar w:fldCharType="separate"/>
            </w:r>
            <w:r w:rsidR="0072275E">
              <w:rPr>
                <w:noProof/>
                <w:webHidden/>
              </w:rPr>
              <w:t>30</w:t>
            </w:r>
            <w:r>
              <w:rPr>
                <w:noProof/>
                <w:webHidden/>
              </w:rPr>
              <w:fldChar w:fldCharType="end"/>
            </w:r>
          </w:hyperlink>
        </w:p>
        <w:p w14:paraId="4B9849BD" w14:textId="1B38FE6B"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4" w:history="1">
            <w:r w:rsidRPr="006A578E">
              <w:rPr>
                <w:rStyle w:val="Hyperlink"/>
                <w:rFonts w:eastAsia="Calibri"/>
                <w:noProof/>
                <w:lang w:val="en-PH"/>
              </w:rPr>
              <w:t>4.4 Data Analysis</w:t>
            </w:r>
            <w:r>
              <w:rPr>
                <w:noProof/>
                <w:webHidden/>
              </w:rPr>
              <w:tab/>
            </w:r>
            <w:r>
              <w:rPr>
                <w:noProof/>
                <w:webHidden/>
              </w:rPr>
              <w:fldChar w:fldCharType="begin"/>
            </w:r>
            <w:r>
              <w:rPr>
                <w:noProof/>
                <w:webHidden/>
              </w:rPr>
              <w:instrText xml:space="preserve"> PAGEREF _Toc219743544 \h </w:instrText>
            </w:r>
            <w:r>
              <w:rPr>
                <w:noProof/>
                <w:webHidden/>
              </w:rPr>
            </w:r>
            <w:r>
              <w:rPr>
                <w:noProof/>
                <w:webHidden/>
              </w:rPr>
              <w:fldChar w:fldCharType="separate"/>
            </w:r>
            <w:r w:rsidR="0072275E">
              <w:rPr>
                <w:noProof/>
                <w:webHidden/>
              </w:rPr>
              <w:t>30</w:t>
            </w:r>
            <w:r>
              <w:rPr>
                <w:noProof/>
                <w:webHidden/>
              </w:rPr>
              <w:fldChar w:fldCharType="end"/>
            </w:r>
          </w:hyperlink>
        </w:p>
        <w:p w14:paraId="2C51B8D8" w14:textId="2F756DF6"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5" w:history="1">
            <w:r w:rsidRPr="006A578E">
              <w:rPr>
                <w:rStyle w:val="Hyperlink"/>
                <w:rFonts w:eastAsia="Calibri"/>
                <w:noProof/>
                <w:lang w:val="en-PH"/>
              </w:rPr>
              <w:t>4.5 Ethical Considerations</w:t>
            </w:r>
            <w:r>
              <w:rPr>
                <w:noProof/>
                <w:webHidden/>
              </w:rPr>
              <w:tab/>
            </w:r>
            <w:r>
              <w:rPr>
                <w:noProof/>
                <w:webHidden/>
              </w:rPr>
              <w:fldChar w:fldCharType="begin"/>
            </w:r>
            <w:r>
              <w:rPr>
                <w:noProof/>
                <w:webHidden/>
              </w:rPr>
              <w:instrText xml:space="preserve"> PAGEREF _Toc219743545 \h </w:instrText>
            </w:r>
            <w:r>
              <w:rPr>
                <w:noProof/>
                <w:webHidden/>
              </w:rPr>
            </w:r>
            <w:r>
              <w:rPr>
                <w:noProof/>
                <w:webHidden/>
              </w:rPr>
              <w:fldChar w:fldCharType="separate"/>
            </w:r>
            <w:r w:rsidR="0072275E">
              <w:rPr>
                <w:noProof/>
                <w:webHidden/>
              </w:rPr>
              <w:t>31</w:t>
            </w:r>
            <w:r>
              <w:rPr>
                <w:noProof/>
                <w:webHidden/>
              </w:rPr>
              <w:fldChar w:fldCharType="end"/>
            </w:r>
          </w:hyperlink>
        </w:p>
        <w:p w14:paraId="562D007F" w14:textId="212E3EA4"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6" w:history="1">
            <w:r w:rsidRPr="006A578E">
              <w:rPr>
                <w:rStyle w:val="Hyperlink"/>
                <w:rFonts w:eastAsia="Calibri"/>
                <w:noProof/>
                <w:lang w:val="en-PH"/>
              </w:rPr>
              <w:t>4.5 Summary</w:t>
            </w:r>
            <w:r>
              <w:rPr>
                <w:noProof/>
                <w:webHidden/>
              </w:rPr>
              <w:tab/>
            </w:r>
            <w:r>
              <w:rPr>
                <w:noProof/>
                <w:webHidden/>
              </w:rPr>
              <w:fldChar w:fldCharType="begin"/>
            </w:r>
            <w:r>
              <w:rPr>
                <w:noProof/>
                <w:webHidden/>
              </w:rPr>
              <w:instrText xml:space="preserve"> PAGEREF _Toc219743546 \h </w:instrText>
            </w:r>
            <w:r>
              <w:rPr>
                <w:noProof/>
                <w:webHidden/>
              </w:rPr>
            </w:r>
            <w:r>
              <w:rPr>
                <w:noProof/>
                <w:webHidden/>
              </w:rPr>
              <w:fldChar w:fldCharType="separate"/>
            </w:r>
            <w:r w:rsidR="0072275E">
              <w:rPr>
                <w:noProof/>
                <w:webHidden/>
              </w:rPr>
              <w:t>32</w:t>
            </w:r>
            <w:r>
              <w:rPr>
                <w:noProof/>
                <w:webHidden/>
              </w:rPr>
              <w:fldChar w:fldCharType="end"/>
            </w:r>
          </w:hyperlink>
        </w:p>
        <w:p w14:paraId="1778F3A9" w14:textId="74ED5019"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7" w:history="1">
            <w:r w:rsidRPr="006A578E">
              <w:rPr>
                <w:rStyle w:val="Hyperlink"/>
                <w:rFonts w:eastAsia="Calibri"/>
                <w:noProof/>
              </w:rPr>
              <w:t>4.6 Work Plan/Gantt Chart</w:t>
            </w:r>
            <w:r w:rsidRPr="006A578E">
              <w:rPr>
                <w:rStyle w:val="Hyperlink"/>
                <w:rFonts w:eastAsia="Calibri"/>
                <w:noProof/>
                <w:lang w:val="en-PH"/>
              </w:rPr>
              <w:t xml:space="preserve"> </w:t>
            </w:r>
            <w:r>
              <w:rPr>
                <w:noProof/>
                <w:webHidden/>
              </w:rPr>
              <w:tab/>
            </w:r>
            <w:r>
              <w:rPr>
                <w:noProof/>
                <w:webHidden/>
              </w:rPr>
              <w:fldChar w:fldCharType="begin"/>
            </w:r>
            <w:r>
              <w:rPr>
                <w:noProof/>
                <w:webHidden/>
              </w:rPr>
              <w:instrText xml:space="preserve"> PAGEREF _Toc219743547 \h </w:instrText>
            </w:r>
            <w:r>
              <w:rPr>
                <w:noProof/>
                <w:webHidden/>
              </w:rPr>
            </w:r>
            <w:r>
              <w:rPr>
                <w:noProof/>
                <w:webHidden/>
              </w:rPr>
              <w:fldChar w:fldCharType="separate"/>
            </w:r>
            <w:r w:rsidR="0072275E">
              <w:rPr>
                <w:noProof/>
                <w:webHidden/>
              </w:rPr>
              <w:t>32</w:t>
            </w:r>
            <w:r>
              <w:rPr>
                <w:noProof/>
                <w:webHidden/>
              </w:rPr>
              <w:fldChar w:fldCharType="end"/>
            </w:r>
          </w:hyperlink>
        </w:p>
        <w:p w14:paraId="162866F9" w14:textId="1CF6CBC5"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8" w:history="1">
            <w:r w:rsidRPr="006A578E">
              <w:rPr>
                <w:rStyle w:val="Hyperlink"/>
                <w:rFonts w:eastAsia="Calibri"/>
                <w:noProof/>
              </w:rPr>
              <w:t>CHAPTER 5 RESULTS AND DISCUSSION</w:t>
            </w:r>
            <w:r>
              <w:rPr>
                <w:noProof/>
                <w:webHidden/>
              </w:rPr>
              <w:tab/>
            </w:r>
            <w:r>
              <w:rPr>
                <w:noProof/>
                <w:webHidden/>
              </w:rPr>
              <w:fldChar w:fldCharType="begin"/>
            </w:r>
            <w:r>
              <w:rPr>
                <w:noProof/>
                <w:webHidden/>
              </w:rPr>
              <w:instrText xml:space="preserve"> PAGEREF _Toc219743548 \h </w:instrText>
            </w:r>
            <w:r>
              <w:rPr>
                <w:noProof/>
                <w:webHidden/>
              </w:rPr>
            </w:r>
            <w:r>
              <w:rPr>
                <w:noProof/>
                <w:webHidden/>
              </w:rPr>
              <w:fldChar w:fldCharType="separate"/>
            </w:r>
            <w:r w:rsidR="0072275E">
              <w:rPr>
                <w:noProof/>
                <w:webHidden/>
              </w:rPr>
              <w:t>33</w:t>
            </w:r>
            <w:r>
              <w:rPr>
                <w:noProof/>
                <w:webHidden/>
              </w:rPr>
              <w:fldChar w:fldCharType="end"/>
            </w:r>
          </w:hyperlink>
        </w:p>
        <w:p w14:paraId="27032A5C" w14:textId="297336A3"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49" w:history="1">
            <w:r w:rsidRPr="006A578E">
              <w:rPr>
                <w:rStyle w:val="Hyperlink"/>
                <w:rFonts w:eastAsia="Calibri"/>
                <w:noProof/>
                <w:lang w:val="en-PH"/>
              </w:rPr>
              <w:t>5.1 Overview of Experimental Results</w:t>
            </w:r>
            <w:r>
              <w:rPr>
                <w:noProof/>
                <w:webHidden/>
              </w:rPr>
              <w:tab/>
            </w:r>
            <w:r>
              <w:rPr>
                <w:noProof/>
                <w:webHidden/>
              </w:rPr>
              <w:fldChar w:fldCharType="begin"/>
            </w:r>
            <w:r>
              <w:rPr>
                <w:noProof/>
                <w:webHidden/>
              </w:rPr>
              <w:instrText xml:space="preserve"> PAGEREF _Toc219743549 \h </w:instrText>
            </w:r>
            <w:r>
              <w:rPr>
                <w:noProof/>
                <w:webHidden/>
              </w:rPr>
            </w:r>
            <w:r>
              <w:rPr>
                <w:noProof/>
                <w:webHidden/>
              </w:rPr>
              <w:fldChar w:fldCharType="separate"/>
            </w:r>
            <w:r w:rsidR="0072275E">
              <w:rPr>
                <w:noProof/>
                <w:webHidden/>
              </w:rPr>
              <w:t>33</w:t>
            </w:r>
            <w:r>
              <w:rPr>
                <w:noProof/>
                <w:webHidden/>
              </w:rPr>
              <w:fldChar w:fldCharType="end"/>
            </w:r>
          </w:hyperlink>
        </w:p>
        <w:p w14:paraId="3F7CE556" w14:textId="6240D53C"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0" w:history="1">
            <w:r w:rsidRPr="006A578E">
              <w:rPr>
                <w:rStyle w:val="Hyperlink"/>
                <w:rFonts w:eastAsia="Calibri"/>
                <w:noProof/>
                <w:lang w:val="en-PH"/>
              </w:rPr>
              <w:t>5.2 Results for Objective 1: Visual Fruit Detection Using YOLO</w:t>
            </w:r>
            <w:r>
              <w:rPr>
                <w:noProof/>
                <w:webHidden/>
              </w:rPr>
              <w:tab/>
            </w:r>
            <w:r>
              <w:rPr>
                <w:noProof/>
                <w:webHidden/>
              </w:rPr>
              <w:fldChar w:fldCharType="begin"/>
            </w:r>
            <w:r>
              <w:rPr>
                <w:noProof/>
                <w:webHidden/>
              </w:rPr>
              <w:instrText xml:space="preserve"> PAGEREF _Toc219743550 \h </w:instrText>
            </w:r>
            <w:r>
              <w:rPr>
                <w:noProof/>
                <w:webHidden/>
              </w:rPr>
            </w:r>
            <w:r>
              <w:rPr>
                <w:noProof/>
                <w:webHidden/>
              </w:rPr>
              <w:fldChar w:fldCharType="separate"/>
            </w:r>
            <w:r w:rsidR="0072275E">
              <w:rPr>
                <w:noProof/>
                <w:webHidden/>
              </w:rPr>
              <w:t>33</w:t>
            </w:r>
            <w:r>
              <w:rPr>
                <w:noProof/>
                <w:webHidden/>
              </w:rPr>
              <w:fldChar w:fldCharType="end"/>
            </w:r>
          </w:hyperlink>
        </w:p>
        <w:p w14:paraId="3576ECE2" w14:textId="1E03ECEE"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1" w:history="1">
            <w:r w:rsidRPr="006A578E">
              <w:rPr>
                <w:rStyle w:val="Hyperlink"/>
                <w:rFonts w:eastAsia="Calibri"/>
                <w:noProof/>
                <w:lang w:val="en-PH"/>
              </w:rPr>
              <w:t>5.3 Results for Objective 2: Simulation of Chemical Freshness Indicators</w:t>
            </w:r>
            <w:r>
              <w:rPr>
                <w:noProof/>
                <w:webHidden/>
              </w:rPr>
              <w:tab/>
            </w:r>
            <w:r>
              <w:rPr>
                <w:noProof/>
                <w:webHidden/>
              </w:rPr>
              <w:fldChar w:fldCharType="begin"/>
            </w:r>
            <w:r>
              <w:rPr>
                <w:noProof/>
                <w:webHidden/>
              </w:rPr>
              <w:instrText xml:space="preserve"> PAGEREF _Toc219743551 \h </w:instrText>
            </w:r>
            <w:r>
              <w:rPr>
                <w:noProof/>
                <w:webHidden/>
              </w:rPr>
            </w:r>
            <w:r>
              <w:rPr>
                <w:noProof/>
                <w:webHidden/>
              </w:rPr>
              <w:fldChar w:fldCharType="separate"/>
            </w:r>
            <w:r w:rsidR="0072275E">
              <w:rPr>
                <w:noProof/>
                <w:webHidden/>
              </w:rPr>
              <w:t>34</w:t>
            </w:r>
            <w:r>
              <w:rPr>
                <w:noProof/>
                <w:webHidden/>
              </w:rPr>
              <w:fldChar w:fldCharType="end"/>
            </w:r>
          </w:hyperlink>
        </w:p>
        <w:p w14:paraId="2E6A6F5F" w14:textId="3802AE45"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2" w:history="1">
            <w:r w:rsidRPr="006A578E">
              <w:rPr>
                <w:rStyle w:val="Hyperlink"/>
                <w:rFonts w:eastAsia="Calibri"/>
                <w:noProof/>
                <w:lang w:val="en-PH"/>
              </w:rPr>
              <w:t>5.4 Results for Objective 3: Bimodal Data Fusion Performance</w:t>
            </w:r>
            <w:r>
              <w:rPr>
                <w:noProof/>
                <w:webHidden/>
              </w:rPr>
              <w:tab/>
            </w:r>
            <w:r>
              <w:rPr>
                <w:noProof/>
                <w:webHidden/>
              </w:rPr>
              <w:fldChar w:fldCharType="begin"/>
            </w:r>
            <w:r>
              <w:rPr>
                <w:noProof/>
                <w:webHidden/>
              </w:rPr>
              <w:instrText xml:space="preserve"> PAGEREF _Toc219743552 \h </w:instrText>
            </w:r>
            <w:r>
              <w:rPr>
                <w:noProof/>
                <w:webHidden/>
              </w:rPr>
            </w:r>
            <w:r>
              <w:rPr>
                <w:noProof/>
                <w:webHidden/>
              </w:rPr>
              <w:fldChar w:fldCharType="separate"/>
            </w:r>
            <w:r w:rsidR="0072275E">
              <w:rPr>
                <w:noProof/>
                <w:webHidden/>
              </w:rPr>
              <w:t>34</w:t>
            </w:r>
            <w:r>
              <w:rPr>
                <w:noProof/>
                <w:webHidden/>
              </w:rPr>
              <w:fldChar w:fldCharType="end"/>
            </w:r>
          </w:hyperlink>
        </w:p>
        <w:p w14:paraId="443F5E1D" w14:textId="272D87E8"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3" w:history="1">
            <w:r w:rsidRPr="006A578E">
              <w:rPr>
                <w:rStyle w:val="Hyperlink"/>
                <w:rFonts w:eastAsia="Calibri"/>
                <w:noProof/>
                <w:lang w:val="en-PH"/>
              </w:rPr>
              <w:t>5.5 Results for Objective 4: System-Level Performance Evaluation</w:t>
            </w:r>
            <w:r>
              <w:rPr>
                <w:noProof/>
                <w:webHidden/>
              </w:rPr>
              <w:tab/>
            </w:r>
            <w:r>
              <w:rPr>
                <w:noProof/>
                <w:webHidden/>
              </w:rPr>
              <w:fldChar w:fldCharType="begin"/>
            </w:r>
            <w:r>
              <w:rPr>
                <w:noProof/>
                <w:webHidden/>
              </w:rPr>
              <w:instrText xml:space="preserve"> PAGEREF _Toc219743553 \h </w:instrText>
            </w:r>
            <w:r>
              <w:rPr>
                <w:noProof/>
                <w:webHidden/>
              </w:rPr>
            </w:r>
            <w:r>
              <w:rPr>
                <w:noProof/>
                <w:webHidden/>
              </w:rPr>
              <w:fldChar w:fldCharType="separate"/>
            </w:r>
            <w:r w:rsidR="0072275E">
              <w:rPr>
                <w:noProof/>
                <w:webHidden/>
              </w:rPr>
              <w:t>35</w:t>
            </w:r>
            <w:r>
              <w:rPr>
                <w:noProof/>
                <w:webHidden/>
              </w:rPr>
              <w:fldChar w:fldCharType="end"/>
            </w:r>
          </w:hyperlink>
        </w:p>
        <w:p w14:paraId="4E0A46C4" w14:textId="246165C4"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4" w:history="1">
            <w:r w:rsidRPr="006A578E">
              <w:rPr>
                <w:rStyle w:val="Hyperlink"/>
                <w:rFonts w:eastAsia="Calibri"/>
                <w:noProof/>
                <w:lang w:val="en-PH"/>
              </w:rPr>
              <w:t>5.6 Results for Objective 5: Feasibility of the Proposed Framework</w:t>
            </w:r>
            <w:r>
              <w:rPr>
                <w:noProof/>
                <w:webHidden/>
              </w:rPr>
              <w:tab/>
            </w:r>
            <w:r>
              <w:rPr>
                <w:noProof/>
                <w:webHidden/>
              </w:rPr>
              <w:fldChar w:fldCharType="begin"/>
            </w:r>
            <w:r>
              <w:rPr>
                <w:noProof/>
                <w:webHidden/>
              </w:rPr>
              <w:instrText xml:space="preserve"> PAGEREF _Toc219743554 \h </w:instrText>
            </w:r>
            <w:r>
              <w:rPr>
                <w:noProof/>
                <w:webHidden/>
              </w:rPr>
            </w:r>
            <w:r>
              <w:rPr>
                <w:noProof/>
                <w:webHidden/>
              </w:rPr>
              <w:fldChar w:fldCharType="separate"/>
            </w:r>
            <w:r w:rsidR="0072275E">
              <w:rPr>
                <w:noProof/>
                <w:webHidden/>
              </w:rPr>
              <w:t>36</w:t>
            </w:r>
            <w:r>
              <w:rPr>
                <w:noProof/>
                <w:webHidden/>
              </w:rPr>
              <w:fldChar w:fldCharType="end"/>
            </w:r>
          </w:hyperlink>
        </w:p>
        <w:p w14:paraId="7B49AAEF" w14:textId="0C04F1CD"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5" w:history="1">
            <w:r w:rsidRPr="006A578E">
              <w:rPr>
                <w:rStyle w:val="Hyperlink"/>
                <w:rFonts w:eastAsia="Calibri"/>
                <w:noProof/>
              </w:rPr>
              <w:t>CHAPTER 6 SUMMARY, CONCLUSIONS, AND RECOMMENDATIONS</w:t>
            </w:r>
            <w:r>
              <w:rPr>
                <w:noProof/>
                <w:webHidden/>
              </w:rPr>
              <w:tab/>
            </w:r>
            <w:r>
              <w:rPr>
                <w:noProof/>
                <w:webHidden/>
              </w:rPr>
              <w:fldChar w:fldCharType="begin"/>
            </w:r>
            <w:r>
              <w:rPr>
                <w:noProof/>
                <w:webHidden/>
              </w:rPr>
              <w:instrText xml:space="preserve"> PAGEREF _Toc219743555 \h </w:instrText>
            </w:r>
            <w:r>
              <w:rPr>
                <w:noProof/>
                <w:webHidden/>
              </w:rPr>
            </w:r>
            <w:r>
              <w:rPr>
                <w:noProof/>
                <w:webHidden/>
              </w:rPr>
              <w:fldChar w:fldCharType="separate"/>
            </w:r>
            <w:r w:rsidR="0072275E">
              <w:rPr>
                <w:noProof/>
                <w:webHidden/>
              </w:rPr>
              <w:t>37</w:t>
            </w:r>
            <w:r>
              <w:rPr>
                <w:noProof/>
                <w:webHidden/>
              </w:rPr>
              <w:fldChar w:fldCharType="end"/>
            </w:r>
          </w:hyperlink>
        </w:p>
        <w:p w14:paraId="542F9BF1" w14:textId="4E686DD0"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6" w:history="1">
            <w:r w:rsidRPr="006A578E">
              <w:rPr>
                <w:rStyle w:val="Hyperlink"/>
                <w:rFonts w:eastAsia="Calibri"/>
                <w:noProof/>
              </w:rPr>
              <w:t>6.1 Summary of the Study</w:t>
            </w:r>
            <w:r>
              <w:rPr>
                <w:noProof/>
                <w:webHidden/>
              </w:rPr>
              <w:tab/>
            </w:r>
            <w:r>
              <w:rPr>
                <w:noProof/>
                <w:webHidden/>
              </w:rPr>
              <w:fldChar w:fldCharType="begin"/>
            </w:r>
            <w:r>
              <w:rPr>
                <w:noProof/>
                <w:webHidden/>
              </w:rPr>
              <w:instrText xml:space="preserve"> PAGEREF _Toc219743556 \h </w:instrText>
            </w:r>
            <w:r>
              <w:rPr>
                <w:noProof/>
                <w:webHidden/>
              </w:rPr>
            </w:r>
            <w:r>
              <w:rPr>
                <w:noProof/>
                <w:webHidden/>
              </w:rPr>
              <w:fldChar w:fldCharType="separate"/>
            </w:r>
            <w:r w:rsidR="0072275E">
              <w:rPr>
                <w:noProof/>
                <w:webHidden/>
              </w:rPr>
              <w:t>37</w:t>
            </w:r>
            <w:r>
              <w:rPr>
                <w:noProof/>
                <w:webHidden/>
              </w:rPr>
              <w:fldChar w:fldCharType="end"/>
            </w:r>
          </w:hyperlink>
        </w:p>
        <w:p w14:paraId="417E55FA" w14:textId="010647CC"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7" w:history="1">
            <w:r w:rsidRPr="006A578E">
              <w:rPr>
                <w:rStyle w:val="Hyperlink"/>
                <w:rFonts w:eastAsia="Calibri"/>
                <w:noProof/>
              </w:rPr>
              <w:t>6.2 Conclusions</w:t>
            </w:r>
            <w:r>
              <w:rPr>
                <w:noProof/>
                <w:webHidden/>
              </w:rPr>
              <w:tab/>
            </w:r>
            <w:r>
              <w:rPr>
                <w:noProof/>
                <w:webHidden/>
              </w:rPr>
              <w:fldChar w:fldCharType="begin"/>
            </w:r>
            <w:r>
              <w:rPr>
                <w:noProof/>
                <w:webHidden/>
              </w:rPr>
              <w:instrText xml:space="preserve"> PAGEREF _Toc219743557 \h </w:instrText>
            </w:r>
            <w:r>
              <w:rPr>
                <w:noProof/>
                <w:webHidden/>
              </w:rPr>
            </w:r>
            <w:r>
              <w:rPr>
                <w:noProof/>
                <w:webHidden/>
              </w:rPr>
              <w:fldChar w:fldCharType="separate"/>
            </w:r>
            <w:r w:rsidR="0072275E">
              <w:rPr>
                <w:noProof/>
                <w:webHidden/>
              </w:rPr>
              <w:t>37</w:t>
            </w:r>
            <w:r>
              <w:rPr>
                <w:noProof/>
                <w:webHidden/>
              </w:rPr>
              <w:fldChar w:fldCharType="end"/>
            </w:r>
          </w:hyperlink>
        </w:p>
        <w:p w14:paraId="26B5211A" w14:textId="4F669CAF"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8" w:history="1">
            <w:r w:rsidRPr="006A578E">
              <w:rPr>
                <w:rStyle w:val="Hyperlink"/>
                <w:rFonts w:eastAsia="Calibri"/>
                <w:noProof/>
              </w:rPr>
              <w:t>6.3 Recommendations</w:t>
            </w:r>
            <w:r>
              <w:rPr>
                <w:noProof/>
                <w:webHidden/>
              </w:rPr>
              <w:tab/>
            </w:r>
            <w:r>
              <w:rPr>
                <w:noProof/>
                <w:webHidden/>
              </w:rPr>
              <w:fldChar w:fldCharType="begin"/>
            </w:r>
            <w:r>
              <w:rPr>
                <w:noProof/>
                <w:webHidden/>
              </w:rPr>
              <w:instrText xml:space="preserve"> PAGEREF _Toc219743558 \h </w:instrText>
            </w:r>
            <w:r>
              <w:rPr>
                <w:noProof/>
                <w:webHidden/>
              </w:rPr>
            </w:r>
            <w:r>
              <w:rPr>
                <w:noProof/>
                <w:webHidden/>
              </w:rPr>
              <w:fldChar w:fldCharType="separate"/>
            </w:r>
            <w:r w:rsidR="0072275E">
              <w:rPr>
                <w:noProof/>
                <w:webHidden/>
              </w:rPr>
              <w:t>38</w:t>
            </w:r>
            <w:r>
              <w:rPr>
                <w:noProof/>
                <w:webHidden/>
              </w:rPr>
              <w:fldChar w:fldCharType="end"/>
            </w:r>
          </w:hyperlink>
        </w:p>
        <w:p w14:paraId="0DC3AEA7" w14:textId="403C49EF"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59" w:history="1">
            <w:r w:rsidRPr="006A578E">
              <w:rPr>
                <w:rStyle w:val="Hyperlink"/>
                <w:noProof/>
              </w:rPr>
              <w:t>REFERENCES</w:t>
            </w:r>
            <w:r>
              <w:rPr>
                <w:noProof/>
                <w:webHidden/>
              </w:rPr>
              <w:tab/>
            </w:r>
            <w:r>
              <w:rPr>
                <w:noProof/>
                <w:webHidden/>
              </w:rPr>
              <w:fldChar w:fldCharType="begin"/>
            </w:r>
            <w:r>
              <w:rPr>
                <w:noProof/>
                <w:webHidden/>
              </w:rPr>
              <w:instrText xml:space="preserve"> PAGEREF _Toc219743559 \h </w:instrText>
            </w:r>
            <w:r>
              <w:rPr>
                <w:noProof/>
                <w:webHidden/>
              </w:rPr>
            </w:r>
            <w:r>
              <w:rPr>
                <w:noProof/>
                <w:webHidden/>
              </w:rPr>
              <w:fldChar w:fldCharType="separate"/>
            </w:r>
            <w:r w:rsidR="0072275E">
              <w:rPr>
                <w:noProof/>
                <w:webHidden/>
              </w:rPr>
              <w:t>40</w:t>
            </w:r>
            <w:r>
              <w:rPr>
                <w:noProof/>
                <w:webHidden/>
              </w:rPr>
              <w:fldChar w:fldCharType="end"/>
            </w:r>
          </w:hyperlink>
        </w:p>
        <w:p w14:paraId="270FE5BB" w14:textId="1AC95B46"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0" w:history="1">
            <w:r w:rsidRPr="006A578E">
              <w:rPr>
                <w:rStyle w:val="Hyperlink"/>
                <w:noProof/>
              </w:rPr>
              <w:t>APPENDICES</w:t>
            </w:r>
            <w:r>
              <w:rPr>
                <w:noProof/>
                <w:webHidden/>
              </w:rPr>
              <w:tab/>
            </w:r>
            <w:r>
              <w:rPr>
                <w:noProof/>
                <w:webHidden/>
              </w:rPr>
              <w:fldChar w:fldCharType="begin"/>
            </w:r>
            <w:r>
              <w:rPr>
                <w:noProof/>
                <w:webHidden/>
              </w:rPr>
              <w:instrText xml:space="preserve"> PAGEREF _Toc219743560 \h </w:instrText>
            </w:r>
            <w:r>
              <w:rPr>
                <w:noProof/>
                <w:webHidden/>
              </w:rPr>
            </w:r>
            <w:r>
              <w:rPr>
                <w:noProof/>
                <w:webHidden/>
              </w:rPr>
              <w:fldChar w:fldCharType="separate"/>
            </w:r>
            <w:r w:rsidR="0072275E">
              <w:rPr>
                <w:noProof/>
                <w:webHidden/>
              </w:rPr>
              <w:t>42</w:t>
            </w:r>
            <w:r>
              <w:rPr>
                <w:noProof/>
                <w:webHidden/>
              </w:rPr>
              <w:fldChar w:fldCharType="end"/>
            </w:r>
          </w:hyperlink>
        </w:p>
        <w:p w14:paraId="27ECFF17" w14:textId="78B01CB3"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1" w:history="1">
            <w:r w:rsidRPr="006A578E">
              <w:rPr>
                <w:rStyle w:val="Hyperlink"/>
                <w:rFonts w:eastAsia="Calibri"/>
                <w:noProof/>
              </w:rPr>
              <w:t>Appendix A. Approved Request for Adviser Data Gathering and Interview</w:t>
            </w:r>
            <w:r>
              <w:rPr>
                <w:noProof/>
                <w:webHidden/>
              </w:rPr>
              <w:tab/>
            </w:r>
            <w:r>
              <w:rPr>
                <w:noProof/>
                <w:webHidden/>
              </w:rPr>
              <w:fldChar w:fldCharType="begin"/>
            </w:r>
            <w:r>
              <w:rPr>
                <w:noProof/>
                <w:webHidden/>
              </w:rPr>
              <w:instrText xml:space="preserve"> PAGEREF _Toc219743561 \h </w:instrText>
            </w:r>
            <w:r>
              <w:rPr>
                <w:noProof/>
                <w:webHidden/>
              </w:rPr>
            </w:r>
            <w:r>
              <w:rPr>
                <w:noProof/>
                <w:webHidden/>
              </w:rPr>
              <w:fldChar w:fldCharType="separate"/>
            </w:r>
            <w:r w:rsidR="0072275E">
              <w:rPr>
                <w:noProof/>
                <w:webHidden/>
              </w:rPr>
              <w:t>43</w:t>
            </w:r>
            <w:r>
              <w:rPr>
                <w:noProof/>
                <w:webHidden/>
              </w:rPr>
              <w:fldChar w:fldCharType="end"/>
            </w:r>
          </w:hyperlink>
        </w:p>
        <w:p w14:paraId="4A02EC1F" w14:textId="0D69A541"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2" w:history="1">
            <w:r w:rsidRPr="006A578E">
              <w:rPr>
                <w:rStyle w:val="Hyperlink"/>
                <w:rFonts w:eastAsia="Calibri"/>
                <w:noProof/>
              </w:rPr>
              <w:t>Appendix B. Thesis Mentoring Progress Reports</w:t>
            </w:r>
            <w:r>
              <w:rPr>
                <w:noProof/>
                <w:webHidden/>
              </w:rPr>
              <w:tab/>
            </w:r>
            <w:r>
              <w:rPr>
                <w:noProof/>
                <w:webHidden/>
              </w:rPr>
              <w:fldChar w:fldCharType="begin"/>
            </w:r>
            <w:r>
              <w:rPr>
                <w:noProof/>
                <w:webHidden/>
              </w:rPr>
              <w:instrText xml:space="preserve"> PAGEREF _Toc219743562 \h </w:instrText>
            </w:r>
            <w:r>
              <w:rPr>
                <w:noProof/>
                <w:webHidden/>
              </w:rPr>
            </w:r>
            <w:r>
              <w:rPr>
                <w:noProof/>
                <w:webHidden/>
              </w:rPr>
              <w:fldChar w:fldCharType="separate"/>
            </w:r>
            <w:r w:rsidR="0072275E">
              <w:rPr>
                <w:noProof/>
                <w:webHidden/>
              </w:rPr>
              <w:t>44</w:t>
            </w:r>
            <w:r>
              <w:rPr>
                <w:noProof/>
                <w:webHidden/>
              </w:rPr>
              <w:fldChar w:fldCharType="end"/>
            </w:r>
          </w:hyperlink>
        </w:p>
        <w:p w14:paraId="6D294823" w14:textId="6A72EA7F"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3" w:history="1">
            <w:r w:rsidRPr="006A578E">
              <w:rPr>
                <w:rStyle w:val="Hyperlink"/>
                <w:rFonts w:eastAsia="Calibri"/>
                <w:noProof/>
              </w:rPr>
              <w:t>Appendix C. Request for Adviser</w:t>
            </w:r>
            <w:r>
              <w:rPr>
                <w:noProof/>
                <w:webHidden/>
              </w:rPr>
              <w:tab/>
            </w:r>
            <w:r>
              <w:rPr>
                <w:noProof/>
                <w:webHidden/>
              </w:rPr>
              <w:fldChar w:fldCharType="begin"/>
            </w:r>
            <w:r>
              <w:rPr>
                <w:noProof/>
                <w:webHidden/>
              </w:rPr>
              <w:instrText xml:space="preserve"> PAGEREF _Toc219743563 \h </w:instrText>
            </w:r>
            <w:r>
              <w:rPr>
                <w:noProof/>
                <w:webHidden/>
              </w:rPr>
            </w:r>
            <w:r>
              <w:rPr>
                <w:noProof/>
                <w:webHidden/>
              </w:rPr>
              <w:fldChar w:fldCharType="separate"/>
            </w:r>
            <w:r w:rsidR="0072275E">
              <w:rPr>
                <w:noProof/>
                <w:webHidden/>
              </w:rPr>
              <w:t>45</w:t>
            </w:r>
            <w:r>
              <w:rPr>
                <w:noProof/>
                <w:webHidden/>
              </w:rPr>
              <w:fldChar w:fldCharType="end"/>
            </w:r>
          </w:hyperlink>
        </w:p>
        <w:p w14:paraId="63C14F9D" w14:textId="36926CAB"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4" w:history="1">
            <w:r w:rsidRPr="006A578E">
              <w:rPr>
                <w:rStyle w:val="Hyperlink"/>
                <w:rFonts w:eastAsia="Calibri"/>
                <w:noProof/>
              </w:rPr>
              <w:t>Appendix D. Readiness for Proposal Defense</w:t>
            </w:r>
            <w:r>
              <w:rPr>
                <w:noProof/>
                <w:webHidden/>
              </w:rPr>
              <w:tab/>
            </w:r>
            <w:r>
              <w:rPr>
                <w:noProof/>
                <w:webHidden/>
              </w:rPr>
              <w:fldChar w:fldCharType="begin"/>
            </w:r>
            <w:r>
              <w:rPr>
                <w:noProof/>
                <w:webHidden/>
              </w:rPr>
              <w:instrText xml:space="preserve"> PAGEREF _Toc219743564 \h </w:instrText>
            </w:r>
            <w:r>
              <w:rPr>
                <w:noProof/>
                <w:webHidden/>
              </w:rPr>
            </w:r>
            <w:r>
              <w:rPr>
                <w:noProof/>
                <w:webHidden/>
              </w:rPr>
              <w:fldChar w:fldCharType="separate"/>
            </w:r>
            <w:r w:rsidR="0072275E">
              <w:rPr>
                <w:noProof/>
                <w:webHidden/>
              </w:rPr>
              <w:t>46</w:t>
            </w:r>
            <w:r>
              <w:rPr>
                <w:noProof/>
                <w:webHidden/>
              </w:rPr>
              <w:fldChar w:fldCharType="end"/>
            </w:r>
          </w:hyperlink>
        </w:p>
        <w:p w14:paraId="0A181F44" w14:textId="33841F2C"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5" w:history="1">
            <w:r w:rsidRPr="006A578E">
              <w:rPr>
                <w:rStyle w:val="Hyperlink"/>
                <w:rFonts w:eastAsia="Calibri"/>
                <w:noProof/>
              </w:rPr>
              <w:t>Appendix E. Readiness for Final Defense</w:t>
            </w:r>
            <w:r>
              <w:rPr>
                <w:noProof/>
                <w:webHidden/>
              </w:rPr>
              <w:tab/>
            </w:r>
            <w:r>
              <w:rPr>
                <w:noProof/>
                <w:webHidden/>
              </w:rPr>
              <w:fldChar w:fldCharType="begin"/>
            </w:r>
            <w:r>
              <w:rPr>
                <w:noProof/>
                <w:webHidden/>
              </w:rPr>
              <w:instrText xml:space="preserve"> PAGEREF _Toc219743565 \h </w:instrText>
            </w:r>
            <w:r>
              <w:rPr>
                <w:noProof/>
                <w:webHidden/>
              </w:rPr>
            </w:r>
            <w:r>
              <w:rPr>
                <w:noProof/>
                <w:webHidden/>
              </w:rPr>
              <w:fldChar w:fldCharType="separate"/>
            </w:r>
            <w:r w:rsidR="0072275E">
              <w:rPr>
                <w:noProof/>
                <w:webHidden/>
              </w:rPr>
              <w:t>47</w:t>
            </w:r>
            <w:r>
              <w:rPr>
                <w:noProof/>
                <w:webHidden/>
              </w:rPr>
              <w:fldChar w:fldCharType="end"/>
            </w:r>
          </w:hyperlink>
        </w:p>
        <w:p w14:paraId="5A743663" w14:textId="701551AE"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6" w:history="1">
            <w:r w:rsidRPr="006A578E">
              <w:rPr>
                <w:rStyle w:val="Hyperlink"/>
                <w:rFonts w:eastAsia="Calibri"/>
                <w:noProof/>
              </w:rPr>
              <w:t>Appendix F. Relevant Source Code</w:t>
            </w:r>
            <w:r>
              <w:rPr>
                <w:noProof/>
                <w:webHidden/>
              </w:rPr>
              <w:tab/>
            </w:r>
            <w:r>
              <w:rPr>
                <w:noProof/>
                <w:webHidden/>
              </w:rPr>
              <w:fldChar w:fldCharType="begin"/>
            </w:r>
            <w:r>
              <w:rPr>
                <w:noProof/>
                <w:webHidden/>
              </w:rPr>
              <w:instrText xml:space="preserve"> PAGEREF _Toc219743566 \h </w:instrText>
            </w:r>
            <w:r>
              <w:rPr>
                <w:noProof/>
                <w:webHidden/>
              </w:rPr>
            </w:r>
            <w:r>
              <w:rPr>
                <w:noProof/>
                <w:webHidden/>
              </w:rPr>
              <w:fldChar w:fldCharType="separate"/>
            </w:r>
            <w:r w:rsidR="0072275E">
              <w:rPr>
                <w:noProof/>
                <w:webHidden/>
              </w:rPr>
              <w:t>48</w:t>
            </w:r>
            <w:r>
              <w:rPr>
                <w:noProof/>
                <w:webHidden/>
              </w:rPr>
              <w:fldChar w:fldCharType="end"/>
            </w:r>
          </w:hyperlink>
        </w:p>
        <w:p w14:paraId="37576721" w14:textId="6E125DA3"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7" w:history="1">
            <w:r w:rsidRPr="006A578E">
              <w:rPr>
                <w:rStyle w:val="Hyperlink"/>
                <w:rFonts w:eastAsia="Calibri"/>
                <w:noProof/>
              </w:rPr>
              <w:t>Appendix G Evaluation Test</w:t>
            </w:r>
            <w:r>
              <w:rPr>
                <w:noProof/>
                <w:webHidden/>
              </w:rPr>
              <w:tab/>
            </w:r>
            <w:r>
              <w:rPr>
                <w:noProof/>
                <w:webHidden/>
              </w:rPr>
              <w:fldChar w:fldCharType="begin"/>
            </w:r>
            <w:r>
              <w:rPr>
                <w:noProof/>
                <w:webHidden/>
              </w:rPr>
              <w:instrText xml:space="preserve"> PAGEREF _Toc219743567 \h </w:instrText>
            </w:r>
            <w:r>
              <w:rPr>
                <w:noProof/>
                <w:webHidden/>
              </w:rPr>
            </w:r>
            <w:r>
              <w:rPr>
                <w:noProof/>
                <w:webHidden/>
              </w:rPr>
              <w:fldChar w:fldCharType="separate"/>
            </w:r>
            <w:r w:rsidR="0072275E">
              <w:rPr>
                <w:noProof/>
                <w:webHidden/>
              </w:rPr>
              <w:t>53</w:t>
            </w:r>
            <w:r>
              <w:rPr>
                <w:noProof/>
                <w:webHidden/>
              </w:rPr>
              <w:fldChar w:fldCharType="end"/>
            </w:r>
          </w:hyperlink>
        </w:p>
        <w:p w14:paraId="2F1C3DCC" w14:textId="615C969F"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8" w:history="1">
            <w:r w:rsidRPr="006A578E">
              <w:rPr>
                <w:rStyle w:val="Hyperlink"/>
                <w:rFonts w:eastAsia="Calibri"/>
                <w:noProof/>
              </w:rPr>
              <w:t>G.1 Test Types</w:t>
            </w:r>
            <w:r>
              <w:rPr>
                <w:noProof/>
                <w:webHidden/>
              </w:rPr>
              <w:tab/>
            </w:r>
            <w:r>
              <w:rPr>
                <w:noProof/>
                <w:webHidden/>
              </w:rPr>
              <w:fldChar w:fldCharType="begin"/>
            </w:r>
            <w:r>
              <w:rPr>
                <w:noProof/>
                <w:webHidden/>
              </w:rPr>
              <w:instrText xml:space="preserve"> PAGEREF _Toc219743568 \h </w:instrText>
            </w:r>
            <w:r>
              <w:rPr>
                <w:noProof/>
                <w:webHidden/>
              </w:rPr>
            </w:r>
            <w:r>
              <w:rPr>
                <w:noProof/>
                <w:webHidden/>
              </w:rPr>
              <w:fldChar w:fldCharType="separate"/>
            </w:r>
            <w:r w:rsidR="0072275E">
              <w:rPr>
                <w:noProof/>
                <w:webHidden/>
              </w:rPr>
              <w:t>53</w:t>
            </w:r>
            <w:r>
              <w:rPr>
                <w:noProof/>
                <w:webHidden/>
              </w:rPr>
              <w:fldChar w:fldCharType="end"/>
            </w:r>
          </w:hyperlink>
        </w:p>
        <w:p w14:paraId="697B88A8" w14:textId="201B9E8B"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69" w:history="1">
            <w:r w:rsidRPr="006A578E">
              <w:rPr>
                <w:rStyle w:val="Hyperlink"/>
                <w:rFonts w:eastAsia="Calibri"/>
                <w:noProof/>
              </w:rPr>
              <w:t>G.2 Evaluation Metrics</w:t>
            </w:r>
            <w:r>
              <w:rPr>
                <w:noProof/>
                <w:webHidden/>
              </w:rPr>
              <w:tab/>
            </w:r>
            <w:r>
              <w:rPr>
                <w:noProof/>
                <w:webHidden/>
              </w:rPr>
              <w:fldChar w:fldCharType="begin"/>
            </w:r>
            <w:r>
              <w:rPr>
                <w:noProof/>
                <w:webHidden/>
              </w:rPr>
              <w:instrText xml:space="preserve"> PAGEREF _Toc219743569 \h </w:instrText>
            </w:r>
            <w:r>
              <w:rPr>
                <w:noProof/>
                <w:webHidden/>
              </w:rPr>
            </w:r>
            <w:r>
              <w:rPr>
                <w:noProof/>
                <w:webHidden/>
              </w:rPr>
              <w:fldChar w:fldCharType="separate"/>
            </w:r>
            <w:r w:rsidR="0072275E">
              <w:rPr>
                <w:noProof/>
                <w:webHidden/>
              </w:rPr>
              <w:t>53</w:t>
            </w:r>
            <w:r>
              <w:rPr>
                <w:noProof/>
                <w:webHidden/>
              </w:rPr>
              <w:fldChar w:fldCharType="end"/>
            </w:r>
          </w:hyperlink>
        </w:p>
        <w:p w14:paraId="43369529" w14:textId="6B661F23"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0" w:history="1">
            <w:r w:rsidRPr="006A578E">
              <w:rPr>
                <w:rStyle w:val="Hyperlink"/>
                <w:rFonts w:eastAsia="Calibri"/>
                <w:noProof/>
              </w:rPr>
              <w:t>G.3 Test Case Summary</w:t>
            </w:r>
            <w:r>
              <w:rPr>
                <w:noProof/>
                <w:webHidden/>
              </w:rPr>
              <w:tab/>
            </w:r>
            <w:r>
              <w:rPr>
                <w:noProof/>
                <w:webHidden/>
              </w:rPr>
              <w:fldChar w:fldCharType="begin"/>
            </w:r>
            <w:r>
              <w:rPr>
                <w:noProof/>
                <w:webHidden/>
              </w:rPr>
              <w:instrText xml:space="preserve"> PAGEREF _Toc219743570 \h </w:instrText>
            </w:r>
            <w:r>
              <w:rPr>
                <w:noProof/>
                <w:webHidden/>
              </w:rPr>
            </w:r>
            <w:r>
              <w:rPr>
                <w:noProof/>
                <w:webHidden/>
              </w:rPr>
              <w:fldChar w:fldCharType="separate"/>
            </w:r>
            <w:r w:rsidR="0072275E">
              <w:rPr>
                <w:noProof/>
                <w:webHidden/>
              </w:rPr>
              <w:t>53</w:t>
            </w:r>
            <w:r>
              <w:rPr>
                <w:noProof/>
                <w:webHidden/>
              </w:rPr>
              <w:fldChar w:fldCharType="end"/>
            </w:r>
          </w:hyperlink>
        </w:p>
        <w:p w14:paraId="2005109A" w14:textId="7B2AB353"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1" w:history="1">
            <w:r w:rsidRPr="006A578E">
              <w:rPr>
                <w:rStyle w:val="Hyperlink"/>
                <w:rFonts w:eastAsia="Calibri"/>
                <w:noProof/>
                <w:lang w:val="en-US"/>
              </w:rPr>
              <w:t>Appendix H Documented Sample Input, Output, and Reports</w:t>
            </w:r>
            <w:r>
              <w:rPr>
                <w:noProof/>
                <w:webHidden/>
              </w:rPr>
              <w:tab/>
            </w:r>
            <w:r>
              <w:rPr>
                <w:noProof/>
                <w:webHidden/>
              </w:rPr>
              <w:fldChar w:fldCharType="begin"/>
            </w:r>
            <w:r>
              <w:rPr>
                <w:noProof/>
                <w:webHidden/>
              </w:rPr>
              <w:instrText xml:space="preserve"> PAGEREF _Toc219743571 \h </w:instrText>
            </w:r>
            <w:r>
              <w:rPr>
                <w:noProof/>
                <w:webHidden/>
              </w:rPr>
            </w:r>
            <w:r>
              <w:rPr>
                <w:noProof/>
                <w:webHidden/>
              </w:rPr>
              <w:fldChar w:fldCharType="separate"/>
            </w:r>
            <w:r w:rsidR="0072275E">
              <w:rPr>
                <w:noProof/>
                <w:webHidden/>
              </w:rPr>
              <w:t>55</w:t>
            </w:r>
            <w:r>
              <w:rPr>
                <w:noProof/>
                <w:webHidden/>
              </w:rPr>
              <w:fldChar w:fldCharType="end"/>
            </w:r>
          </w:hyperlink>
        </w:p>
        <w:p w14:paraId="7D5A9B17" w14:textId="00BCDA5C"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2" w:history="1">
            <w:r w:rsidRPr="006A578E">
              <w:rPr>
                <w:rStyle w:val="Hyperlink"/>
                <w:rFonts w:eastAsia="Calibri"/>
                <w:noProof/>
                <w:lang w:val="en-US"/>
              </w:rPr>
              <w:t>H.1 Sample System Inputs</w:t>
            </w:r>
            <w:r>
              <w:rPr>
                <w:noProof/>
                <w:webHidden/>
              </w:rPr>
              <w:tab/>
            </w:r>
            <w:r>
              <w:rPr>
                <w:noProof/>
                <w:webHidden/>
              </w:rPr>
              <w:fldChar w:fldCharType="begin"/>
            </w:r>
            <w:r>
              <w:rPr>
                <w:noProof/>
                <w:webHidden/>
              </w:rPr>
              <w:instrText xml:space="preserve"> PAGEREF _Toc219743572 \h </w:instrText>
            </w:r>
            <w:r>
              <w:rPr>
                <w:noProof/>
                <w:webHidden/>
              </w:rPr>
            </w:r>
            <w:r>
              <w:rPr>
                <w:noProof/>
                <w:webHidden/>
              </w:rPr>
              <w:fldChar w:fldCharType="separate"/>
            </w:r>
            <w:r w:rsidR="0072275E">
              <w:rPr>
                <w:noProof/>
                <w:webHidden/>
              </w:rPr>
              <w:t>55</w:t>
            </w:r>
            <w:r>
              <w:rPr>
                <w:noProof/>
                <w:webHidden/>
              </w:rPr>
              <w:fldChar w:fldCharType="end"/>
            </w:r>
          </w:hyperlink>
        </w:p>
        <w:p w14:paraId="17FCB592" w14:textId="09BD1BBD"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3" w:history="1">
            <w:r w:rsidRPr="006A578E">
              <w:rPr>
                <w:rStyle w:val="Hyperlink"/>
                <w:rFonts w:eastAsia="Calibri"/>
                <w:noProof/>
                <w:lang w:val="en-US"/>
              </w:rPr>
              <w:t>H.2 Sample System Outputs</w:t>
            </w:r>
            <w:r>
              <w:rPr>
                <w:noProof/>
                <w:webHidden/>
              </w:rPr>
              <w:tab/>
            </w:r>
            <w:r>
              <w:rPr>
                <w:noProof/>
                <w:webHidden/>
              </w:rPr>
              <w:fldChar w:fldCharType="begin"/>
            </w:r>
            <w:r>
              <w:rPr>
                <w:noProof/>
                <w:webHidden/>
              </w:rPr>
              <w:instrText xml:space="preserve"> PAGEREF _Toc219743573 \h </w:instrText>
            </w:r>
            <w:r>
              <w:rPr>
                <w:noProof/>
                <w:webHidden/>
              </w:rPr>
            </w:r>
            <w:r>
              <w:rPr>
                <w:noProof/>
                <w:webHidden/>
              </w:rPr>
              <w:fldChar w:fldCharType="separate"/>
            </w:r>
            <w:r w:rsidR="0072275E">
              <w:rPr>
                <w:noProof/>
                <w:webHidden/>
              </w:rPr>
              <w:t>55</w:t>
            </w:r>
            <w:r>
              <w:rPr>
                <w:noProof/>
                <w:webHidden/>
              </w:rPr>
              <w:fldChar w:fldCharType="end"/>
            </w:r>
          </w:hyperlink>
        </w:p>
        <w:p w14:paraId="54CE7163" w14:textId="797F97C7"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4" w:history="1">
            <w:r w:rsidRPr="006A578E">
              <w:rPr>
                <w:rStyle w:val="Hyperlink"/>
                <w:rFonts w:eastAsia="Calibri"/>
                <w:noProof/>
                <w:lang w:val="en-US"/>
              </w:rPr>
              <w:t>H.3 Sample Generated Reports</w:t>
            </w:r>
            <w:r>
              <w:rPr>
                <w:noProof/>
                <w:webHidden/>
              </w:rPr>
              <w:tab/>
            </w:r>
            <w:r>
              <w:rPr>
                <w:noProof/>
                <w:webHidden/>
              </w:rPr>
              <w:fldChar w:fldCharType="begin"/>
            </w:r>
            <w:r>
              <w:rPr>
                <w:noProof/>
                <w:webHidden/>
              </w:rPr>
              <w:instrText xml:space="preserve"> PAGEREF _Toc219743574 \h </w:instrText>
            </w:r>
            <w:r>
              <w:rPr>
                <w:noProof/>
                <w:webHidden/>
              </w:rPr>
            </w:r>
            <w:r>
              <w:rPr>
                <w:noProof/>
                <w:webHidden/>
              </w:rPr>
              <w:fldChar w:fldCharType="separate"/>
            </w:r>
            <w:r w:rsidR="0072275E">
              <w:rPr>
                <w:noProof/>
                <w:webHidden/>
              </w:rPr>
              <w:t>56</w:t>
            </w:r>
            <w:r>
              <w:rPr>
                <w:noProof/>
                <w:webHidden/>
              </w:rPr>
              <w:fldChar w:fldCharType="end"/>
            </w:r>
          </w:hyperlink>
        </w:p>
        <w:p w14:paraId="0EE0CA85" w14:textId="13E4C582"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5" w:history="1">
            <w:r w:rsidRPr="006A578E">
              <w:rPr>
                <w:rStyle w:val="Hyperlink"/>
                <w:rFonts w:eastAsia="Calibri"/>
                <w:noProof/>
                <w:lang w:val="en-PH"/>
              </w:rPr>
              <w:t>Appendix I. Users Guide</w:t>
            </w:r>
            <w:r>
              <w:rPr>
                <w:noProof/>
                <w:webHidden/>
              </w:rPr>
              <w:tab/>
            </w:r>
            <w:r>
              <w:rPr>
                <w:noProof/>
                <w:webHidden/>
              </w:rPr>
              <w:fldChar w:fldCharType="begin"/>
            </w:r>
            <w:r>
              <w:rPr>
                <w:noProof/>
                <w:webHidden/>
              </w:rPr>
              <w:instrText xml:space="preserve"> PAGEREF _Toc219743575 \h </w:instrText>
            </w:r>
            <w:r>
              <w:rPr>
                <w:noProof/>
                <w:webHidden/>
              </w:rPr>
            </w:r>
            <w:r>
              <w:rPr>
                <w:noProof/>
                <w:webHidden/>
              </w:rPr>
              <w:fldChar w:fldCharType="separate"/>
            </w:r>
            <w:r w:rsidR="0072275E">
              <w:rPr>
                <w:noProof/>
                <w:webHidden/>
              </w:rPr>
              <w:t>57</w:t>
            </w:r>
            <w:r>
              <w:rPr>
                <w:noProof/>
                <w:webHidden/>
              </w:rPr>
              <w:fldChar w:fldCharType="end"/>
            </w:r>
          </w:hyperlink>
        </w:p>
        <w:p w14:paraId="60C604D7" w14:textId="3F6823C6"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6" w:history="1">
            <w:r w:rsidRPr="006A578E">
              <w:rPr>
                <w:rStyle w:val="Hyperlink"/>
                <w:rFonts w:eastAsia="Calibri"/>
                <w:noProof/>
                <w:lang w:val="en-PH"/>
              </w:rPr>
              <w:t>I.1 System Requirements</w:t>
            </w:r>
            <w:r>
              <w:rPr>
                <w:noProof/>
                <w:webHidden/>
              </w:rPr>
              <w:tab/>
            </w:r>
            <w:r>
              <w:rPr>
                <w:noProof/>
                <w:webHidden/>
              </w:rPr>
              <w:fldChar w:fldCharType="begin"/>
            </w:r>
            <w:r>
              <w:rPr>
                <w:noProof/>
                <w:webHidden/>
              </w:rPr>
              <w:instrText xml:space="preserve"> PAGEREF _Toc219743576 \h </w:instrText>
            </w:r>
            <w:r>
              <w:rPr>
                <w:noProof/>
                <w:webHidden/>
              </w:rPr>
            </w:r>
            <w:r>
              <w:rPr>
                <w:noProof/>
                <w:webHidden/>
              </w:rPr>
              <w:fldChar w:fldCharType="separate"/>
            </w:r>
            <w:r w:rsidR="0072275E">
              <w:rPr>
                <w:noProof/>
                <w:webHidden/>
              </w:rPr>
              <w:t>57</w:t>
            </w:r>
            <w:r>
              <w:rPr>
                <w:noProof/>
                <w:webHidden/>
              </w:rPr>
              <w:fldChar w:fldCharType="end"/>
            </w:r>
          </w:hyperlink>
        </w:p>
        <w:p w14:paraId="27B4929C" w14:textId="10290C6C"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7" w:history="1">
            <w:r w:rsidRPr="006A578E">
              <w:rPr>
                <w:rStyle w:val="Hyperlink"/>
                <w:rFonts w:eastAsia="Calibri"/>
                <w:noProof/>
                <w:lang w:val="en-PH"/>
              </w:rPr>
              <w:t>I.2 Installation and Setup</w:t>
            </w:r>
            <w:r>
              <w:rPr>
                <w:noProof/>
                <w:webHidden/>
              </w:rPr>
              <w:tab/>
            </w:r>
            <w:r>
              <w:rPr>
                <w:noProof/>
                <w:webHidden/>
              </w:rPr>
              <w:fldChar w:fldCharType="begin"/>
            </w:r>
            <w:r>
              <w:rPr>
                <w:noProof/>
                <w:webHidden/>
              </w:rPr>
              <w:instrText xml:space="preserve"> PAGEREF _Toc219743577 \h </w:instrText>
            </w:r>
            <w:r>
              <w:rPr>
                <w:noProof/>
                <w:webHidden/>
              </w:rPr>
            </w:r>
            <w:r>
              <w:rPr>
                <w:noProof/>
                <w:webHidden/>
              </w:rPr>
              <w:fldChar w:fldCharType="separate"/>
            </w:r>
            <w:r w:rsidR="0072275E">
              <w:rPr>
                <w:noProof/>
                <w:webHidden/>
              </w:rPr>
              <w:t>57</w:t>
            </w:r>
            <w:r>
              <w:rPr>
                <w:noProof/>
                <w:webHidden/>
              </w:rPr>
              <w:fldChar w:fldCharType="end"/>
            </w:r>
          </w:hyperlink>
        </w:p>
        <w:p w14:paraId="556930BB" w14:textId="33D2150D"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8" w:history="1">
            <w:r w:rsidRPr="006A578E">
              <w:rPr>
                <w:rStyle w:val="Hyperlink"/>
                <w:rFonts w:eastAsia="Calibri"/>
                <w:noProof/>
                <w:lang w:val="en-PH"/>
              </w:rPr>
              <w:t>I.2.1 Clone or Copy the Project</w:t>
            </w:r>
            <w:r>
              <w:rPr>
                <w:noProof/>
                <w:webHidden/>
              </w:rPr>
              <w:tab/>
            </w:r>
            <w:r>
              <w:rPr>
                <w:noProof/>
                <w:webHidden/>
              </w:rPr>
              <w:fldChar w:fldCharType="begin"/>
            </w:r>
            <w:r>
              <w:rPr>
                <w:noProof/>
                <w:webHidden/>
              </w:rPr>
              <w:instrText xml:space="preserve"> PAGEREF _Toc219743578 \h </w:instrText>
            </w:r>
            <w:r>
              <w:rPr>
                <w:noProof/>
                <w:webHidden/>
              </w:rPr>
            </w:r>
            <w:r>
              <w:rPr>
                <w:noProof/>
                <w:webHidden/>
              </w:rPr>
              <w:fldChar w:fldCharType="separate"/>
            </w:r>
            <w:r w:rsidR="0072275E">
              <w:rPr>
                <w:noProof/>
                <w:webHidden/>
              </w:rPr>
              <w:t>57</w:t>
            </w:r>
            <w:r>
              <w:rPr>
                <w:noProof/>
                <w:webHidden/>
              </w:rPr>
              <w:fldChar w:fldCharType="end"/>
            </w:r>
          </w:hyperlink>
        </w:p>
        <w:p w14:paraId="3F7F4967" w14:textId="171B5507"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79" w:history="1">
            <w:r w:rsidRPr="006A578E">
              <w:rPr>
                <w:rStyle w:val="Hyperlink"/>
                <w:rFonts w:eastAsia="Calibri"/>
                <w:noProof/>
                <w:lang w:val="en-PH"/>
              </w:rPr>
              <w:t>I.2.2 Virtual Environment Setup (Recommended)</w:t>
            </w:r>
            <w:r>
              <w:rPr>
                <w:noProof/>
                <w:webHidden/>
              </w:rPr>
              <w:tab/>
            </w:r>
            <w:r>
              <w:rPr>
                <w:noProof/>
                <w:webHidden/>
              </w:rPr>
              <w:fldChar w:fldCharType="begin"/>
            </w:r>
            <w:r>
              <w:rPr>
                <w:noProof/>
                <w:webHidden/>
              </w:rPr>
              <w:instrText xml:space="preserve"> PAGEREF _Toc219743579 \h </w:instrText>
            </w:r>
            <w:r>
              <w:rPr>
                <w:noProof/>
                <w:webHidden/>
              </w:rPr>
            </w:r>
            <w:r>
              <w:rPr>
                <w:noProof/>
                <w:webHidden/>
              </w:rPr>
              <w:fldChar w:fldCharType="separate"/>
            </w:r>
            <w:r w:rsidR="0072275E">
              <w:rPr>
                <w:noProof/>
                <w:webHidden/>
              </w:rPr>
              <w:t>58</w:t>
            </w:r>
            <w:r>
              <w:rPr>
                <w:noProof/>
                <w:webHidden/>
              </w:rPr>
              <w:fldChar w:fldCharType="end"/>
            </w:r>
          </w:hyperlink>
        </w:p>
        <w:p w14:paraId="112FDB99" w14:textId="3AE1FF07"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0" w:history="1">
            <w:r w:rsidRPr="006A578E">
              <w:rPr>
                <w:rStyle w:val="Hyperlink"/>
                <w:rFonts w:eastAsia="Calibri"/>
                <w:noProof/>
                <w:lang w:val="en-PH"/>
              </w:rPr>
              <w:t>I.2.3 Install Dependencies</w:t>
            </w:r>
            <w:r>
              <w:rPr>
                <w:noProof/>
                <w:webHidden/>
              </w:rPr>
              <w:tab/>
            </w:r>
            <w:r>
              <w:rPr>
                <w:noProof/>
                <w:webHidden/>
              </w:rPr>
              <w:fldChar w:fldCharType="begin"/>
            </w:r>
            <w:r>
              <w:rPr>
                <w:noProof/>
                <w:webHidden/>
              </w:rPr>
              <w:instrText xml:space="preserve"> PAGEREF _Toc219743580 \h </w:instrText>
            </w:r>
            <w:r>
              <w:rPr>
                <w:noProof/>
                <w:webHidden/>
              </w:rPr>
            </w:r>
            <w:r>
              <w:rPr>
                <w:noProof/>
                <w:webHidden/>
              </w:rPr>
              <w:fldChar w:fldCharType="separate"/>
            </w:r>
            <w:r w:rsidR="0072275E">
              <w:rPr>
                <w:noProof/>
                <w:webHidden/>
              </w:rPr>
              <w:t>58</w:t>
            </w:r>
            <w:r>
              <w:rPr>
                <w:noProof/>
                <w:webHidden/>
              </w:rPr>
              <w:fldChar w:fldCharType="end"/>
            </w:r>
          </w:hyperlink>
        </w:p>
        <w:p w14:paraId="740834A0" w14:textId="527F431D"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1" w:history="1">
            <w:r w:rsidRPr="006A578E">
              <w:rPr>
                <w:rStyle w:val="Hyperlink"/>
                <w:rFonts w:eastAsia="Calibri"/>
                <w:noProof/>
                <w:lang w:val="en-PH"/>
              </w:rPr>
              <w:t>I.3 Starting the Scanner Application</w:t>
            </w:r>
            <w:r>
              <w:rPr>
                <w:noProof/>
                <w:webHidden/>
              </w:rPr>
              <w:tab/>
            </w:r>
            <w:r>
              <w:rPr>
                <w:noProof/>
                <w:webHidden/>
              </w:rPr>
              <w:fldChar w:fldCharType="begin"/>
            </w:r>
            <w:r>
              <w:rPr>
                <w:noProof/>
                <w:webHidden/>
              </w:rPr>
              <w:instrText xml:space="preserve"> PAGEREF _Toc219743581 \h </w:instrText>
            </w:r>
            <w:r>
              <w:rPr>
                <w:noProof/>
                <w:webHidden/>
              </w:rPr>
            </w:r>
            <w:r>
              <w:rPr>
                <w:noProof/>
                <w:webHidden/>
              </w:rPr>
              <w:fldChar w:fldCharType="separate"/>
            </w:r>
            <w:r w:rsidR="0072275E">
              <w:rPr>
                <w:noProof/>
                <w:webHidden/>
              </w:rPr>
              <w:t>58</w:t>
            </w:r>
            <w:r>
              <w:rPr>
                <w:noProof/>
                <w:webHidden/>
              </w:rPr>
              <w:fldChar w:fldCharType="end"/>
            </w:r>
          </w:hyperlink>
        </w:p>
        <w:p w14:paraId="79D7D93B" w14:textId="34D59D4C"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2" w:history="1">
            <w:r w:rsidRPr="006A578E">
              <w:rPr>
                <w:rStyle w:val="Hyperlink"/>
                <w:rFonts w:eastAsia="Calibri"/>
                <w:noProof/>
                <w:lang w:val="en-PH"/>
              </w:rPr>
              <w:t>I.3.1 Start the Application</w:t>
            </w:r>
            <w:r>
              <w:rPr>
                <w:noProof/>
                <w:webHidden/>
              </w:rPr>
              <w:tab/>
            </w:r>
            <w:r>
              <w:rPr>
                <w:noProof/>
                <w:webHidden/>
              </w:rPr>
              <w:fldChar w:fldCharType="begin"/>
            </w:r>
            <w:r>
              <w:rPr>
                <w:noProof/>
                <w:webHidden/>
              </w:rPr>
              <w:instrText xml:space="preserve"> PAGEREF _Toc219743582 \h </w:instrText>
            </w:r>
            <w:r>
              <w:rPr>
                <w:noProof/>
                <w:webHidden/>
              </w:rPr>
            </w:r>
            <w:r>
              <w:rPr>
                <w:noProof/>
                <w:webHidden/>
              </w:rPr>
              <w:fldChar w:fldCharType="separate"/>
            </w:r>
            <w:r w:rsidR="0072275E">
              <w:rPr>
                <w:noProof/>
                <w:webHidden/>
              </w:rPr>
              <w:t>58</w:t>
            </w:r>
            <w:r>
              <w:rPr>
                <w:noProof/>
                <w:webHidden/>
              </w:rPr>
              <w:fldChar w:fldCharType="end"/>
            </w:r>
          </w:hyperlink>
        </w:p>
        <w:p w14:paraId="68B5970E" w14:textId="6036B477"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3" w:history="1">
            <w:r w:rsidRPr="006A578E">
              <w:rPr>
                <w:rStyle w:val="Hyperlink"/>
                <w:rFonts w:eastAsia="Calibri"/>
                <w:noProof/>
                <w:lang w:val="en-PH"/>
              </w:rPr>
              <w:t>I.3.2 Open the Web Interface</w:t>
            </w:r>
            <w:r>
              <w:rPr>
                <w:noProof/>
                <w:webHidden/>
              </w:rPr>
              <w:tab/>
            </w:r>
            <w:r>
              <w:rPr>
                <w:noProof/>
                <w:webHidden/>
              </w:rPr>
              <w:fldChar w:fldCharType="begin"/>
            </w:r>
            <w:r>
              <w:rPr>
                <w:noProof/>
                <w:webHidden/>
              </w:rPr>
              <w:instrText xml:space="preserve"> PAGEREF _Toc219743583 \h </w:instrText>
            </w:r>
            <w:r>
              <w:rPr>
                <w:noProof/>
                <w:webHidden/>
              </w:rPr>
            </w:r>
            <w:r>
              <w:rPr>
                <w:noProof/>
                <w:webHidden/>
              </w:rPr>
              <w:fldChar w:fldCharType="separate"/>
            </w:r>
            <w:r w:rsidR="0072275E">
              <w:rPr>
                <w:noProof/>
                <w:webHidden/>
              </w:rPr>
              <w:t>58</w:t>
            </w:r>
            <w:r>
              <w:rPr>
                <w:noProof/>
                <w:webHidden/>
              </w:rPr>
              <w:fldChar w:fldCharType="end"/>
            </w:r>
          </w:hyperlink>
        </w:p>
        <w:p w14:paraId="1970E036" w14:textId="3E1A75CD"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4" w:history="1">
            <w:r w:rsidRPr="006A578E">
              <w:rPr>
                <w:rStyle w:val="Hyperlink"/>
                <w:rFonts w:eastAsia="Calibri"/>
                <w:noProof/>
                <w:lang w:val="en-PH"/>
              </w:rPr>
              <w:t>I.4 Using the Scanner</w:t>
            </w:r>
            <w:r>
              <w:rPr>
                <w:noProof/>
                <w:webHidden/>
              </w:rPr>
              <w:tab/>
            </w:r>
            <w:r>
              <w:rPr>
                <w:noProof/>
                <w:webHidden/>
              </w:rPr>
              <w:fldChar w:fldCharType="begin"/>
            </w:r>
            <w:r>
              <w:rPr>
                <w:noProof/>
                <w:webHidden/>
              </w:rPr>
              <w:instrText xml:space="preserve"> PAGEREF _Toc219743584 \h </w:instrText>
            </w:r>
            <w:r>
              <w:rPr>
                <w:noProof/>
                <w:webHidden/>
              </w:rPr>
            </w:r>
            <w:r>
              <w:rPr>
                <w:noProof/>
                <w:webHidden/>
              </w:rPr>
              <w:fldChar w:fldCharType="separate"/>
            </w:r>
            <w:r w:rsidR="0072275E">
              <w:rPr>
                <w:noProof/>
                <w:webHidden/>
              </w:rPr>
              <w:t>59</w:t>
            </w:r>
            <w:r>
              <w:rPr>
                <w:noProof/>
                <w:webHidden/>
              </w:rPr>
              <w:fldChar w:fldCharType="end"/>
            </w:r>
          </w:hyperlink>
        </w:p>
        <w:p w14:paraId="1A562F37" w14:textId="0486BADB"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5" w:history="1">
            <w:r w:rsidRPr="006A578E">
              <w:rPr>
                <w:rStyle w:val="Hyperlink"/>
                <w:rFonts w:eastAsia="Calibri"/>
                <w:noProof/>
                <w:lang w:val="en-PH"/>
              </w:rPr>
              <w:t>I.4.1 Home / Scan Page</w:t>
            </w:r>
            <w:r>
              <w:rPr>
                <w:noProof/>
                <w:webHidden/>
              </w:rPr>
              <w:tab/>
            </w:r>
            <w:r>
              <w:rPr>
                <w:noProof/>
                <w:webHidden/>
              </w:rPr>
              <w:fldChar w:fldCharType="begin"/>
            </w:r>
            <w:r>
              <w:rPr>
                <w:noProof/>
                <w:webHidden/>
              </w:rPr>
              <w:instrText xml:space="preserve"> PAGEREF _Toc219743585 \h </w:instrText>
            </w:r>
            <w:r>
              <w:rPr>
                <w:noProof/>
                <w:webHidden/>
              </w:rPr>
            </w:r>
            <w:r>
              <w:rPr>
                <w:noProof/>
                <w:webHidden/>
              </w:rPr>
              <w:fldChar w:fldCharType="separate"/>
            </w:r>
            <w:r w:rsidR="0072275E">
              <w:rPr>
                <w:noProof/>
                <w:webHidden/>
              </w:rPr>
              <w:t>59</w:t>
            </w:r>
            <w:r>
              <w:rPr>
                <w:noProof/>
                <w:webHidden/>
              </w:rPr>
              <w:fldChar w:fldCharType="end"/>
            </w:r>
          </w:hyperlink>
        </w:p>
        <w:p w14:paraId="775E2246" w14:textId="066431F9"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6" w:history="1">
            <w:r w:rsidRPr="006A578E">
              <w:rPr>
                <w:rStyle w:val="Hyperlink"/>
                <w:rFonts w:eastAsia="Calibri"/>
                <w:noProof/>
                <w:lang w:val="en-PH"/>
              </w:rPr>
              <w:t>I.4.2 Results Page</w:t>
            </w:r>
            <w:r>
              <w:rPr>
                <w:noProof/>
                <w:webHidden/>
              </w:rPr>
              <w:tab/>
            </w:r>
            <w:r>
              <w:rPr>
                <w:noProof/>
                <w:webHidden/>
              </w:rPr>
              <w:fldChar w:fldCharType="begin"/>
            </w:r>
            <w:r>
              <w:rPr>
                <w:noProof/>
                <w:webHidden/>
              </w:rPr>
              <w:instrText xml:space="preserve"> PAGEREF _Toc219743586 \h </w:instrText>
            </w:r>
            <w:r>
              <w:rPr>
                <w:noProof/>
                <w:webHidden/>
              </w:rPr>
            </w:r>
            <w:r>
              <w:rPr>
                <w:noProof/>
                <w:webHidden/>
              </w:rPr>
              <w:fldChar w:fldCharType="separate"/>
            </w:r>
            <w:r w:rsidR="0072275E">
              <w:rPr>
                <w:noProof/>
                <w:webHidden/>
              </w:rPr>
              <w:t>60</w:t>
            </w:r>
            <w:r>
              <w:rPr>
                <w:noProof/>
                <w:webHidden/>
              </w:rPr>
              <w:fldChar w:fldCharType="end"/>
            </w:r>
          </w:hyperlink>
        </w:p>
        <w:p w14:paraId="7155DAB4" w14:textId="748593EA"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7" w:history="1">
            <w:r w:rsidRPr="006A578E">
              <w:rPr>
                <w:rStyle w:val="Hyperlink"/>
                <w:rFonts w:eastAsia="Calibri"/>
                <w:noProof/>
                <w:lang w:val="en-PH"/>
              </w:rPr>
              <w:t>I.5 History and Settings</w:t>
            </w:r>
            <w:r>
              <w:rPr>
                <w:noProof/>
                <w:webHidden/>
              </w:rPr>
              <w:tab/>
            </w:r>
            <w:r>
              <w:rPr>
                <w:noProof/>
                <w:webHidden/>
              </w:rPr>
              <w:fldChar w:fldCharType="begin"/>
            </w:r>
            <w:r>
              <w:rPr>
                <w:noProof/>
                <w:webHidden/>
              </w:rPr>
              <w:instrText xml:space="preserve"> PAGEREF _Toc219743587 \h </w:instrText>
            </w:r>
            <w:r>
              <w:rPr>
                <w:noProof/>
                <w:webHidden/>
              </w:rPr>
            </w:r>
            <w:r>
              <w:rPr>
                <w:noProof/>
                <w:webHidden/>
              </w:rPr>
              <w:fldChar w:fldCharType="separate"/>
            </w:r>
            <w:r w:rsidR="0072275E">
              <w:rPr>
                <w:noProof/>
                <w:webHidden/>
              </w:rPr>
              <w:t>61</w:t>
            </w:r>
            <w:r>
              <w:rPr>
                <w:noProof/>
                <w:webHidden/>
              </w:rPr>
              <w:fldChar w:fldCharType="end"/>
            </w:r>
          </w:hyperlink>
        </w:p>
        <w:p w14:paraId="05B40E3A" w14:textId="6672962F"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8" w:history="1">
            <w:r w:rsidRPr="006A578E">
              <w:rPr>
                <w:rStyle w:val="Hyperlink"/>
                <w:rFonts w:eastAsia="Calibri"/>
                <w:noProof/>
                <w:lang w:val="en-PH"/>
              </w:rPr>
              <w:t>I.5.1 History Page</w:t>
            </w:r>
            <w:r>
              <w:rPr>
                <w:noProof/>
                <w:webHidden/>
              </w:rPr>
              <w:tab/>
            </w:r>
            <w:r>
              <w:rPr>
                <w:noProof/>
                <w:webHidden/>
              </w:rPr>
              <w:fldChar w:fldCharType="begin"/>
            </w:r>
            <w:r>
              <w:rPr>
                <w:noProof/>
                <w:webHidden/>
              </w:rPr>
              <w:instrText xml:space="preserve"> PAGEREF _Toc219743588 \h </w:instrText>
            </w:r>
            <w:r>
              <w:rPr>
                <w:noProof/>
                <w:webHidden/>
              </w:rPr>
            </w:r>
            <w:r>
              <w:rPr>
                <w:noProof/>
                <w:webHidden/>
              </w:rPr>
              <w:fldChar w:fldCharType="separate"/>
            </w:r>
            <w:r w:rsidR="0072275E">
              <w:rPr>
                <w:noProof/>
                <w:webHidden/>
              </w:rPr>
              <w:t>61</w:t>
            </w:r>
            <w:r>
              <w:rPr>
                <w:noProof/>
                <w:webHidden/>
              </w:rPr>
              <w:fldChar w:fldCharType="end"/>
            </w:r>
          </w:hyperlink>
        </w:p>
        <w:p w14:paraId="67926AA9" w14:textId="5DBFDA13"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89" w:history="1">
            <w:r w:rsidRPr="006A578E">
              <w:rPr>
                <w:rStyle w:val="Hyperlink"/>
                <w:rFonts w:eastAsia="Calibri"/>
                <w:noProof/>
                <w:lang w:val="en-PH"/>
              </w:rPr>
              <w:t>I.5.2 Settings Page</w:t>
            </w:r>
            <w:r>
              <w:rPr>
                <w:noProof/>
                <w:webHidden/>
              </w:rPr>
              <w:tab/>
            </w:r>
            <w:r>
              <w:rPr>
                <w:noProof/>
                <w:webHidden/>
              </w:rPr>
              <w:fldChar w:fldCharType="begin"/>
            </w:r>
            <w:r>
              <w:rPr>
                <w:noProof/>
                <w:webHidden/>
              </w:rPr>
              <w:instrText xml:space="preserve"> PAGEREF _Toc219743589 \h </w:instrText>
            </w:r>
            <w:r>
              <w:rPr>
                <w:noProof/>
                <w:webHidden/>
              </w:rPr>
            </w:r>
            <w:r>
              <w:rPr>
                <w:noProof/>
                <w:webHidden/>
              </w:rPr>
              <w:fldChar w:fldCharType="separate"/>
            </w:r>
            <w:r w:rsidR="0072275E">
              <w:rPr>
                <w:noProof/>
                <w:webHidden/>
              </w:rPr>
              <w:t>61</w:t>
            </w:r>
            <w:r>
              <w:rPr>
                <w:noProof/>
                <w:webHidden/>
              </w:rPr>
              <w:fldChar w:fldCharType="end"/>
            </w:r>
          </w:hyperlink>
        </w:p>
        <w:p w14:paraId="7712B9F2" w14:textId="2DB15299"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0" w:history="1">
            <w:r w:rsidRPr="006A578E">
              <w:rPr>
                <w:rStyle w:val="Hyperlink"/>
                <w:rFonts w:eastAsia="Calibri"/>
                <w:noProof/>
                <w:lang w:val="en-PH"/>
              </w:rPr>
              <w:t xml:space="preserve">I.6 </w:t>
            </w:r>
            <w:r w:rsidRPr="006A578E">
              <w:rPr>
                <w:rStyle w:val="Hyperlink"/>
                <w:rFonts w:eastAsia="Calibri"/>
                <w:noProof/>
              </w:rPr>
              <w:t>Typical</w:t>
            </w:r>
            <w:r w:rsidRPr="006A578E">
              <w:rPr>
                <w:rStyle w:val="Hyperlink"/>
                <w:rFonts w:eastAsia="Calibri"/>
                <w:noProof/>
                <w:lang w:val="en-PH"/>
              </w:rPr>
              <w:t xml:space="preserve"> Workflow Example</w:t>
            </w:r>
            <w:r>
              <w:rPr>
                <w:noProof/>
                <w:webHidden/>
              </w:rPr>
              <w:tab/>
            </w:r>
            <w:r>
              <w:rPr>
                <w:noProof/>
                <w:webHidden/>
              </w:rPr>
              <w:fldChar w:fldCharType="begin"/>
            </w:r>
            <w:r>
              <w:rPr>
                <w:noProof/>
                <w:webHidden/>
              </w:rPr>
              <w:instrText xml:space="preserve"> PAGEREF _Toc219743590 \h </w:instrText>
            </w:r>
            <w:r>
              <w:rPr>
                <w:noProof/>
                <w:webHidden/>
              </w:rPr>
            </w:r>
            <w:r>
              <w:rPr>
                <w:noProof/>
                <w:webHidden/>
              </w:rPr>
              <w:fldChar w:fldCharType="separate"/>
            </w:r>
            <w:r w:rsidR="0072275E">
              <w:rPr>
                <w:noProof/>
                <w:webHidden/>
              </w:rPr>
              <w:t>62</w:t>
            </w:r>
            <w:r>
              <w:rPr>
                <w:noProof/>
                <w:webHidden/>
              </w:rPr>
              <w:fldChar w:fldCharType="end"/>
            </w:r>
          </w:hyperlink>
        </w:p>
        <w:p w14:paraId="24746FFA" w14:textId="3AB7F874"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1" w:history="1">
            <w:r w:rsidRPr="006A578E">
              <w:rPr>
                <w:rStyle w:val="Hyperlink"/>
                <w:rFonts w:eastAsia="Calibri"/>
                <w:noProof/>
                <w:lang w:val="en-PH"/>
              </w:rPr>
              <w:t>I.7 Troubleshooting</w:t>
            </w:r>
            <w:r>
              <w:rPr>
                <w:noProof/>
                <w:webHidden/>
              </w:rPr>
              <w:tab/>
            </w:r>
            <w:r>
              <w:rPr>
                <w:noProof/>
                <w:webHidden/>
              </w:rPr>
              <w:fldChar w:fldCharType="begin"/>
            </w:r>
            <w:r>
              <w:rPr>
                <w:noProof/>
                <w:webHidden/>
              </w:rPr>
              <w:instrText xml:space="preserve"> PAGEREF _Toc219743591 \h </w:instrText>
            </w:r>
            <w:r>
              <w:rPr>
                <w:noProof/>
                <w:webHidden/>
              </w:rPr>
            </w:r>
            <w:r>
              <w:rPr>
                <w:noProof/>
                <w:webHidden/>
              </w:rPr>
              <w:fldChar w:fldCharType="separate"/>
            </w:r>
            <w:r w:rsidR="0072275E">
              <w:rPr>
                <w:noProof/>
                <w:webHidden/>
              </w:rPr>
              <w:t>63</w:t>
            </w:r>
            <w:r>
              <w:rPr>
                <w:noProof/>
                <w:webHidden/>
              </w:rPr>
              <w:fldChar w:fldCharType="end"/>
            </w:r>
          </w:hyperlink>
        </w:p>
        <w:p w14:paraId="21F8956D" w14:textId="685F5FFF"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2" w:history="1">
            <w:r w:rsidRPr="006A578E">
              <w:rPr>
                <w:rStyle w:val="Hyperlink"/>
                <w:rFonts w:eastAsia="Calibri"/>
                <w:noProof/>
                <w:lang w:val="en-PH"/>
              </w:rPr>
              <w:t>I.8 Notes for Future Deployment</w:t>
            </w:r>
            <w:r>
              <w:rPr>
                <w:noProof/>
                <w:webHidden/>
              </w:rPr>
              <w:tab/>
            </w:r>
            <w:r>
              <w:rPr>
                <w:noProof/>
                <w:webHidden/>
              </w:rPr>
              <w:fldChar w:fldCharType="begin"/>
            </w:r>
            <w:r>
              <w:rPr>
                <w:noProof/>
                <w:webHidden/>
              </w:rPr>
              <w:instrText xml:space="preserve"> PAGEREF _Toc219743592 \h </w:instrText>
            </w:r>
            <w:r>
              <w:rPr>
                <w:noProof/>
                <w:webHidden/>
              </w:rPr>
            </w:r>
            <w:r>
              <w:rPr>
                <w:noProof/>
                <w:webHidden/>
              </w:rPr>
              <w:fldChar w:fldCharType="separate"/>
            </w:r>
            <w:r w:rsidR="0072275E">
              <w:rPr>
                <w:noProof/>
                <w:webHidden/>
              </w:rPr>
              <w:t>63</w:t>
            </w:r>
            <w:r>
              <w:rPr>
                <w:noProof/>
                <w:webHidden/>
              </w:rPr>
              <w:fldChar w:fldCharType="end"/>
            </w:r>
          </w:hyperlink>
        </w:p>
        <w:p w14:paraId="588934A3" w14:textId="52DBE9C5"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3" w:history="1">
            <w:r w:rsidRPr="006A578E">
              <w:rPr>
                <w:rStyle w:val="Hyperlink"/>
                <w:rFonts w:eastAsia="Calibri"/>
                <w:noProof/>
              </w:rPr>
              <w:t>Appendix J. Data Flow Diagram</w:t>
            </w:r>
            <w:r>
              <w:rPr>
                <w:noProof/>
                <w:webHidden/>
              </w:rPr>
              <w:tab/>
            </w:r>
            <w:r>
              <w:rPr>
                <w:noProof/>
                <w:webHidden/>
              </w:rPr>
              <w:fldChar w:fldCharType="begin"/>
            </w:r>
            <w:r>
              <w:rPr>
                <w:noProof/>
                <w:webHidden/>
              </w:rPr>
              <w:instrText xml:space="preserve"> PAGEREF _Toc219743593 \h </w:instrText>
            </w:r>
            <w:r>
              <w:rPr>
                <w:noProof/>
                <w:webHidden/>
              </w:rPr>
            </w:r>
            <w:r>
              <w:rPr>
                <w:noProof/>
                <w:webHidden/>
              </w:rPr>
              <w:fldChar w:fldCharType="separate"/>
            </w:r>
            <w:r w:rsidR="0072275E">
              <w:rPr>
                <w:noProof/>
                <w:webHidden/>
              </w:rPr>
              <w:t>64</w:t>
            </w:r>
            <w:r>
              <w:rPr>
                <w:noProof/>
                <w:webHidden/>
              </w:rPr>
              <w:fldChar w:fldCharType="end"/>
            </w:r>
          </w:hyperlink>
        </w:p>
        <w:p w14:paraId="22B53A57" w14:textId="04F93391"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4" w:history="1">
            <w:r w:rsidRPr="006A578E">
              <w:rPr>
                <w:rStyle w:val="Hyperlink"/>
                <w:rFonts w:eastAsia="Calibri"/>
                <w:noProof/>
                <w:lang w:val="en-PH"/>
              </w:rPr>
              <w:t>Appendix K. Screen Layouts</w:t>
            </w:r>
            <w:r>
              <w:rPr>
                <w:noProof/>
                <w:webHidden/>
              </w:rPr>
              <w:tab/>
            </w:r>
            <w:r>
              <w:rPr>
                <w:noProof/>
                <w:webHidden/>
              </w:rPr>
              <w:fldChar w:fldCharType="begin"/>
            </w:r>
            <w:r>
              <w:rPr>
                <w:noProof/>
                <w:webHidden/>
              </w:rPr>
              <w:instrText xml:space="preserve"> PAGEREF _Toc219743594 \h </w:instrText>
            </w:r>
            <w:r>
              <w:rPr>
                <w:noProof/>
                <w:webHidden/>
              </w:rPr>
            </w:r>
            <w:r>
              <w:rPr>
                <w:noProof/>
                <w:webHidden/>
              </w:rPr>
              <w:fldChar w:fldCharType="separate"/>
            </w:r>
            <w:r w:rsidR="0072275E">
              <w:rPr>
                <w:noProof/>
                <w:webHidden/>
              </w:rPr>
              <w:t>65</w:t>
            </w:r>
            <w:r>
              <w:rPr>
                <w:noProof/>
                <w:webHidden/>
              </w:rPr>
              <w:fldChar w:fldCharType="end"/>
            </w:r>
          </w:hyperlink>
        </w:p>
        <w:p w14:paraId="1D8BEF61" w14:textId="04B9AE01"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5" w:history="1">
            <w:r w:rsidRPr="006A578E">
              <w:rPr>
                <w:rStyle w:val="Hyperlink"/>
                <w:rFonts w:eastAsia="Calibri"/>
                <w:noProof/>
                <w:lang w:val="en-PH"/>
              </w:rPr>
              <w:t>K.1 Overview</w:t>
            </w:r>
            <w:r>
              <w:rPr>
                <w:noProof/>
                <w:webHidden/>
              </w:rPr>
              <w:tab/>
            </w:r>
            <w:r>
              <w:rPr>
                <w:noProof/>
                <w:webHidden/>
              </w:rPr>
              <w:fldChar w:fldCharType="begin"/>
            </w:r>
            <w:r>
              <w:rPr>
                <w:noProof/>
                <w:webHidden/>
              </w:rPr>
              <w:instrText xml:space="preserve"> PAGEREF _Toc219743595 \h </w:instrText>
            </w:r>
            <w:r>
              <w:rPr>
                <w:noProof/>
                <w:webHidden/>
              </w:rPr>
            </w:r>
            <w:r>
              <w:rPr>
                <w:noProof/>
                <w:webHidden/>
              </w:rPr>
              <w:fldChar w:fldCharType="separate"/>
            </w:r>
            <w:r w:rsidR="0072275E">
              <w:rPr>
                <w:noProof/>
                <w:webHidden/>
              </w:rPr>
              <w:t>65</w:t>
            </w:r>
            <w:r>
              <w:rPr>
                <w:noProof/>
                <w:webHidden/>
              </w:rPr>
              <w:fldChar w:fldCharType="end"/>
            </w:r>
          </w:hyperlink>
        </w:p>
        <w:p w14:paraId="1C6B1290" w14:textId="747E5A93"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6" w:history="1">
            <w:r w:rsidRPr="006A578E">
              <w:rPr>
                <w:rStyle w:val="Hyperlink"/>
                <w:rFonts w:eastAsia="Calibri"/>
                <w:noProof/>
                <w:lang w:val="en-PH"/>
              </w:rPr>
              <w:t>K.2 Home / Landing Screen</w:t>
            </w:r>
            <w:r>
              <w:rPr>
                <w:noProof/>
                <w:webHidden/>
              </w:rPr>
              <w:tab/>
            </w:r>
            <w:r>
              <w:rPr>
                <w:noProof/>
                <w:webHidden/>
              </w:rPr>
              <w:fldChar w:fldCharType="begin"/>
            </w:r>
            <w:r>
              <w:rPr>
                <w:noProof/>
                <w:webHidden/>
              </w:rPr>
              <w:instrText xml:space="preserve"> PAGEREF _Toc219743596 \h </w:instrText>
            </w:r>
            <w:r>
              <w:rPr>
                <w:noProof/>
                <w:webHidden/>
              </w:rPr>
            </w:r>
            <w:r>
              <w:rPr>
                <w:noProof/>
                <w:webHidden/>
              </w:rPr>
              <w:fldChar w:fldCharType="separate"/>
            </w:r>
            <w:r w:rsidR="0072275E">
              <w:rPr>
                <w:noProof/>
                <w:webHidden/>
              </w:rPr>
              <w:t>65</w:t>
            </w:r>
            <w:r>
              <w:rPr>
                <w:noProof/>
                <w:webHidden/>
              </w:rPr>
              <w:fldChar w:fldCharType="end"/>
            </w:r>
          </w:hyperlink>
        </w:p>
        <w:p w14:paraId="52B3EC3D" w14:textId="107CD666"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7" w:history="1">
            <w:r w:rsidRPr="006A578E">
              <w:rPr>
                <w:rStyle w:val="Hyperlink"/>
                <w:rFonts w:eastAsia="Calibri"/>
                <w:noProof/>
                <w:lang w:val="en-PH"/>
              </w:rPr>
              <w:t>K.3 Scan / Upload Screen</w:t>
            </w:r>
            <w:r>
              <w:rPr>
                <w:noProof/>
                <w:webHidden/>
              </w:rPr>
              <w:tab/>
            </w:r>
            <w:r>
              <w:rPr>
                <w:noProof/>
                <w:webHidden/>
              </w:rPr>
              <w:fldChar w:fldCharType="begin"/>
            </w:r>
            <w:r>
              <w:rPr>
                <w:noProof/>
                <w:webHidden/>
              </w:rPr>
              <w:instrText xml:space="preserve"> PAGEREF _Toc219743597 \h </w:instrText>
            </w:r>
            <w:r>
              <w:rPr>
                <w:noProof/>
                <w:webHidden/>
              </w:rPr>
            </w:r>
            <w:r>
              <w:rPr>
                <w:noProof/>
                <w:webHidden/>
              </w:rPr>
              <w:fldChar w:fldCharType="separate"/>
            </w:r>
            <w:r w:rsidR="0072275E">
              <w:rPr>
                <w:noProof/>
                <w:webHidden/>
              </w:rPr>
              <w:t>66</w:t>
            </w:r>
            <w:r>
              <w:rPr>
                <w:noProof/>
                <w:webHidden/>
              </w:rPr>
              <w:fldChar w:fldCharType="end"/>
            </w:r>
          </w:hyperlink>
        </w:p>
        <w:p w14:paraId="5B7AB667" w14:textId="6436C83D"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8" w:history="1">
            <w:r w:rsidRPr="006A578E">
              <w:rPr>
                <w:rStyle w:val="Hyperlink"/>
                <w:rFonts w:eastAsia="Calibri"/>
                <w:noProof/>
                <w:lang w:val="en-PH"/>
              </w:rPr>
              <w:t>K.4 Results Screen</w:t>
            </w:r>
            <w:r>
              <w:rPr>
                <w:noProof/>
                <w:webHidden/>
              </w:rPr>
              <w:tab/>
            </w:r>
            <w:r>
              <w:rPr>
                <w:noProof/>
                <w:webHidden/>
              </w:rPr>
              <w:fldChar w:fldCharType="begin"/>
            </w:r>
            <w:r>
              <w:rPr>
                <w:noProof/>
                <w:webHidden/>
              </w:rPr>
              <w:instrText xml:space="preserve"> PAGEREF _Toc219743598 \h </w:instrText>
            </w:r>
            <w:r>
              <w:rPr>
                <w:noProof/>
                <w:webHidden/>
              </w:rPr>
            </w:r>
            <w:r>
              <w:rPr>
                <w:noProof/>
                <w:webHidden/>
              </w:rPr>
              <w:fldChar w:fldCharType="separate"/>
            </w:r>
            <w:r w:rsidR="0072275E">
              <w:rPr>
                <w:noProof/>
                <w:webHidden/>
              </w:rPr>
              <w:t>66</w:t>
            </w:r>
            <w:r>
              <w:rPr>
                <w:noProof/>
                <w:webHidden/>
              </w:rPr>
              <w:fldChar w:fldCharType="end"/>
            </w:r>
          </w:hyperlink>
        </w:p>
        <w:p w14:paraId="0DB469E2" w14:textId="0E99FD7A"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599" w:history="1">
            <w:r w:rsidRPr="006A578E">
              <w:rPr>
                <w:rStyle w:val="Hyperlink"/>
                <w:rFonts w:eastAsia="Calibri"/>
                <w:noProof/>
                <w:lang w:val="en-PH"/>
              </w:rPr>
              <w:t>K.5 History Screen</w:t>
            </w:r>
            <w:r>
              <w:rPr>
                <w:noProof/>
                <w:webHidden/>
              </w:rPr>
              <w:tab/>
            </w:r>
            <w:r>
              <w:rPr>
                <w:noProof/>
                <w:webHidden/>
              </w:rPr>
              <w:fldChar w:fldCharType="begin"/>
            </w:r>
            <w:r>
              <w:rPr>
                <w:noProof/>
                <w:webHidden/>
              </w:rPr>
              <w:instrText xml:space="preserve"> PAGEREF _Toc219743599 \h </w:instrText>
            </w:r>
            <w:r>
              <w:rPr>
                <w:noProof/>
                <w:webHidden/>
              </w:rPr>
            </w:r>
            <w:r>
              <w:rPr>
                <w:noProof/>
                <w:webHidden/>
              </w:rPr>
              <w:fldChar w:fldCharType="separate"/>
            </w:r>
            <w:r w:rsidR="0072275E">
              <w:rPr>
                <w:noProof/>
                <w:webHidden/>
              </w:rPr>
              <w:t>67</w:t>
            </w:r>
            <w:r>
              <w:rPr>
                <w:noProof/>
                <w:webHidden/>
              </w:rPr>
              <w:fldChar w:fldCharType="end"/>
            </w:r>
          </w:hyperlink>
        </w:p>
        <w:p w14:paraId="5D4EBC1F" w14:textId="794DCD0B"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0" w:history="1">
            <w:r w:rsidRPr="006A578E">
              <w:rPr>
                <w:rStyle w:val="Hyperlink"/>
                <w:rFonts w:eastAsia="Calibri"/>
                <w:noProof/>
                <w:lang w:val="en-PH"/>
              </w:rPr>
              <w:t>K.6 Settings Screen</w:t>
            </w:r>
            <w:r>
              <w:rPr>
                <w:noProof/>
                <w:webHidden/>
              </w:rPr>
              <w:tab/>
            </w:r>
            <w:r>
              <w:rPr>
                <w:noProof/>
                <w:webHidden/>
              </w:rPr>
              <w:fldChar w:fldCharType="begin"/>
            </w:r>
            <w:r>
              <w:rPr>
                <w:noProof/>
                <w:webHidden/>
              </w:rPr>
              <w:instrText xml:space="preserve"> PAGEREF _Toc219743600 \h </w:instrText>
            </w:r>
            <w:r>
              <w:rPr>
                <w:noProof/>
                <w:webHidden/>
              </w:rPr>
            </w:r>
            <w:r>
              <w:rPr>
                <w:noProof/>
                <w:webHidden/>
              </w:rPr>
              <w:fldChar w:fldCharType="separate"/>
            </w:r>
            <w:r w:rsidR="0072275E">
              <w:rPr>
                <w:noProof/>
                <w:webHidden/>
              </w:rPr>
              <w:t>68</w:t>
            </w:r>
            <w:r>
              <w:rPr>
                <w:noProof/>
                <w:webHidden/>
              </w:rPr>
              <w:fldChar w:fldCharType="end"/>
            </w:r>
          </w:hyperlink>
        </w:p>
        <w:p w14:paraId="3093D3DE" w14:textId="3DE4146A"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1" w:history="1">
            <w:r w:rsidRPr="006A578E">
              <w:rPr>
                <w:rStyle w:val="Hyperlink"/>
                <w:rFonts w:eastAsia="Calibri"/>
                <w:noProof/>
                <w:lang w:val="en-PH"/>
              </w:rPr>
              <w:t>Appendix L. Test Results</w:t>
            </w:r>
            <w:r>
              <w:rPr>
                <w:noProof/>
                <w:webHidden/>
              </w:rPr>
              <w:tab/>
            </w:r>
            <w:r>
              <w:rPr>
                <w:noProof/>
                <w:webHidden/>
              </w:rPr>
              <w:fldChar w:fldCharType="begin"/>
            </w:r>
            <w:r>
              <w:rPr>
                <w:noProof/>
                <w:webHidden/>
              </w:rPr>
              <w:instrText xml:space="preserve"> PAGEREF _Toc219743601 \h </w:instrText>
            </w:r>
            <w:r>
              <w:rPr>
                <w:noProof/>
                <w:webHidden/>
              </w:rPr>
            </w:r>
            <w:r>
              <w:rPr>
                <w:noProof/>
                <w:webHidden/>
              </w:rPr>
              <w:fldChar w:fldCharType="separate"/>
            </w:r>
            <w:r w:rsidR="0072275E">
              <w:rPr>
                <w:noProof/>
                <w:webHidden/>
              </w:rPr>
              <w:t>69</w:t>
            </w:r>
            <w:r>
              <w:rPr>
                <w:noProof/>
                <w:webHidden/>
              </w:rPr>
              <w:fldChar w:fldCharType="end"/>
            </w:r>
          </w:hyperlink>
        </w:p>
        <w:p w14:paraId="3233C6FD" w14:textId="1F5E471A"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2" w:history="1">
            <w:r w:rsidRPr="006A578E">
              <w:rPr>
                <w:rStyle w:val="Hyperlink"/>
                <w:rFonts w:eastAsia="Calibri"/>
                <w:noProof/>
                <w:lang w:val="en-PH"/>
              </w:rPr>
              <w:t>L.1 Graphical Evaluation Results</w:t>
            </w:r>
            <w:r>
              <w:rPr>
                <w:noProof/>
                <w:webHidden/>
              </w:rPr>
              <w:tab/>
            </w:r>
            <w:r>
              <w:rPr>
                <w:noProof/>
                <w:webHidden/>
              </w:rPr>
              <w:fldChar w:fldCharType="begin"/>
            </w:r>
            <w:r>
              <w:rPr>
                <w:noProof/>
                <w:webHidden/>
              </w:rPr>
              <w:instrText xml:space="preserve"> PAGEREF _Toc219743602 \h </w:instrText>
            </w:r>
            <w:r>
              <w:rPr>
                <w:noProof/>
                <w:webHidden/>
              </w:rPr>
            </w:r>
            <w:r>
              <w:rPr>
                <w:noProof/>
                <w:webHidden/>
              </w:rPr>
              <w:fldChar w:fldCharType="separate"/>
            </w:r>
            <w:r w:rsidR="0072275E">
              <w:rPr>
                <w:noProof/>
                <w:webHidden/>
              </w:rPr>
              <w:t>69</w:t>
            </w:r>
            <w:r>
              <w:rPr>
                <w:noProof/>
                <w:webHidden/>
              </w:rPr>
              <w:fldChar w:fldCharType="end"/>
            </w:r>
          </w:hyperlink>
        </w:p>
        <w:p w14:paraId="07659B80" w14:textId="1C96D6A2"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3" w:history="1">
            <w:r w:rsidRPr="006A578E">
              <w:rPr>
                <w:rStyle w:val="Hyperlink"/>
                <w:rFonts w:eastAsia="Calibri"/>
                <w:noProof/>
                <w:lang w:val="en-PH"/>
              </w:rPr>
              <w:t>L.1.1 Recall-Confidence Curve</w:t>
            </w:r>
            <w:r>
              <w:rPr>
                <w:noProof/>
                <w:webHidden/>
              </w:rPr>
              <w:tab/>
            </w:r>
            <w:r>
              <w:rPr>
                <w:noProof/>
                <w:webHidden/>
              </w:rPr>
              <w:fldChar w:fldCharType="begin"/>
            </w:r>
            <w:r>
              <w:rPr>
                <w:noProof/>
                <w:webHidden/>
              </w:rPr>
              <w:instrText xml:space="preserve"> PAGEREF _Toc219743603 \h </w:instrText>
            </w:r>
            <w:r>
              <w:rPr>
                <w:noProof/>
                <w:webHidden/>
              </w:rPr>
            </w:r>
            <w:r>
              <w:rPr>
                <w:noProof/>
                <w:webHidden/>
              </w:rPr>
              <w:fldChar w:fldCharType="separate"/>
            </w:r>
            <w:r w:rsidR="0072275E">
              <w:rPr>
                <w:noProof/>
                <w:webHidden/>
              </w:rPr>
              <w:t>69</w:t>
            </w:r>
            <w:r>
              <w:rPr>
                <w:noProof/>
                <w:webHidden/>
              </w:rPr>
              <w:fldChar w:fldCharType="end"/>
            </w:r>
          </w:hyperlink>
        </w:p>
        <w:p w14:paraId="600B2AD4" w14:textId="6C63C7F2"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4" w:history="1">
            <w:r w:rsidRPr="006A578E">
              <w:rPr>
                <w:rStyle w:val="Hyperlink"/>
                <w:rFonts w:eastAsia="Calibri"/>
                <w:noProof/>
              </w:rPr>
              <w:t>L 1.2 Confusion Matrix</w:t>
            </w:r>
            <w:r>
              <w:rPr>
                <w:noProof/>
                <w:webHidden/>
              </w:rPr>
              <w:tab/>
            </w:r>
            <w:r>
              <w:rPr>
                <w:noProof/>
                <w:webHidden/>
              </w:rPr>
              <w:fldChar w:fldCharType="begin"/>
            </w:r>
            <w:r>
              <w:rPr>
                <w:noProof/>
                <w:webHidden/>
              </w:rPr>
              <w:instrText xml:space="preserve"> PAGEREF _Toc219743604 \h </w:instrText>
            </w:r>
            <w:r>
              <w:rPr>
                <w:noProof/>
                <w:webHidden/>
              </w:rPr>
            </w:r>
            <w:r>
              <w:rPr>
                <w:noProof/>
                <w:webHidden/>
              </w:rPr>
              <w:fldChar w:fldCharType="separate"/>
            </w:r>
            <w:r w:rsidR="0072275E">
              <w:rPr>
                <w:noProof/>
                <w:webHidden/>
              </w:rPr>
              <w:t>70</w:t>
            </w:r>
            <w:r>
              <w:rPr>
                <w:noProof/>
                <w:webHidden/>
              </w:rPr>
              <w:fldChar w:fldCharType="end"/>
            </w:r>
          </w:hyperlink>
        </w:p>
        <w:p w14:paraId="27770319" w14:textId="060FA927"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5" w:history="1">
            <w:r w:rsidRPr="006A578E">
              <w:rPr>
                <w:rStyle w:val="Hyperlink"/>
                <w:rFonts w:eastAsia="Calibri"/>
                <w:noProof/>
              </w:rPr>
              <w:t>L.1.3 Dataset Class Distribution and Bounding Box Statistics</w:t>
            </w:r>
            <w:r>
              <w:rPr>
                <w:noProof/>
                <w:webHidden/>
              </w:rPr>
              <w:tab/>
            </w:r>
            <w:r>
              <w:rPr>
                <w:noProof/>
                <w:webHidden/>
              </w:rPr>
              <w:fldChar w:fldCharType="begin"/>
            </w:r>
            <w:r>
              <w:rPr>
                <w:noProof/>
                <w:webHidden/>
              </w:rPr>
              <w:instrText xml:space="preserve"> PAGEREF _Toc219743605 \h </w:instrText>
            </w:r>
            <w:r>
              <w:rPr>
                <w:noProof/>
                <w:webHidden/>
              </w:rPr>
            </w:r>
            <w:r>
              <w:rPr>
                <w:noProof/>
                <w:webHidden/>
              </w:rPr>
              <w:fldChar w:fldCharType="separate"/>
            </w:r>
            <w:r w:rsidR="0072275E">
              <w:rPr>
                <w:noProof/>
                <w:webHidden/>
              </w:rPr>
              <w:t>71</w:t>
            </w:r>
            <w:r>
              <w:rPr>
                <w:noProof/>
                <w:webHidden/>
              </w:rPr>
              <w:fldChar w:fldCharType="end"/>
            </w:r>
          </w:hyperlink>
        </w:p>
        <w:p w14:paraId="1BBEA822" w14:textId="1C6F0647"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6" w:history="1">
            <w:r w:rsidRPr="006A578E">
              <w:rPr>
                <w:rStyle w:val="Hyperlink"/>
                <w:rFonts w:eastAsia="Calibri"/>
                <w:noProof/>
              </w:rPr>
              <w:t>L.1.4 Training and Validation Metrics Across Epochs</w:t>
            </w:r>
            <w:r>
              <w:rPr>
                <w:noProof/>
                <w:webHidden/>
              </w:rPr>
              <w:tab/>
            </w:r>
            <w:r>
              <w:rPr>
                <w:noProof/>
                <w:webHidden/>
              </w:rPr>
              <w:fldChar w:fldCharType="begin"/>
            </w:r>
            <w:r>
              <w:rPr>
                <w:noProof/>
                <w:webHidden/>
              </w:rPr>
              <w:instrText xml:space="preserve"> PAGEREF _Toc219743606 \h </w:instrText>
            </w:r>
            <w:r>
              <w:rPr>
                <w:noProof/>
                <w:webHidden/>
              </w:rPr>
            </w:r>
            <w:r>
              <w:rPr>
                <w:noProof/>
                <w:webHidden/>
              </w:rPr>
              <w:fldChar w:fldCharType="separate"/>
            </w:r>
            <w:r w:rsidR="0072275E">
              <w:rPr>
                <w:noProof/>
                <w:webHidden/>
              </w:rPr>
              <w:t>71</w:t>
            </w:r>
            <w:r>
              <w:rPr>
                <w:noProof/>
                <w:webHidden/>
              </w:rPr>
              <w:fldChar w:fldCharType="end"/>
            </w:r>
          </w:hyperlink>
        </w:p>
        <w:p w14:paraId="7C44CFDA" w14:textId="2F998848"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7" w:history="1">
            <w:r w:rsidRPr="006A578E">
              <w:rPr>
                <w:rStyle w:val="Hyperlink"/>
                <w:rFonts w:eastAsia="Calibri"/>
                <w:noProof/>
                <w:lang w:val="en-PH"/>
              </w:rPr>
              <w:t>L.1.5 Precision-Confidence Curve</w:t>
            </w:r>
            <w:r>
              <w:rPr>
                <w:noProof/>
                <w:webHidden/>
              </w:rPr>
              <w:tab/>
            </w:r>
            <w:r>
              <w:rPr>
                <w:noProof/>
                <w:webHidden/>
              </w:rPr>
              <w:fldChar w:fldCharType="begin"/>
            </w:r>
            <w:r>
              <w:rPr>
                <w:noProof/>
                <w:webHidden/>
              </w:rPr>
              <w:instrText xml:space="preserve"> PAGEREF _Toc219743607 \h </w:instrText>
            </w:r>
            <w:r>
              <w:rPr>
                <w:noProof/>
                <w:webHidden/>
              </w:rPr>
            </w:r>
            <w:r>
              <w:rPr>
                <w:noProof/>
                <w:webHidden/>
              </w:rPr>
              <w:fldChar w:fldCharType="separate"/>
            </w:r>
            <w:r w:rsidR="0072275E">
              <w:rPr>
                <w:noProof/>
                <w:webHidden/>
              </w:rPr>
              <w:t>72</w:t>
            </w:r>
            <w:r>
              <w:rPr>
                <w:noProof/>
                <w:webHidden/>
              </w:rPr>
              <w:fldChar w:fldCharType="end"/>
            </w:r>
          </w:hyperlink>
        </w:p>
        <w:p w14:paraId="76E6E48A" w14:textId="22FB0953"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8" w:history="1">
            <w:r w:rsidRPr="006A578E">
              <w:rPr>
                <w:rStyle w:val="Hyperlink"/>
                <w:rFonts w:eastAsia="Calibri"/>
                <w:noProof/>
              </w:rPr>
              <w:t>L.1.6 Per-class Performance Combined</w:t>
            </w:r>
            <w:r>
              <w:rPr>
                <w:noProof/>
                <w:webHidden/>
              </w:rPr>
              <w:tab/>
            </w:r>
            <w:r>
              <w:rPr>
                <w:noProof/>
                <w:webHidden/>
              </w:rPr>
              <w:fldChar w:fldCharType="begin"/>
            </w:r>
            <w:r>
              <w:rPr>
                <w:noProof/>
                <w:webHidden/>
              </w:rPr>
              <w:instrText xml:space="preserve"> PAGEREF _Toc219743608 \h </w:instrText>
            </w:r>
            <w:r>
              <w:rPr>
                <w:noProof/>
                <w:webHidden/>
              </w:rPr>
            </w:r>
            <w:r>
              <w:rPr>
                <w:noProof/>
                <w:webHidden/>
              </w:rPr>
              <w:fldChar w:fldCharType="separate"/>
            </w:r>
            <w:r w:rsidR="0072275E">
              <w:rPr>
                <w:noProof/>
                <w:webHidden/>
              </w:rPr>
              <w:t>73</w:t>
            </w:r>
            <w:r>
              <w:rPr>
                <w:noProof/>
                <w:webHidden/>
              </w:rPr>
              <w:fldChar w:fldCharType="end"/>
            </w:r>
          </w:hyperlink>
        </w:p>
        <w:p w14:paraId="12DA7633" w14:textId="33994A41" w:rsidR="002504C0" w:rsidRDefault="002504C0">
          <w:pPr>
            <w:pStyle w:val="TOC2"/>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09" w:history="1">
            <w:r w:rsidRPr="006A578E">
              <w:rPr>
                <w:rStyle w:val="Hyperlink"/>
                <w:rFonts w:eastAsia="Calibri"/>
                <w:noProof/>
                <w:lang w:val="en-PH"/>
              </w:rPr>
              <w:t>L.2 YOLO Bounding Box Outputs</w:t>
            </w:r>
            <w:r>
              <w:rPr>
                <w:noProof/>
                <w:webHidden/>
              </w:rPr>
              <w:tab/>
            </w:r>
            <w:r>
              <w:rPr>
                <w:noProof/>
                <w:webHidden/>
              </w:rPr>
              <w:fldChar w:fldCharType="begin"/>
            </w:r>
            <w:r>
              <w:rPr>
                <w:noProof/>
                <w:webHidden/>
              </w:rPr>
              <w:instrText xml:space="preserve"> PAGEREF _Toc219743609 \h </w:instrText>
            </w:r>
            <w:r>
              <w:rPr>
                <w:noProof/>
                <w:webHidden/>
              </w:rPr>
            </w:r>
            <w:r>
              <w:rPr>
                <w:noProof/>
                <w:webHidden/>
              </w:rPr>
              <w:fldChar w:fldCharType="separate"/>
            </w:r>
            <w:r w:rsidR="0072275E">
              <w:rPr>
                <w:noProof/>
                <w:webHidden/>
              </w:rPr>
              <w:t>73</w:t>
            </w:r>
            <w:r>
              <w:rPr>
                <w:noProof/>
                <w:webHidden/>
              </w:rPr>
              <w:fldChar w:fldCharType="end"/>
            </w:r>
          </w:hyperlink>
        </w:p>
        <w:p w14:paraId="61F543F0" w14:textId="306F97B0"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0" w:history="1">
            <w:r w:rsidRPr="006A578E">
              <w:rPr>
                <w:rStyle w:val="Hyperlink"/>
                <w:rFonts w:eastAsia="Calibri"/>
                <w:noProof/>
                <w:lang w:val="en-PH"/>
              </w:rPr>
              <w:t xml:space="preserve">L.2.1 </w:t>
            </w:r>
            <w:r w:rsidRPr="006A578E">
              <w:rPr>
                <w:rStyle w:val="Hyperlink"/>
                <w:rFonts w:eastAsia="Calibri"/>
                <w:noProof/>
              </w:rPr>
              <w:t>YOLO-based Detection of Mango Sample</w:t>
            </w:r>
            <w:r>
              <w:rPr>
                <w:noProof/>
                <w:webHidden/>
              </w:rPr>
              <w:tab/>
            </w:r>
            <w:r>
              <w:rPr>
                <w:noProof/>
                <w:webHidden/>
              </w:rPr>
              <w:fldChar w:fldCharType="begin"/>
            </w:r>
            <w:r>
              <w:rPr>
                <w:noProof/>
                <w:webHidden/>
              </w:rPr>
              <w:instrText xml:space="preserve"> PAGEREF _Toc219743610 \h </w:instrText>
            </w:r>
            <w:r>
              <w:rPr>
                <w:noProof/>
                <w:webHidden/>
              </w:rPr>
            </w:r>
            <w:r>
              <w:rPr>
                <w:noProof/>
                <w:webHidden/>
              </w:rPr>
              <w:fldChar w:fldCharType="separate"/>
            </w:r>
            <w:r w:rsidR="0072275E">
              <w:rPr>
                <w:noProof/>
                <w:webHidden/>
              </w:rPr>
              <w:t>74</w:t>
            </w:r>
            <w:r>
              <w:rPr>
                <w:noProof/>
                <w:webHidden/>
              </w:rPr>
              <w:fldChar w:fldCharType="end"/>
            </w:r>
          </w:hyperlink>
        </w:p>
        <w:p w14:paraId="193C3DFC" w14:textId="5A30338C"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1" w:history="1">
            <w:r w:rsidRPr="006A578E">
              <w:rPr>
                <w:rStyle w:val="Hyperlink"/>
                <w:rFonts w:eastAsia="Calibri"/>
                <w:noProof/>
                <w:lang w:val="en-PH"/>
              </w:rPr>
              <w:t xml:space="preserve">L.2.2 </w:t>
            </w:r>
            <w:r w:rsidRPr="006A578E">
              <w:rPr>
                <w:rStyle w:val="Hyperlink"/>
                <w:rFonts w:eastAsia="Calibri"/>
                <w:noProof/>
              </w:rPr>
              <w:t>YOLO-based Detection of Banana Sample</w:t>
            </w:r>
            <w:r>
              <w:rPr>
                <w:noProof/>
                <w:webHidden/>
              </w:rPr>
              <w:tab/>
            </w:r>
            <w:r>
              <w:rPr>
                <w:noProof/>
                <w:webHidden/>
              </w:rPr>
              <w:fldChar w:fldCharType="begin"/>
            </w:r>
            <w:r>
              <w:rPr>
                <w:noProof/>
                <w:webHidden/>
              </w:rPr>
              <w:instrText xml:space="preserve"> PAGEREF _Toc219743611 \h </w:instrText>
            </w:r>
            <w:r>
              <w:rPr>
                <w:noProof/>
                <w:webHidden/>
              </w:rPr>
            </w:r>
            <w:r>
              <w:rPr>
                <w:noProof/>
                <w:webHidden/>
              </w:rPr>
              <w:fldChar w:fldCharType="separate"/>
            </w:r>
            <w:r w:rsidR="0072275E">
              <w:rPr>
                <w:noProof/>
                <w:webHidden/>
              </w:rPr>
              <w:t>74</w:t>
            </w:r>
            <w:r>
              <w:rPr>
                <w:noProof/>
                <w:webHidden/>
              </w:rPr>
              <w:fldChar w:fldCharType="end"/>
            </w:r>
          </w:hyperlink>
        </w:p>
        <w:p w14:paraId="3722A053" w14:textId="6F7F8727"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2" w:history="1">
            <w:r w:rsidRPr="006A578E">
              <w:rPr>
                <w:rStyle w:val="Hyperlink"/>
                <w:rFonts w:eastAsia="Calibri"/>
                <w:noProof/>
              </w:rPr>
              <w:t>L.2.3 YOLO-based Detection of Cashew Sample</w:t>
            </w:r>
            <w:r>
              <w:rPr>
                <w:noProof/>
                <w:webHidden/>
              </w:rPr>
              <w:tab/>
            </w:r>
            <w:r>
              <w:rPr>
                <w:noProof/>
                <w:webHidden/>
              </w:rPr>
              <w:fldChar w:fldCharType="begin"/>
            </w:r>
            <w:r>
              <w:rPr>
                <w:noProof/>
                <w:webHidden/>
              </w:rPr>
              <w:instrText xml:space="preserve"> PAGEREF _Toc219743612 \h </w:instrText>
            </w:r>
            <w:r>
              <w:rPr>
                <w:noProof/>
                <w:webHidden/>
              </w:rPr>
            </w:r>
            <w:r>
              <w:rPr>
                <w:noProof/>
                <w:webHidden/>
              </w:rPr>
              <w:fldChar w:fldCharType="separate"/>
            </w:r>
            <w:r w:rsidR="0072275E">
              <w:rPr>
                <w:noProof/>
                <w:webHidden/>
              </w:rPr>
              <w:t>75</w:t>
            </w:r>
            <w:r>
              <w:rPr>
                <w:noProof/>
                <w:webHidden/>
              </w:rPr>
              <w:fldChar w:fldCharType="end"/>
            </w:r>
          </w:hyperlink>
        </w:p>
        <w:p w14:paraId="466D5756" w14:textId="255441EB"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3" w:history="1">
            <w:r w:rsidRPr="006A578E">
              <w:rPr>
                <w:rStyle w:val="Hyperlink"/>
                <w:rFonts w:eastAsia="Calibri"/>
                <w:noProof/>
              </w:rPr>
              <w:t>L.2.4 YOLO-based Detection of Cacao Sample</w:t>
            </w:r>
            <w:r>
              <w:rPr>
                <w:noProof/>
                <w:webHidden/>
              </w:rPr>
              <w:tab/>
            </w:r>
            <w:r>
              <w:rPr>
                <w:noProof/>
                <w:webHidden/>
              </w:rPr>
              <w:fldChar w:fldCharType="begin"/>
            </w:r>
            <w:r>
              <w:rPr>
                <w:noProof/>
                <w:webHidden/>
              </w:rPr>
              <w:instrText xml:space="preserve"> PAGEREF _Toc219743613 \h </w:instrText>
            </w:r>
            <w:r>
              <w:rPr>
                <w:noProof/>
                <w:webHidden/>
              </w:rPr>
            </w:r>
            <w:r>
              <w:rPr>
                <w:noProof/>
                <w:webHidden/>
              </w:rPr>
              <w:fldChar w:fldCharType="separate"/>
            </w:r>
            <w:r w:rsidR="0072275E">
              <w:rPr>
                <w:noProof/>
                <w:webHidden/>
              </w:rPr>
              <w:t>76</w:t>
            </w:r>
            <w:r>
              <w:rPr>
                <w:noProof/>
                <w:webHidden/>
              </w:rPr>
              <w:fldChar w:fldCharType="end"/>
            </w:r>
          </w:hyperlink>
        </w:p>
        <w:p w14:paraId="6BBC4725" w14:textId="1AFC7B6E" w:rsidR="002504C0" w:rsidRDefault="002504C0">
          <w:pPr>
            <w:pStyle w:val="TOC3"/>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4" w:history="1">
            <w:r w:rsidRPr="006A578E">
              <w:rPr>
                <w:rStyle w:val="Hyperlink"/>
                <w:rFonts w:eastAsia="Calibri"/>
                <w:noProof/>
                <w:lang w:val="en-PH"/>
              </w:rPr>
              <w:t>L.2.5 Y</w:t>
            </w:r>
            <w:r w:rsidRPr="006A578E">
              <w:rPr>
                <w:rStyle w:val="Hyperlink"/>
                <w:rFonts w:eastAsia="Calibri"/>
                <w:noProof/>
              </w:rPr>
              <w:t>OLO-based Detection of Pineapple Sample</w:t>
            </w:r>
            <w:r>
              <w:rPr>
                <w:noProof/>
                <w:webHidden/>
              </w:rPr>
              <w:tab/>
            </w:r>
            <w:r>
              <w:rPr>
                <w:noProof/>
                <w:webHidden/>
              </w:rPr>
              <w:fldChar w:fldCharType="begin"/>
            </w:r>
            <w:r>
              <w:rPr>
                <w:noProof/>
                <w:webHidden/>
              </w:rPr>
              <w:instrText xml:space="preserve"> PAGEREF _Toc219743614 \h </w:instrText>
            </w:r>
            <w:r>
              <w:rPr>
                <w:noProof/>
                <w:webHidden/>
              </w:rPr>
            </w:r>
            <w:r>
              <w:rPr>
                <w:noProof/>
                <w:webHidden/>
              </w:rPr>
              <w:fldChar w:fldCharType="separate"/>
            </w:r>
            <w:r w:rsidR="0072275E">
              <w:rPr>
                <w:noProof/>
                <w:webHidden/>
              </w:rPr>
              <w:t>77</w:t>
            </w:r>
            <w:r>
              <w:rPr>
                <w:noProof/>
                <w:webHidden/>
              </w:rPr>
              <w:fldChar w:fldCharType="end"/>
            </w:r>
          </w:hyperlink>
        </w:p>
        <w:p w14:paraId="31024C88" w14:textId="2564245F"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5" w:history="1">
            <w:r w:rsidRPr="006A578E">
              <w:rPr>
                <w:rStyle w:val="Hyperlink"/>
                <w:rFonts w:eastAsia="Calibri"/>
                <w:noProof/>
                <w:lang w:val="en-PH"/>
              </w:rPr>
              <w:t>Appendix M. Sample Generated Outputs</w:t>
            </w:r>
            <w:r>
              <w:rPr>
                <w:noProof/>
                <w:webHidden/>
              </w:rPr>
              <w:tab/>
            </w:r>
            <w:r>
              <w:rPr>
                <w:noProof/>
                <w:webHidden/>
              </w:rPr>
              <w:fldChar w:fldCharType="begin"/>
            </w:r>
            <w:r>
              <w:rPr>
                <w:noProof/>
                <w:webHidden/>
              </w:rPr>
              <w:instrText xml:space="preserve"> PAGEREF _Toc219743615 \h </w:instrText>
            </w:r>
            <w:r>
              <w:rPr>
                <w:noProof/>
                <w:webHidden/>
              </w:rPr>
            </w:r>
            <w:r>
              <w:rPr>
                <w:noProof/>
                <w:webHidden/>
              </w:rPr>
              <w:fldChar w:fldCharType="separate"/>
            </w:r>
            <w:r w:rsidR="0072275E">
              <w:rPr>
                <w:noProof/>
                <w:webHidden/>
              </w:rPr>
              <w:t>79</w:t>
            </w:r>
            <w:r>
              <w:rPr>
                <w:noProof/>
                <w:webHidden/>
              </w:rPr>
              <w:fldChar w:fldCharType="end"/>
            </w:r>
          </w:hyperlink>
        </w:p>
        <w:p w14:paraId="403EBB13" w14:textId="1B7E5D81"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6" w:history="1">
            <w:r w:rsidRPr="006A578E">
              <w:rPr>
                <w:rStyle w:val="Hyperlink"/>
                <w:rFonts w:eastAsia="Calibri"/>
                <w:noProof/>
                <w:lang w:val="en-PH"/>
              </w:rPr>
              <w:t>Appendix N. Source Data</w:t>
            </w:r>
            <w:r>
              <w:rPr>
                <w:noProof/>
                <w:webHidden/>
              </w:rPr>
              <w:tab/>
            </w:r>
            <w:r>
              <w:rPr>
                <w:noProof/>
                <w:webHidden/>
              </w:rPr>
              <w:fldChar w:fldCharType="begin"/>
            </w:r>
            <w:r>
              <w:rPr>
                <w:noProof/>
                <w:webHidden/>
              </w:rPr>
              <w:instrText xml:space="preserve"> PAGEREF _Toc219743616 \h </w:instrText>
            </w:r>
            <w:r>
              <w:rPr>
                <w:noProof/>
                <w:webHidden/>
              </w:rPr>
            </w:r>
            <w:r>
              <w:rPr>
                <w:noProof/>
                <w:webHidden/>
              </w:rPr>
              <w:fldChar w:fldCharType="separate"/>
            </w:r>
            <w:r w:rsidR="0072275E">
              <w:rPr>
                <w:noProof/>
                <w:webHidden/>
              </w:rPr>
              <w:t>84</w:t>
            </w:r>
            <w:r>
              <w:rPr>
                <w:noProof/>
                <w:webHidden/>
              </w:rPr>
              <w:fldChar w:fldCharType="end"/>
            </w:r>
          </w:hyperlink>
        </w:p>
        <w:p w14:paraId="419B8E2F" w14:textId="7D8D0897" w:rsidR="002504C0" w:rsidRDefault="002504C0">
          <w:pPr>
            <w:pStyle w:val="TOC1"/>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43617" w:history="1">
            <w:r w:rsidRPr="006A578E">
              <w:rPr>
                <w:rStyle w:val="Hyperlink"/>
                <w:rFonts w:eastAsia="Calibri"/>
                <w:noProof/>
              </w:rPr>
              <w:t>Appendix P. Bionotes</w:t>
            </w:r>
            <w:r>
              <w:rPr>
                <w:noProof/>
                <w:webHidden/>
              </w:rPr>
              <w:tab/>
            </w:r>
            <w:r>
              <w:rPr>
                <w:noProof/>
                <w:webHidden/>
              </w:rPr>
              <w:fldChar w:fldCharType="begin"/>
            </w:r>
            <w:r>
              <w:rPr>
                <w:noProof/>
                <w:webHidden/>
              </w:rPr>
              <w:instrText xml:space="preserve"> PAGEREF _Toc219743617 \h </w:instrText>
            </w:r>
            <w:r>
              <w:rPr>
                <w:noProof/>
                <w:webHidden/>
              </w:rPr>
            </w:r>
            <w:r>
              <w:rPr>
                <w:noProof/>
                <w:webHidden/>
              </w:rPr>
              <w:fldChar w:fldCharType="separate"/>
            </w:r>
            <w:r w:rsidR="0072275E">
              <w:rPr>
                <w:noProof/>
                <w:webHidden/>
              </w:rPr>
              <w:t>85</w:t>
            </w:r>
            <w:r>
              <w:rPr>
                <w:noProof/>
                <w:webHidden/>
              </w:rPr>
              <w:fldChar w:fldCharType="end"/>
            </w:r>
          </w:hyperlink>
        </w:p>
        <w:p w14:paraId="0CC0D1FC" w14:textId="07AA8974" w:rsidR="0044331E" w:rsidRDefault="0044331E">
          <w:r>
            <w:rPr>
              <w:b/>
              <w:bCs/>
              <w:noProof/>
            </w:rPr>
            <w:fldChar w:fldCharType="end"/>
          </w:r>
        </w:p>
      </w:sdtContent>
    </w:sdt>
    <w:p w14:paraId="7BC7094A" w14:textId="35B2D18B" w:rsidR="00B511D0" w:rsidRPr="00E457EA" w:rsidRDefault="00B511D0" w:rsidP="00E457EA">
      <w:pPr>
        <w:spacing w:line="480" w:lineRule="auto"/>
      </w:pPr>
    </w:p>
    <w:p w14:paraId="53896F9E" w14:textId="5ACC3F8E" w:rsidR="00031CED" w:rsidRPr="00E457EA" w:rsidRDefault="00B511D0" w:rsidP="00060877">
      <w:pPr>
        <w:pStyle w:val="Heading1"/>
        <w:spacing w:line="240" w:lineRule="auto"/>
        <w:rPr>
          <w:rFonts w:cs="Times New Roman"/>
        </w:rPr>
      </w:pPr>
      <w:r w:rsidRPr="00E457EA">
        <w:rPr>
          <w:rFonts w:cs="Times New Roman"/>
        </w:rPr>
        <w:br w:type="page"/>
      </w:r>
      <w:bookmarkStart w:id="2" w:name="_Toc219743515"/>
      <w:r w:rsidR="00031CED" w:rsidRPr="00E457EA">
        <w:rPr>
          <w:rFonts w:cs="Times New Roman"/>
        </w:rPr>
        <w:lastRenderedPageBreak/>
        <w:t>LIST OF TABLES</w:t>
      </w:r>
      <w:bookmarkEnd w:id="2"/>
      <w:r w:rsidR="009958F5" w:rsidRPr="00E457EA">
        <w:rPr>
          <w:rFonts w:cs="Times New Roman"/>
        </w:rPr>
        <w:tab/>
      </w:r>
      <w:r w:rsidR="00060877">
        <w:rPr>
          <w:rFonts w:cs="Times New Roman"/>
        </w:rPr>
        <w:br/>
      </w:r>
    </w:p>
    <w:p w14:paraId="5A1CD302" w14:textId="0818466C" w:rsidR="00D84FB8" w:rsidRDefault="00415B4A">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r>
        <w:fldChar w:fldCharType="begin"/>
      </w:r>
      <w:r>
        <w:instrText xml:space="preserve"> TOC \h \z \c "Table 2." </w:instrText>
      </w:r>
      <w:r>
        <w:fldChar w:fldCharType="separate"/>
      </w:r>
      <w:hyperlink w:anchor="_Toc219394366" w:history="1">
        <w:r w:rsidR="00D84FB8" w:rsidRPr="002D3837">
          <w:rPr>
            <w:rStyle w:val="Hyperlink"/>
            <w:noProof/>
          </w:rPr>
          <w:t>Table 2. 1 Comparison Matrix</w:t>
        </w:r>
        <w:r w:rsidR="00D84FB8">
          <w:rPr>
            <w:noProof/>
            <w:webHidden/>
          </w:rPr>
          <w:tab/>
        </w:r>
        <w:r w:rsidR="00D84FB8">
          <w:rPr>
            <w:noProof/>
            <w:webHidden/>
          </w:rPr>
          <w:fldChar w:fldCharType="begin"/>
        </w:r>
        <w:r w:rsidR="00D84FB8">
          <w:rPr>
            <w:noProof/>
            <w:webHidden/>
          </w:rPr>
          <w:instrText xml:space="preserve"> PAGEREF _Toc219394366 \h </w:instrText>
        </w:r>
        <w:r w:rsidR="00D84FB8">
          <w:rPr>
            <w:noProof/>
            <w:webHidden/>
          </w:rPr>
        </w:r>
        <w:r w:rsidR="00D84FB8">
          <w:rPr>
            <w:noProof/>
            <w:webHidden/>
          </w:rPr>
          <w:fldChar w:fldCharType="separate"/>
        </w:r>
        <w:r w:rsidR="0072275E">
          <w:rPr>
            <w:noProof/>
            <w:webHidden/>
          </w:rPr>
          <w:t>14</w:t>
        </w:r>
        <w:r w:rsidR="00D84FB8">
          <w:rPr>
            <w:noProof/>
            <w:webHidden/>
          </w:rPr>
          <w:fldChar w:fldCharType="end"/>
        </w:r>
      </w:hyperlink>
    </w:p>
    <w:p w14:paraId="0D5CE20F" w14:textId="77777777" w:rsidR="00D84FB8" w:rsidRDefault="00415B4A" w:rsidP="00060877">
      <w:pPr>
        <w:spacing w:line="240" w:lineRule="auto"/>
        <w:rPr>
          <w:noProof/>
        </w:rPr>
      </w:pPr>
      <w:r>
        <w:fldChar w:fldCharType="end"/>
      </w:r>
      <w:r>
        <w:fldChar w:fldCharType="begin"/>
      </w:r>
      <w:r>
        <w:instrText xml:space="preserve"> TOC \h \z \c "Table 4." </w:instrText>
      </w:r>
      <w:r>
        <w:fldChar w:fldCharType="separate"/>
      </w:r>
    </w:p>
    <w:p w14:paraId="3F590788" w14:textId="41F744DF"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67" w:history="1">
        <w:r w:rsidR="00D84FB8" w:rsidRPr="00B4616B">
          <w:rPr>
            <w:rStyle w:val="Hyperlink"/>
            <w:noProof/>
          </w:rPr>
          <w:t>Table 4. 1  Research Instruments Used in the Study</w:t>
        </w:r>
        <w:r w:rsidR="00D84FB8">
          <w:rPr>
            <w:noProof/>
            <w:webHidden/>
          </w:rPr>
          <w:tab/>
        </w:r>
        <w:r w:rsidR="00D84FB8">
          <w:rPr>
            <w:noProof/>
            <w:webHidden/>
          </w:rPr>
          <w:fldChar w:fldCharType="begin"/>
        </w:r>
        <w:r w:rsidR="00D84FB8">
          <w:rPr>
            <w:noProof/>
            <w:webHidden/>
          </w:rPr>
          <w:instrText xml:space="preserve"> PAGEREF _Toc219394367 \h </w:instrText>
        </w:r>
        <w:r w:rsidR="00D84FB8">
          <w:rPr>
            <w:noProof/>
            <w:webHidden/>
          </w:rPr>
        </w:r>
        <w:r w:rsidR="00D84FB8">
          <w:rPr>
            <w:noProof/>
            <w:webHidden/>
          </w:rPr>
          <w:fldChar w:fldCharType="separate"/>
        </w:r>
        <w:r w:rsidR="0072275E">
          <w:rPr>
            <w:noProof/>
            <w:webHidden/>
          </w:rPr>
          <w:t>28</w:t>
        </w:r>
        <w:r w:rsidR="00D84FB8">
          <w:rPr>
            <w:noProof/>
            <w:webHidden/>
          </w:rPr>
          <w:fldChar w:fldCharType="end"/>
        </w:r>
      </w:hyperlink>
    </w:p>
    <w:p w14:paraId="72C46B12" w14:textId="77777777" w:rsidR="00D84FB8" w:rsidRDefault="00415B4A" w:rsidP="00060877">
      <w:pPr>
        <w:spacing w:line="240" w:lineRule="auto"/>
        <w:rPr>
          <w:noProof/>
        </w:rPr>
      </w:pPr>
      <w:r>
        <w:fldChar w:fldCharType="end"/>
      </w:r>
      <w:r w:rsidR="00792B3F">
        <w:fldChar w:fldCharType="begin"/>
      </w:r>
      <w:r w:rsidR="00792B3F">
        <w:instrText xml:space="preserve"> TOC \h \z \c "Table 5." </w:instrText>
      </w:r>
      <w:r w:rsidR="00792B3F">
        <w:fldChar w:fldCharType="separate"/>
      </w:r>
    </w:p>
    <w:p w14:paraId="744C8AFF" w14:textId="6D5595E6"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68" w:history="1">
        <w:r w:rsidR="00D84FB8" w:rsidRPr="002B322F">
          <w:rPr>
            <w:rStyle w:val="Hyperlink"/>
            <w:noProof/>
          </w:rPr>
          <w:t>Table 5. 1  Projected Performance Metrics Model</w:t>
        </w:r>
        <w:r w:rsidR="00D84FB8">
          <w:rPr>
            <w:noProof/>
            <w:webHidden/>
          </w:rPr>
          <w:tab/>
        </w:r>
        <w:r w:rsidR="00D84FB8">
          <w:rPr>
            <w:noProof/>
            <w:webHidden/>
          </w:rPr>
          <w:fldChar w:fldCharType="begin"/>
        </w:r>
        <w:r w:rsidR="00D84FB8">
          <w:rPr>
            <w:noProof/>
            <w:webHidden/>
          </w:rPr>
          <w:instrText xml:space="preserve"> PAGEREF _Toc219394368 \h </w:instrText>
        </w:r>
        <w:r w:rsidR="00D84FB8">
          <w:rPr>
            <w:noProof/>
            <w:webHidden/>
          </w:rPr>
        </w:r>
        <w:r w:rsidR="00D84FB8">
          <w:rPr>
            <w:noProof/>
            <w:webHidden/>
          </w:rPr>
          <w:fldChar w:fldCharType="separate"/>
        </w:r>
        <w:r w:rsidR="0072275E">
          <w:rPr>
            <w:noProof/>
            <w:webHidden/>
          </w:rPr>
          <w:t>33</w:t>
        </w:r>
        <w:r w:rsidR="00D84FB8">
          <w:rPr>
            <w:noProof/>
            <w:webHidden/>
          </w:rPr>
          <w:fldChar w:fldCharType="end"/>
        </w:r>
      </w:hyperlink>
    </w:p>
    <w:p w14:paraId="377D4369" w14:textId="3864E650"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69" w:history="1">
        <w:r w:rsidR="00D84FB8" w:rsidRPr="002B322F">
          <w:rPr>
            <w:rStyle w:val="Hyperlink"/>
            <w:noProof/>
          </w:rPr>
          <w:t>Table 5. 2  Comparison of Projected Performance Between Unimodal and Bimodal Freshness Detection Approaches</w:t>
        </w:r>
        <w:r w:rsidR="00D84FB8">
          <w:rPr>
            <w:noProof/>
            <w:webHidden/>
          </w:rPr>
          <w:tab/>
        </w:r>
        <w:r w:rsidR="00D84FB8">
          <w:rPr>
            <w:noProof/>
            <w:webHidden/>
          </w:rPr>
          <w:fldChar w:fldCharType="begin"/>
        </w:r>
        <w:r w:rsidR="00D84FB8">
          <w:rPr>
            <w:noProof/>
            <w:webHidden/>
          </w:rPr>
          <w:instrText xml:space="preserve"> PAGEREF _Toc219394369 \h </w:instrText>
        </w:r>
        <w:r w:rsidR="00D84FB8">
          <w:rPr>
            <w:noProof/>
            <w:webHidden/>
          </w:rPr>
        </w:r>
        <w:r w:rsidR="00D84FB8">
          <w:rPr>
            <w:noProof/>
            <w:webHidden/>
          </w:rPr>
          <w:fldChar w:fldCharType="separate"/>
        </w:r>
        <w:r w:rsidR="0072275E">
          <w:rPr>
            <w:noProof/>
            <w:webHidden/>
          </w:rPr>
          <w:t>35</w:t>
        </w:r>
        <w:r w:rsidR="00D84FB8">
          <w:rPr>
            <w:noProof/>
            <w:webHidden/>
          </w:rPr>
          <w:fldChar w:fldCharType="end"/>
        </w:r>
      </w:hyperlink>
    </w:p>
    <w:p w14:paraId="60259458" w14:textId="77777777" w:rsidR="00D84FB8" w:rsidRDefault="00792B3F" w:rsidP="00060877">
      <w:pPr>
        <w:spacing w:line="240" w:lineRule="auto"/>
        <w:rPr>
          <w:noProof/>
        </w:rPr>
      </w:pPr>
      <w:r>
        <w:fldChar w:fldCharType="end"/>
      </w:r>
      <w:r w:rsidR="001A7D4E">
        <w:fldChar w:fldCharType="begin"/>
      </w:r>
      <w:r w:rsidR="001A7D4E">
        <w:instrText xml:space="preserve"> TOC \h \z \c "Table G." </w:instrText>
      </w:r>
      <w:r w:rsidR="001A7D4E">
        <w:fldChar w:fldCharType="separate"/>
      </w:r>
    </w:p>
    <w:p w14:paraId="1CB8CD5C" w14:textId="7F67C176"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70" w:history="1">
        <w:r w:rsidR="00D84FB8" w:rsidRPr="0096246D">
          <w:rPr>
            <w:rStyle w:val="Hyperlink"/>
            <w:noProof/>
          </w:rPr>
          <w:t>Table G. 1  Summary of System Evaluation Test Cases</w:t>
        </w:r>
        <w:r w:rsidR="00D84FB8">
          <w:rPr>
            <w:noProof/>
            <w:webHidden/>
          </w:rPr>
          <w:tab/>
        </w:r>
        <w:r w:rsidR="00D84FB8">
          <w:rPr>
            <w:noProof/>
            <w:webHidden/>
          </w:rPr>
          <w:fldChar w:fldCharType="begin"/>
        </w:r>
        <w:r w:rsidR="00D84FB8">
          <w:rPr>
            <w:noProof/>
            <w:webHidden/>
          </w:rPr>
          <w:instrText xml:space="preserve"> PAGEREF _Toc219394370 \h </w:instrText>
        </w:r>
        <w:r w:rsidR="00D84FB8">
          <w:rPr>
            <w:noProof/>
            <w:webHidden/>
          </w:rPr>
        </w:r>
        <w:r w:rsidR="00D84FB8">
          <w:rPr>
            <w:noProof/>
            <w:webHidden/>
          </w:rPr>
          <w:fldChar w:fldCharType="separate"/>
        </w:r>
        <w:r w:rsidR="0072275E">
          <w:rPr>
            <w:noProof/>
            <w:webHidden/>
          </w:rPr>
          <w:t>53</w:t>
        </w:r>
        <w:r w:rsidR="00D84FB8">
          <w:rPr>
            <w:noProof/>
            <w:webHidden/>
          </w:rPr>
          <w:fldChar w:fldCharType="end"/>
        </w:r>
      </w:hyperlink>
    </w:p>
    <w:p w14:paraId="6DB62AF4" w14:textId="77777777" w:rsidR="00D84FB8" w:rsidRDefault="001A7D4E" w:rsidP="00060877">
      <w:pPr>
        <w:spacing w:line="240" w:lineRule="auto"/>
        <w:rPr>
          <w:noProof/>
        </w:rPr>
      </w:pPr>
      <w:r>
        <w:fldChar w:fldCharType="end"/>
      </w:r>
      <w:r>
        <w:fldChar w:fldCharType="begin"/>
      </w:r>
      <w:r>
        <w:instrText xml:space="preserve"> TOC \h \z \c "Table H." </w:instrText>
      </w:r>
      <w:r>
        <w:fldChar w:fldCharType="separate"/>
      </w:r>
    </w:p>
    <w:p w14:paraId="009AC4FC" w14:textId="23004D6D"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71" w:history="1">
        <w:r w:rsidR="00D84FB8" w:rsidRPr="00697432">
          <w:rPr>
            <w:rStyle w:val="Hyperlink"/>
            <w:noProof/>
          </w:rPr>
          <w:t>Table H. 1   Sample Generated Reports Fields</w:t>
        </w:r>
        <w:r w:rsidR="00D84FB8">
          <w:rPr>
            <w:noProof/>
            <w:webHidden/>
          </w:rPr>
          <w:tab/>
        </w:r>
        <w:r w:rsidR="00D84FB8">
          <w:rPr>
            <w:noProof/>
            <w:webHidden/>
          </w:rPr>
          <w:fldChar w:fldCharType="begin"/>
        </w:r>
        <w:r w:rsidR="00D84FB8">
          <w:rPr>
            <w:noProof/>
            <w:webHidden/>
          </w:rPr>
          <w:instrText xml:space="preserve"> PAGEREF _Toc219394371 \h </w:instrText>
        </w:r>
        <w:r w:rsidR="00D84FB8">
          <w:rPr>
            <w:noProof/>
            <w:webHidden/>
          </w:rPr>
        </w:r>
        <w:r w:rsidR="00D84FB8">
          <w:rPr>
            <w:noProof/>
            <w:webHidden/>
          </w:rPr>
          <w:fldChar w:fldCharType="separate"/>
        </w:r>
        <w:r w:rsidR="0072275E">
          <w:rPr>
            <w:noProof/>
            <w:webHidden/>
          </w:rPr>
          <w:t>56</w:t>
        </w:r>
        <w:r w:rsidR="00D84FB8">
          <w:rPr>
            <w:noProof/>
            <w:webHidden/>
          </w:rPr>
          <w:fldChar w:fldCharType="end"/>
        </w:r>
      </w:hyperlink>
    </w:p>
    <w:p w14:paraId="5BB68F55" w14:textId="77777777" w:rsidR="00D84FB8" w:rsidRDefault="001A7D4E" w:rsidP="00060877">
      <w:pPr>
        <w:spacing w:line="240" w:lineRule="auto"/>
        <w:rPr>
          <w:noProof/>
        </w:rPr>
      </w:pPr>
      <w:r>
        <w:fldChar w:fldCharType="end"/>
      </w:r>
      <w:r>
        <w:fldChar w:fldCharType="begin"/>
      </w:r>
      <w:r>
        <w:instrText xml:space="preserve"> TOC \h \z \c "Table M." </w:instrText>
      </w:r>
      <w:r>
        <w:fldChar w:fldCharType="separate"/>
      </w:r>
    </w:p>
    <w:p w14:paraId="05A5891F" w14:textId="6C2F7740"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72" w:history="1">
        <w:r w:rsidR="00D84FB8" w:rsidRPr="004E32B4">
          <w:rPr>
            <w:rStyle w:val="Hyperlink"/>
            <w:noProof/>
          </w:rPr>
          <w:t>Table M. 1  Summary of YOLOv5 Detection Accuracy and Misclassification Rates</w:t>
        </w:r>
        <w:r w:rsidR="00D84FB8">
          <w:rPr>
            <w:noProof/>
            <w:webHidden/>
          </w:rPr>
          <w:tab/>
        </w:r>
        <w:r w:rsidR="00D84FB8">
          <w:rPr>
            <w:noProof/>
            <w:webHidden/>
          </w:rPr>
          <w:fldChar w:fldCharType="begin"/>
        </w:r>
        <w:r w:rsidR="00D84FB8">
          <w:rPr>
            <w:noProof/>
            <w:webHidden/>
          </w:rPr>
          <w:instrText xml:space="preserve"> PAGEREF _Toc219394372 \h </w:instrText>
        </w:r>
        <w:r w:rsidR="00D84FB8">
          <w:rPr>
            <w:noProof/>
            <w:webHidden/>
          </w:rPr>
        </w:r>
        <w:r w:rsidR="00D84FB8">
          <w:rPr>
            <w:noProof/>
            <w:webHidden/>
          </w:rPr>
          <w:fldChar w:fldCharType="separate"/>
        </w:r>
        <w:r w:rsidR="0072275E">
          <w:rPr>
            <w:noProof/>
            <w:webHidden/>
          </w:rPr>
          <w:t>79</w:t>
        </w:r>
        <w:r w:rsidR="00D84FB8">
          <w:rPr>
            <w:noProof/>
            <w:webHidden/>
          </w:rPr>
          <w:fldChar w:fldCharType="end"/>
        </w:r>
      </w:hyperlink>
    </w:p>
    <w:p w14:paraId="3A8A2A8D" w14:textId="116C62DC"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73" w:history="1">
        <w:r w:rsidR="00D84FB8" w:rsidRPr="004E32B4">
          <w:rPr>
            <w:rStyle w:val="Hyperlink"/>
            <w:noProof/>
          </w:rPr>
          <w:t>Table M. 2  Simulated Near-Infrared (NIR) or FELIX Freshness Classification Results</w:t>
        </w:r>
        <w:r w:rsidR="00D84FB8">
          <w:rPr>
            <w:noProof/>
            <w:webHidden/>
          </w:rPr>
          <w:tab/>
        </w:r>
        <w:r w:rsidR="00D84FB8">
          <w:rPr>
            <w:noProof/>
            <w:webHidden/>
          </w:rPr>
          <w:fldChar w:fldCharType="begin"/>
        </w:r>
        <w:r w:rsidR="00D84FB8">
          <w:rPr>
            <w:noProof/>
            <w:webHidden/>
          </w:rPr>
          <w:instrText xml:space="preserve"> PAGEREF _Toc219394373 \h </w:instrText>
        </w:r>
        <w:r w:rsidR="00D84FB8">
          <w:rPr>
            <w:noProof/>
            <w:webHidden/>
          </w:rPr>
        </w:r>
        <w:r w:rsidR="00D84FB8">
          <w:rPr>
            <w:noProof/>
            <w:webHidden/>
          </w:rPr>
          <w:fldChar w:fldCharType="separate"/>
        </w:r>
        <w:r w:rsidR="0072275E">
          <w:rPr>
            <w:noProof/>
            <w:webHidden/>
          </w:rPr>
          <w:t>81</w:t>
        </w:r>
        <w:r w:rsidR="00D84FB8">
          <w:rPr>
            <w:noProof/>
            <w:webHidden/>
          </w:rPr>
          <w:fldChar w:fldCharType="end"/>
        </w:r>
      </w:hyperlink>
    </w:p>
    <w:p w14:paraId="618F3737" w14:textId="13909FD5"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74" w:history="1">
        <w:r w:rsidR="00D84FB8" w:rsidRPr="004E32B4">
          <w:rPr>
            <w:rStyle w:val="Hyperlink"/>
            <w:noProof/>
          </w:rPr>
          <w:t>Table M. 3 Complete Freshness Classification Fusion Results Table</w:t>
        </w:r>
        <w:r w:rsidR="00D84FB8">
          <w:rPr>
            <w:noProof/>
            <w:webHidden/>
          </w:rPr>
          <w:tab/>
        </w:r>
        <w:r w:rsidR="00D84FB8">
          <w:rPr>
            <w:noProof/>
            <w:webHidden/>
          </w:rPr>
          <w:fldChar w:fldCharType="begin"/>
        </w:r>
        <w:r w:rsidR="00D84FB8">
          <w:rPr>
            <w:noProof/>
            <w:webHidden/>
          </w:rPr>
          <w:instrText xml:space="preserve"> PAGEREF _Toc219394374 \h </w:instrText>
        </w:r>
        <w:r w:rsidR="00D84FB8">
          <w:rPr>
            <w:noProof/>
            <w:webHidden/>
          </w:rPr>
        </w:r>
        <w:r w:rsidR="00D84FB8">
          <w:rPr>
            <w:noProof/>
            <w:webHidden/>
          </w:rPr>
          <w:fldChar w:fldCharType="separate"/>
        </w:r>
        <w:r w:rsidR="0072275E">
          <w:rPr>
            <w:noProof/>
            <w:webHidden/>
          </w:rPr>
          <w:t>82</w:t>
        </w:r>
        <w:r w:rsidR="00D84FB8">
          <w:rPr>
            <w:noProof/>
            <w:webHidden/>
          </w:rPr>
          <w:fldChar w:fldCharType="end"/>
        </w:r>
      </w:hyperlink>
    </w:p>
    <w:p w14:paraId="567BAA3F" w14:textId="77777777" w:rsidR="00D84FB8" w:rsidRDefault="001A7D4E" w:rsidP="00060877">
      <w:pPr>
        <w:spacing w:line="240" w:lineRule="auto"/>
        <w:rPr>
          <w:noProof/>
        </w:rPr>
      </w:pPr>
      <w:r>
        <w:fldChar w:fldCharType="end"/>
      </w:r>
      <w:r>
        <w:fldChar w:fldCharType="begin"/>
      </w:r>
      <w:r>
        <w:instrText xml:space="preserve"> TOC \h \z \c "Table N." </w:instrText>
      </w:r>
      <w:r>
        <w:fldChar w:fldCharType="separate"/>
      </w:r>
    </w:p>
    <w:p w14:paraId="613F1EEE" w14:textId="5D62193F" w:rsidR="00D84FB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394375" w:history="1">
        <w:r w:rsidR="00D84FB8" w:rsidRPr="0096591C">
          <w:rPr>
            <w:rStyle w:val="Hyperlink"/>
            <w:noProof/>
          </w:rPr>
          <w:t>Table N. 1  Visual Image Data Sources</w:t>
        </w:r>
        <w:r w:rsidR="00D84FB8">
          <w:rPr>
            <w:noProof/>
            <w:webHidden/>
          </w:rPr>
          <w:tab/>
        </w:r>
        <w:r w:rsidR="00D84FB8">
          <w:rPr>
            <w:noProof/>
            <w:webHidden/>
          </w:rPr>
          <w:fldChar w:fldCharType="begin"/>
        </w:r>
        <w:r w:rsidR="00D84FB8">
          <w:rPr>
            <w:noProof/>
            <w:webHidden/>
          </w:rPr>
          <w:instrText xml:space="preserve"> PAGEREF _Toc219394375 \h </w:instrText>
        </w:r>
        <w:r w:rsidR="00D84FB8">
          <w:rPr>
            <w:noProof/>
            <w:webHidden/>
          </w:rPr>
        </w:r>
        <w:r w:rsidR="00D84FB8">
          <w:rPr>
            <w:noProof/>
            <w:webHidden/>
          </w:rPr>
          <w:fldChar w:fldCharType="separate"/>
        </w:r>
        <w:r w:rsidR="0072275E">
          <w:rPr>
            <w:noProof/>
            <w:webHidden/>
          </w:rPr>
          <w:t>84</w:t>
        </w:r>
        <w:r w:rsidR="00D84FB8">
          <w:rPr>
            <w:noProof/>
            <w:webHidden/>
          </w:rPr>
          <w:fldChar w:fldCharType="end"/>
        </w:r>
      </w:hyperlink>
    </w:p>
    <w:p w14:paraId="4A7B7D29" w14:textId="20515503" w:rsidR="009750DE" w:rsidRPr="00E457EA" w:rsidRDefault="001A7D4E" w:rsidP="00060877">
      <w:pPr>
        <w:spacing w:line="240" w:lineRule="auto"/>
      </w:pPr>
      <w:r>
        <w:fldChar w:fldCharType="end"/>
      </w:r>
    </w:p>
    <w:p w14:paraId="39C6663B" w14:textId="50733B90" w:rsidR="003A25C7" w:rsidRDefault="009750DE" w:rsidP="00060877">
      <w:pPr>
        <w:pStyle w:val="Heading1"/>
        <w:spacing w:line="240" w:lineRule="auto"/>
        <w:rPr>
          <w:rFonts w:cs="Times New Roman"/>
        </w:rPr>
      </w:pPr>
      <w:r w:rsidRPr="00E457EA">
        <w:rPr>
          <w:rFonts w:cs="Times New Roman"/>
        </w:rPr>
        <w:br w:type="page"/>
      </w:r>
      <w:bookmarkStart w:id="3" w:name="_Toc219743516"/>
      <w:r w:rsidR="003A25C7" w:rsidRPr="003A25C7">
        <w:rPr>
          <w:rFonts w:cs="Times New Roman"/>
        </w:rPr>
        <w:lastRenderedPageBreak/>
        <w:t>LIST OF FIGURES</w:t>
      </w:r>
      <w:bookmarkEnd w:id="3"/>
    </w:p>
    <w:p w14:paraId="054FBFAD" w14:textId="77777777" w:rsidR="00D32D99" w:rsidRPr="00D32D99" w:rsidRDefault="00D32D99" w:rsidP="00060877">
      <w:pPr>
        <w:spacing w:line="240" w:lineRule="auto"/>
      </w:pPr>
    </w:p>
    <w:p w14:paraId="7A4BB090" w14:textId="27CC27D4" w:rsidR="008C6708" w:rsidRDefault="00D32D99">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r>
        <w:fldChar w:fldCharType="begin"/>
      </w:r>
      <w:r>
        <w:instrText xml:space="preserve"> TOC \h \z \c "Figure 3." </w:instrText>
      </w:r>
      <w:r>
        <w:fldChar w:fldCharType="separate"/>
      </w:r>
      <w:hyperlink w:anchor="_Toc219735176" w:history="1">
        <w:r w:rsidR="008C6708" w:rsidRPr="0016337D">
          <w:rPr>
            <w:rStyle w:val="Hyperlink"/>
            <w:noProof/>
          </w:rPr>
          <w:t>Figure 3. 1 YOLO (You Only Look Once) Theory</w:t>
        </w:r>
        <w:r w:rsidR="008C6708">
          <w:rPr>
            <w:noProof/>
            <w:webHidden/>
          </w:rPr>
          <w:tab/>
        </w:r>
        <w:r w:rsidR="008C6708">
          <w:rPr>
            <w:noProof/>
            <w:webHidden/>
          </w:rPr>
          <w:fldChar w:fldCharType="begin"/>
        </w:r>
        <w:r w:rsidR="008C6708">
          <w:rPr>
            <w:noProof/>
            <w:webHidden/>
          </w:rPr>
          <w:instrText xml:space="preserve"> PAGEREF _Toc219735176 \h </w:instrText>
        </w:r>
        <w:r w:rsidR="008C6708">
          <w:rPr>
            <w:noProof/>
            <w:webHidden/>
          </w:rPr>
        </w:r>
        <w:r w:rsidR="008C6708">
          <w:rPr>
            <w:noProof/>
            <w:webHidden/>
          </w:rPr>
          <w:fldChar w:fldCharType="separate"/>
        </w:r>
        <w:r w:rsidR="0072275E">
          <w:rPr>
            <w:noProof/>
            <w:webHidden/>
          </w:rPr>
          <w:t>21</w:t>
        </w:r>
        <w:r w:rsidR="008C6708">
          <w:rPr>
            <w:noProof/>
            <w:webHidden/>
          </w:rPr>
          <w:fldChar w:fldCharType="end"/>
        </w:r>
      </w:hyperlink>
    </w:p>
    <w:p w14:paraId="004FE5CD" w14:textId="77777777" w:rsidR="008C6708" w:rsidRDefault="00D32D99" w:rsidP="00060877">
      <w:pPr>
        <w:spacing w:line="240" w:lineRule="auto"/>
        <w:rPr>
          <w:noProof/>
        </w:rPr>
      </w:pPr>
      <w:r>
        <w:fldChar w:fldCharType="end"/>
      </w:r>
      <w:r>
        <w:fldChar w:fldCharType="begin"/>
      </w:r>
      <w:r>
        <w:instrText xml:space="preserve"> TOC \h \z \c "Figure 4." </w:instrText>
      </w:r>
      <w:r>
        <w:fldChar w:fldCharType="separate"/>
      </w:r>
    </w:p>
    <w:p w14:paraId="142F8905" w14:textId="290F7DB3"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77" w:history="1">
        <w:r w:rsidR="008C6708" w:rsidRPr="0022057B">
          <w:rPr>
            <w:rStyle w:val="Hyperlink"/>
            <w:noProof/>
          </w:rPr>
          <w:t>Figure 4. 1 Input–Process–Output (IPO) Research Paradigm of the Study</w:t>
        </w:r>
        <w:r w:rsidR="008C6708">
          <w:rPr>
            <w:noProof/>
            <w:webHidden/>
          </w:rPr>
          <w:tab/>
        </w:r>
        <w:r w:rsidR="008C6708">
          <w:rPr>
            <w:noProof/>
            <w:webHidden/>
          </w:rPr>
          <w:fldChar w:fldCharType="begin"/>
        </w:r>
        <w:r w:rsidR="008C6708">
          <w:rPr>
            <w:noProof/>
            <w:webHidden/>
          </w:rPr>
          <w:instrText xml:space="preserve"> PAGEREF _Toc219735177 \h </w:instrText>
        </w:r>
        <w:r w:rsidR="008C6708">
          <w:rPr>
            <w:noProof/>
            <w:webHidden/>
          </w:rPr>
        </w:r>
        <w:r w:rsidR="008C6708">
          <w:rPr>
            <w:noProof/>
            <w:webHidden/>
          </w:rPr>
          <w:fldChar w:fldCharType="separate"/>
        </w:r>
        <w:r w:rsidR="0072275E">
          <w:rPr>
            <w:noProof/>
            <w:webHidden/>
          </w:rPr>
          <w:t>27</w:t>
        </w:r>
        <w:r w:rsidR="008C6708">
          <w:rPr>
            <w:noProof/>
            <w:webHidden/>
          </w:rPr>
          <w:fldChar w:fldCharType="end"/>
        </w:r>
      </w:hyperlink>
    </w:p>
    <w:p w14:paraId="7EA84A59" w14:textId="4A894338"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78" w:history="1">
        <w:r w:rsidR="008C6708" w:rsidRPr="0022057B">
          <w:rPr>
            <w:rStyle w:val="Hyperlink"/>
            <w:noProof/>
          </w:rPr>
          <w:t>Figure 4. 2 Simulation-Based Bimodal System Workflow for Fruit Freshness Detection</w:t>
        </w:r>
        <w:r w:rsidR="008C6708">
          <w:rPr>
            <w:noProof/>
            <w:webHidden/>
          </w:rPr>
          <w:tab/>
        </w:r>
        <w:r w:rsidR="008C6708">
          <w:rPr>
            <w:noProof/>
            <w:webHidden/>
          </w:rPr>
          <w:fldChar w:fldCharType="begin"/>
        </w:r>
        <w:r w:rsidR="008C6708">
          <w:rPr>
            <w:noProof/>
            <w:webHidden/>
          </w:rPr>
          <w:instrText xml:space="preserve"> PAGEREF _Toc219735178 \h </w:instrText>
        </w:r>
        <w:r w:rsidR="008C6708">
          <w:rPr>
            <w:noProof/>
            <w:webHidden/>
          </w:rPr>
        </w:r>
        <w:r w:rsidR="008C6708">
          <w:rPr>
            <w:noProof/>
            <w:webHidden/>
          </w:rPr>
          <w:fldChar w:fldCharType="separate"/>
        </w:r>
        <w:r w:rsidR="0072275E">
          <w:rPr>
            <w:noProof/>
            <w:webHidden/>
          </w:rPr>
          <w:t>29</w:t>
        </w:r>
        <w:r w:rsidR="008C6708">
          <w:rPr>
            <w:noProof/>
            <w:webHidden/>
          </w:rPr>
          <w:fldChar w:fldCharType="end"/>
        </w:r>
      </w:hyperlink>
    </w:p>
    <w:p w14:paraId="1939361F" w14:textId="717E4647"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79" w:history="1">
        <w:r w:rsidR="008C6708" w:rsidRPr="0022057B">
          <w:rPr>
            <w:rStyle w:val="Hyperlink"/>
            <w:noProof/>
          </w:rPr>
          <w:t>Figure 4. 3 Freshness Confidence Comparison</w:t>
        </w:r>
        <w:r w:rsidR="008C6708">
          <w:rPr>
            <w:noProof/>
            <w:webHidden/>
          </w:rPr>
          <w:tab/>
        </w:r>
        <w:r w:rsidR="008C6708">
          <w:rPr>
            <w:noProof/>
            <w:webHidden/>
          </w:rPr>
          <w:fldChar w:fldCharType="begin"/>
        </w:r>
        <w:r w:rsidR="008C6708">
          <w:rPr>
            <w:noProof/>
            <w:webHidden/>
          </w:rPr>
          <w:instrText xml:space="preserve"> PAGEREF _Toc219735179 \h </w:instrText>
        </w:r>
        <w:r w:rsidR="008C6708">
          <w:rPr>
            <w:noProof/>
            <w:webHidden/>
          </w:rPr>
        </w:r>
        <w:r w:rsidR="008C6708">
          <w:rPr>
            <w:noProof/>
            <w:webHidden/>
          </w:rPr>
          <w:fldChar w:fldCharType="separate"/>
        </w:r>
        <w:r w:rsidR="0072275E">
          <w:rPr>
            <w:noProof/>
            <w:webHidden/>
          </w:rPr>
          <w:t>31</w:t>
        </w:r>
        <w:r w:rsidR="008C6708">
          <w:rPr>
            <w:noProof/>
            <w:webHidden/>
          </w:rPr>
          <w:fldChar w:fldCharType="end"/>
        </w:r>
      </w:hyperlink>
    </w:p>
    <w:p w14:paraId="42DDFDA2" w14:textId="05413037"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0" w:history="1">
        <w:r w:rsidR="008C6708" w:rsidRPr="0022057B">
          <w:rPr>
            <w:rStyle w:val="Hyperlink"/>
            <w:noProof/>
          </w:rPr>
          <w:t>Figure 4. 4 Gantt Chart</w:t>
        </w:r>
        <w:r w:rsidR="008C6708">
          <w:rPr>
            <w:noProof/>
            <w:webHidden/>
          </w:rPr>
          <w:tab/>
        </w:r>
        <w:r w:rsidR="008C6708">
          <w:rPr>
            <w:noProof/>
            <w:webHidden/>
          </w:rPr>
          <w:fldChar w:fldCharType="begin"/>
        </w:r>
        <w:r w:rsidR="008C6708">
          <w:rPr>
            <w:noProof/>
            <w:webHidden/>
          </w:rPr>
          <w:instrText xml:space="preserve"> PAGEREF _Toc219735180 \h </w:instrText>
        </w:r>
        <w:r w:rsidR="008C6708">
          <w:rPr>
            <w:noProof/>
            <w:webHidden/>
          </w:rPr>
        </w:r>
        <w:r w:rsidR="008C6708">
          <w:rPr>
            <w:noProof/>
            <w:webHidden/>
          </w:rPr>
          <w:fldChar w:fldCharType="separate"/>
        </w:r>
        <w:r w:rsidR="0072275E">
          <w:rPr>
            <w:noProof/>
            <w:webHidden/>
          </w:rPr>
          <w:t>32</w:t>
        </w:r>
        <w:r w:rsidR="008C6708">
          <w:rPr>
            <w:noProof/>
            <w:webHidden/>
          </w:rPr>
          <w:fldChar w:fldCharType="end"/>
        </w:r>
      </w:hyperlink>
    </w:p>
    <w:p w14:paraId="47503583" w14:textId="77777777" w:rsidR="008C6708" w:rsidRDefault="00D32D99" w:rsidP="00060877">
      <w:pPr>
        <w:spacing w:line="240" w:lineRule="auto"/>
        <w:rPr>
          <w:noProof/>
        </w:rPr>
      </w:pPr>
      <w:r>
        <w:fldChar w:fldCharType="end"/>
      </w:r>
      <w:r>
        <w:fldChar w:fldCharType="begin"/>
      </w:r>
      <w:r>
        <w:instrText xml:space="preserve"> TOC \h \z \c "Figure 5." </w:instrText>
      </w:r>
      <w:r>
        <w:fldChar w:fldCharType="separate"/>
      </w:r>
    </w:p>
    <w:p w14:paraId="6B21C771" w14:textId="1D63BF96"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1" w:history="1">
        <w:r w:rsidR="008C6708" w:rsidRPr="00180FF5">
          <w:rPr>
            <w:rStyle w:val="Hyperlink"/>
            <w:noProof/>
          </w:rPr>
          <w:t>Figure 5. 1 Simulated Classification Performance of the Chemical-Based Freshness Detection Model</w:t>
        </w:r>
        <w:r w:rsidR="008C6708">
          <w:rPr>
            <w:noProof/>
            <w:webHidden/>
          </w:rPr>
          <w:tab/>
        </w:r>
        <w:r w:rsidR="008C6708">
          <w:rPr>
            <w:noProof/>
            <w:webHidden/>
          </w:rPr>
          <w:fldChar w:fldCharType="begin"/>
        </w:r>
        <w:r w:rsidR="008C6708">
          <w:rPr>
            <w:noProof/>
            <w:webHidden/>
          </w:rPr>
          <w:instrText xml:space="preserve"> PAGEREF _Toc219735181 \h </w:instrText>
        </w:r>
        <w:r w:rsidR="008C6708">
          <w:rPr>
            <w:noProof/>
            <w:webHidden/>
          </w:rPr>
        </w:r>
        <w:r w:rsidR="008C6708">
          <w:rPr>
            <w:noProof/>
            <w:webHidden/>
          </w:rPr>
          <w:fldChar w:fldCharType="separate"/>
        </w:r>
        <w:r w:rsidR="0072275E">
          <w:rPr>
            <w:noProof/>
            <w:webHidden/>
          </w:rPr>
          <w:t>34</w:t>
        </w:r>
        <w:r w:rsidR="008C6708">
          <w:rPr>
            <w:noProof/>
            <w:webHidden/>
          </w:rPr>
          <w:fldChar w:fldCharType="end"/>
        </w:r>
      </w:hyperlink>
    </w:p>
    <w:p w14:paraId="09ED3DA1" w14:textId="67D02DB4"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2" w:history="1">
        <w:r w:rsidR="008C6708" w:rsidRPr="00180FF5">
          <w:rPr>
            <w:rStyle w:val="Hyperlink"/>
            <w:noProof/>
          </w:rPr>
          <w:t>Figure 5. 2 Projected Response Time Comparison of Unimodal and Bimodal Detection Approaches</w:t>
        </w:r>
        <w:r w:rsidR="008C6708">
          <w:rPr>
            <w:noProof/>
            <w:webHidden/>
          </w:rPr>
          <w:tab/>
        </w:r>
        <w:r w:rsidR="008C6708">
          <w:rPr>
            <w:noProof/>
            <w:webHidden/>
          </w:rPr>
          <w:fldChar w:fldCharType="begin"/>
        </w:r>
        <w:r w:rsidR="008C6708">
          <w:rPr>
            <w:noProof/>
            <w:webHidden/>
          </w:rPr>
          <w:instrText xml:space="preserve"> PAGEREF _Toc219735182 \h </w:instrText>
        </w:r>
        <w:r w:rsidR="008C6708">
          <w:rPr>
            <w:noProof/>
            <w:webHidden/>
          </w:rPr>
        </w:r>
        <w:r w:rsidR="008C6708">
          <w:rPr>
            <w:noProof/>
            <w:webHidden/>
          </w:rPr>
          <w:fldChar w:fldCharType="separate"/>
        </w:r>
        <w:r w:rsidR="0072275E">
          <w:rPr>
            <w:noProof/>
            <w:webHidden/>
          </w:rPr>
          <w:t>36</w:t>
        </w:r>
        <w:r w:rsidR="008C6708">
          <w:rPr>
            <w:noProof/>
            <w:webHidden/>
          </w:rPr>
          <w:fldChar w:fldCharType="end"/>
        </w:r>
      </w:hyperlink>
    </w:p>
    <w:p w14:paraId="029B3A97" w14:textId="77777777" w:rsidR="008C6708" w:rsidRDefault="00D32D99" w:rsidP="00060877">
      <w:pPr>
        <w:spacing w:line="240" w:lineRule="auto"/>
        <w:rPr>
          <w:noProof/>
        </w:rPr>
      </w:pPr>
      <w:r>
        <w:fldChar w:fldCharType="end"/>
      </w:r>
      <w:r>
        <w:fldChar w:fldCharType="begin"/>
      </w:r>
      <w:r>
        <w:instrText xml:space="preserve"> TOC \h \z \c "Figure F." </w:instrText>
      </w:r>
      <w:r>
        <w:fldChar w:fldCharType="separate"/>
      </w:r>
    </w:p>
    <w:p w14:paraId="18236848" w14:textId="2BFE1D67"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3" w:history="1">
        <w:r w:rsidR="008C6708" w:rsidRPr="00D63A9E">
          <w:rPr>
            <w:rStyle w:val="Hyperlink"/>
            <w:noProof/>
          </w:rPr>
          <w:t>Figure F. 1 YOLOv5 Training Script for Fruit Ripeness Detection</w:t>
        </w:r>
        <w:r w:rsidR="008C6708">
          <w:rPr>
            <w:noProof/>
            <w:webHidden/>
          </w:rPr>
          <w:tab/>
        </w:r>
        <w:r w:rsidR="008C6708">
          <w:rPr>
            <w:noProof/>
            <w:webHidden/>
          </w:rPr>
          <w:fldChar w:fldCharType="begin"/>
        </w:r>
        <w:r w:rsidR="008C6708">
          <w:rPr>
            <w:noProof/>
            <w:webHidden/>
          </w:rPr>
          <w:instrText xml:space="preserve"> PAGEREF _Toc219735183 \h </w:instrText>
        </w:r>
        <w:r w:rsidR="008C6708">
          <w:rPr>
            <w:noProof/>
            <w:webHidden/>
          </w:rPr>
        </w:r>
        <w:r w:rsidR="008C6708">
          <w:rPr>
            <w:noProof/>
            <w:webHidden/>
          </w:rPr>
          <w:fldChar w:fldCharType="separate"/>
        </w:r>
        <w:r w:rsidR="0072275E">
          <w:rPr>
            <w:noProof/>
            <w:webHidden/>
          </w:rPr>
          <w:t>48</w:t>
        </w:r>
        <w:r w:rsidR="008C6708">
          <w:rPr>
            <w:noProof/>
            <w:webHidden/>
          </w:rPr>
          <w:fldChar w:fldCharType="end"/>
        </w:r>
      </w:hyperlink>
    </w:p>
    <w:p w14:paraId="21645931" w14:textId="702F5F00"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4" w:history="1">
        <w:r w:rsidR="008C6708" w:rsidRPr="00D63A9E">
          <w:rPr>
            <w:rStyle w:val="Hyperlink"/>
            <w:noProof/>
          </w:rPr>
          <w:t>Figure F. 2 YOLOv5 Training Script for Fruit Ripeness Detection</w:t>
        </w:r>
        <w:r w:rsidR="008C6708">
          <w:rPr>
            <w:noProof/>
            <w:webHidden/>
          </w:rPr>
          <w:tab/>
        </w:r>
        <w:r w:rsidR="008C6708">
          <w:rPr>
            <w:noProof/>
            <w:webHidden/>
          </w:rPr>
          <w:fldChar w:fldCharType="begin"/>
        </w:r>
        <w:r w:rsidR="008C6708">
          <w:rPr>
            <w:noProof/>
            <w:webHidden/>
          </w:rPr>
          <w:instrText xml:space="preserve"> PAGEREF _Toc219735184 \h </w:instrText>
        </w:r>
        <w:r w:rsidR="008C6708">
          <w:rPr>
            <w:noProof/>
            <w:webHidden/>
          </w:rPr>
        </w:r>
        <w:r w:rsidR="008C6708">
          <w:rPr>
            <w:noProof/>
            <w:webHidden/>
          </w:rPr>
          <w:fldChar w:fldCharType="separate"/>
        </w:r>
        <w:r w:rsidR="0072275E">
          <w:rPr>
            <w:noProof/>
            <w:webHidden/>
          </w:rPr>
          <w:t>49</w:t>
        </w:r>
        <w:r w:rsidR="008C6708">
          <w:rPr>
            <w:noProof/>
            <w:webHidden/>
          </w:rPr>
          <w:fldChar w:fldCharType="end"/>
        </w:r>
      </w:hyperlink>
    </w:p>
    <w:p w14:paraId="21BE7EC6" w14:textId="48FA780D"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5" w:history="1">
        <w:r w:rsidR="008C6708" w:rsidRPr="00D63A9E">
          <w:rPr>
            <w:rStyle w:val="Hyperlink"/>
            <w:noProof/>
          </w:rPr>
          <w:t>Figure F. 3 YOLOv5 Training Script for Fruit Ripeness Detection</w:t>
        </w:r>
        <w:r w:rsidR="008C6708">
          <w:rPr>
            <w:noProof/>
            <w:webHidden/>
          </w:rPr>
          <w:tab/>
        </w:r>
        <w:r w:rsidR="008C6708">
          <w:rPr>
            <w:noProof/>
            <w:webHidden/>
          </w:rPr>
          <w:fldChar w:fldCharType="begin"/>
        </w:r>
        <w:r w:rsidR="008C6708">
          <w:rPr>
            <w:noProof/>
            <w:webHidden/>
          </w:rPr>
          <w:instrText xml:space="preserve"> PAGEREF _Toc219735185 \h </w:instrText>
        </w:r>
        <w:r w:rsidR="008C6708">
          <w:rPr>
            <w:noProof/>
            <w:webHidden/>
          </w:rPr>
        </w:r>
        <w:r w:rsidR="008C6708">
          <w:rPr>
            <w:noProof/>
            <w:webHidden/>
          </w:rPr>
          <w:fldChar w:fldCharType="separate"/>
        </w:r>
        <w:r w:rsidR="0072275E">
          <w:rPr>
            <w:noProof/>
            <w:webHidden/>
          </w:rPr>
          <w:t>50</w:t>
        </w:r>
        <w:r w:rsidR="008C6708">
          <w:rPr>
            <w:noProof/>
            <w:webHidden/>
          </w:rPr>
          <w:fldChar w:fldCharType="end"/>
        </w:r>
      </w:hyperlink>
    </w:p>
    <w:p w14:paraId="241240D5" w14:textId="6421366B"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6" w:history="1">
        <w:r w:rsidR="008C6708" w:rsidRPr="00D63A9E">
          <w:rPr>
            <w:rStyle w:val="Hyperlink"/>
            <w:noProof/>
          </w:rPr>
          <w:t>Figure F. 4 YOLOv5 Training Script for Fruit Ripeness Detection</w:t>
        </w:r>
        <w:r w:rsidR="008C6708">
          <w:rPr>
            <w:noProof/>
            <w:webHidden/>
          </w:rPr>
          <w:tab/>
        </w:r>
        <w:r w:rsidR="008C6708">
          <w:rPr>
            <w:noProof/>
            <w:webHidden/>
          </w:rPr>
          <w:fldChar w:fldCharType="begin"/>
        </w:r>
        <w:r w:rsidR="008C6708">
          <w:rPr>
            <w:noProof/>
            <w:webHidden/>
          </w:rPr>
          <w:instrText xml:space="preserve"> PAGEREF _Toc219735186 \h </w:instrText>
        </w:r>
        <w:r w:rsidR="008C6708">
          <w:rPr>
            <w:noProof/>
            <w:webHidden/>
          </w:rPr>
        </w:r>
        <w:r w:rsidR="008C6708">
          <w:rPr>
            <w:noProof/>
            <w:webHidden/>
          </w:rPr>
          <w:fldChar w:fldCharType="separate"/>
        </w:r>
        <w:r w:rsidR="0072275E">
          <w:rPr>
            <w:noProof/>
            <w:webHidden/>
          </w:rPr>
          <w:t>51</w:t>
        </w:r>
        <w:r w:rsidR="008C6708">
          <w:rPr>
            <w:noProof/>
            <w:webHidden/>
          </w:rPr>
          <w:fldChar w:fldCharType="end"/>
        </w:r>
      </w:hyperlink>
    </w:p>
    <w:p w14:paraId="6B4DE91E" w14:textId="2DB5DA2D"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7" w:history="1">
        <w:r w:rsidR="008C6708" w:rsidRPr="00D63A9E">
          <w:rPr>
            <w:rStyle w:val="Hyperlink"/>
            <w:noProof/>
          </w:rPr>
          <w:t>Figure F. 5 YOLOv5 Training Script for Fruit Ripeness Detection</w:t>
        </w:r>
        <w:r w:rsidR="008C6708">
          <w:rPr>
            <w:noProof/>
            <w:webHidden/>
          </w:rPr>
          <w:tab/>
        </w:r>
        <w:r w:rsidR="008C6708">
          <w:rPr>
            <w:noProof/>
            <w:webHidden/>
          </w:rPr>
          <w:fldChar w:fldCharType="begin"/>
        </w:r>
        <w:r w:rsidR="008C6708">
          <w:rPr>
            <w:noProof/>
            <w:webHidden/>
          </w:rPr>
          <w:instrText xml:space="preserve"> PAGEREF _Toc219735187 \h </w:instrText>
        </w:r>
        <w:r w:rsidR="008C6708">
          <w:rPr>
            <w:noProof/>
            <w:webHidden/>
          </w:rPr>
        </w:r>
        <w:r w:rsidR="008C6708">
          <w:rPr>
            <w:noProof/>
            <w:webHidden/>
          </w:rPr>
          <w:fldChar w:fldCharType="separate"/>
        </w:r>
        <w:r w:rsidR="0072275E">
          <w:rPr>
            <w:noProof/>
            <w:webHidden/>
          </w:rPr>
          <w:t>52</w:t>
        </w:r>
        <w:r w:rsidR="008C6708">
          <w:rPr>
            <w:noProof/>
            <w:webHidden/>
          </w:rPr>
          <w:fldChar w:fldCharType="end"/>
        </w:r>
      </w:hyperlink>
    </w:p>
    <w:p w14:paraId="2E278753" w14:textId="77777777" w:rsidR="008C6708" w:rsidRDefault="00D32D99" w:rsidP="00060877">
      <w:pPr>
        <w:spacing w:line="240" w:lineRule="auto"/>
        <w:rPr>
          <w:noProof/>
        </w:rPr>
      </w:pPr>
      <w:r>
        <w:fldChar w:fldCharType="end"/>
      </w:r>
      <w:r>
        <w:fldChar w:fldCharType="begin"/>
      </w:r>
      <w:r>
        <w:instrText xml:space="preserve"> TOC \h \z \c "Figure J." </w:instrText>
      </w:r>
      <w:r>
        <w:fldChar w:fldCharType="separate"/>
      </w:r>
    </w:p>
    <w:p w14:paraId="3D7F53CB" w14:textId="21F8AD97"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8" w:history="1">
        <w:r w:rsidR="008C6708" w:rsidRPr="005341E0">
          <w:rPr>
            <w:rStyle w:val="Hyperlink"/>
            <w:noProof/>
          </w:rPr>
          <w:t>Figure J. 1 Shows the Level 0 Context Diagram of the Fruit Freshness Detection System.</w:t>
        </w:r>
        <w:r w:rsidR="008C6708">
          <w:rPr>
            <w:noProof/>
            <w:webHidden/>
          </w:rPr>
          <w:tab/>
        </w:r>
        <w:r w:rsidR="008C6708">
          <w:rPr>
            <w:noProof/>
            <w:webHidden/>
          </w:rPr>
          <w:fldChar w:fldCharType="begin"/>
        </w:r>
        <w:r w:rsidR="008C6708">
          <w:rPr>
            <w:noProof/>
            <w:webHidden/>
          </w:rPr>
          <w:instrText xml:space="preserve"> PAGEREF _Toc219735188 \h </w:instrText>
        </w:r>
        <w:r w:rsidR="008C6708">
          <w:rPr>
            <w:noProof/>
            <w:webHidden/>
          </w:rPr>
        </w:r>
        <w:r w:rsidR="008C6708">
          <w:rPr>
            <w:noProof/>
            <w:webHidden/>
          </w:rPr>
          <w:fldChar w:fldCharType="separate"/>
        </w:r>
        <w:r w:rsidR="0072275E">
          <w:rPr>
            <w:noProof/>
            <w:webHidden/>
          </w:rPr>
          <w:t>64</w:t>
        </w:r>
        <w:r w:rsidR="008C6708">
          <w:rPr>
            <w:noProof/>
            <w:webHidden/>
          </w:rPr>
          <w:fldChar w:fldCharType="end"/>
        </w:r>
      </w:hyperlink>
    </w:p>
    <w:p w14:paraId="58BE6803" w14:textId="0FE39F13"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89" w:history="1">
        <w:r w:rsidR="008C6708" w:rsidRPr="005341E0">
          <w:rPr>
            <w:rStyle w:val="Hyperlink"/>
            <w:noProof/>
          </w:rPr>
          <w:t>Figure J. 2  Illustrates the Level 1 Data Flow Diagram Detailing YOLO, Chemical Simulation, and Fusion Processes.</w:t>
        </w:r>
        <w:r w:rsidR="008C6708">
          <w:rPr>
            <w:noProof/>
            <w:webHidden/>
          </w:rPr>
          <w:tab/>
        </w:r>
        <w:r w:rsidR="008C6708">
          <w:rPr>
            <w:noProof/>
            <w:webHidden/>
          </w:rPr>
          <w:fldChar w:fldCharType="begin"/>
        </w:r>
        <w:r w:rsidR="008C6708">
          <w:rPr>
            <w:noProof/>
            <w:webHidden/>
          </w:rPr>
          <w:instrText xml:space="preserve"> PAGEREF _Toc219735189 \h </w:instrText>
        </w:r>
        <w:r w:rsidR="008C6708">
          <w:rPr>
            <w:noProof/>
            <w:webHidden/>
          </w:rPr>
        </w:r>
        <w:r w:rsidR="008C6708">
          <w:rPr>
            <w:noProof/>
            <w:webHidden/>
          </w:rPr>
          <w:fldChar w:fldCharType="separate"/>
        </w:r>
        <w:r w:rsidR="0072275E">
          <w:rPr>
            <w:noProof/>
            <w:webHidden/>
          </w:rPr>
          <w:t>64</w:t>
        </w:r>
        <w:r w:rsidR="008C6708">
          <w:rPr>
            <w:noProof/>
            <w:webHidden/>
          </w:rPr>
          <w:fldChar w:fldCharType="end"/>
        </w:r>
      </w:hyperlink>
    </w:p>
    <w:p w14:paraId="60759E53" w14:textId="77777777" w:rsidR="008C6708" w:rsidRDefault="00D32D99" w:rsidP="00060877">
      <w:pPr>
        <w:spacing w:line="240" w:lineRule="auto"/>
        <w:rPr>
          <w:noProof/>
        </w:rPr>
      </w:pPr>
      <w:r>
        <w:fldChar w:fldCharType="end"/>
      </w:r>
      <w:r w:rsidR="00AD42BB">
        <w:fldChar w:fldCharType="begin"/>
      </w:r>
      <w:r w:rsidR="00AD42BB">
        <w:instrText xml:space="preserve"> TOC \h \z \c "Figure I." </w:instrText>
      </w:r>
      <w:r w:rsidR="00AD42BB">
        <w:fldChar w:fldCharType="separate"/>
      </w:r>
    </w:p>
    <w:p w14:paraId="1B47B4A4" w14:textId="67BD95B9"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0" w:history="1">
        <w:r w:rsidR="008C6708" w:rsidRPr="00845FDF">
          <w:rPr>
            <w:rStyle w:val="Hyperlink"/>
            <w:noProof/>
          </w:rPr>
          <w:t>Figure I. 1 Home Page</w:t>
        </w:r>
        <w:r w:rsidR="008C6708">
          <w:rPr>
            <w:noProof/>
            <w:webHidden/>
          </w:rPr>
          <w:tab/>
        </w:r>
        <w:r w:rsidR="008C6708">
          <w:rPr>
            <w:noProof/>
            <w:webHidden/>
          </w:rPr>
          <w:fldChar w:fldCharType="begin"/>
        </w:r>
        <w:r w:rsidR="008C6708">
          <w:rPr>
            <w:noProof/>
            <w:webHidden/>
          </w:rPr>
          <w:instrText xml:space="preserve"> PAGEREF _Toc219735190 \h </w:instrText>
        </w:r>
        <w:r w:rsidR="008C6708">
          <w:rPr>
            <w:noProof/>
            <w:webHidden/>
          </w:rPr>
        </w:r>
        <w:r w:rsidR="008C6708">
          <w:rPr>
            <w:noProof/>
            <w:webHidden/>
          </w:rPr>
          <w:fldChar w:fldCharType="separate"/>
        </w:r>
        <w:r w:rsidR="0072275E">
          <w:rPr>
            <w:noProof/>
            <w:webHidden/>
          </w:rPr>
          <w:t>59</w:t>
        </w:r>
        <w:r w:rsidR="008C6708">
          <w:rPr>
            <w:noProof/>
            <w:webHidden/>
          </w:rPr>
          <w:fldChar w:fldCharType="end"/>
        </w:r>
      </w:hyperlink>
    </w:p>
    <w:p w14:paraId="28E9ACEE" w14:textId="19A6266A"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1" w:history="1">
        <w:r w:rsidR="008C6708" w:rsidRPr="00845FDF">
          <w:rPr>
            <w:rStyle w:val="Hyperlink"/>
            <w:noProof/>
          </w:rPr>
          <w:t>Figure I. 2 Scan Page</w:t>
        </w:r>
        <w:r w:rsidR="008C6708">
          <w:rPr>
            <w:noProof/>
            <w:webHidden/>
          </w:rPr>
          <w:tab/>
        </w:r>
        <w:r w:rsidR="008C6708">
          <w:rPr>
            <w:noProof/>
            <w:webHidden/>
          </w:rPr>
          <w:fldChar w:fldCharType="begin"/>
        </w:r>
        <w:r w:rsidR="008C6708">
          <w:rPr>
            <w:noProof/>
            <w:webHidden/>
          </w:rPr>
          <w:instrText xml:space="preserve"> PAGEREF _Toc219735191 \h </w:instrText>
        </w:r>
        <w:r w:rsidR="008C6708">
          <w:rPr>
            <w:noProof/>
            <w:webHidden/>
          </w:rPr>
        </w:r>
        <w:r w:rsidR="008C6708">
          <w:rPr>
            <w:noProof/>
            <w:webHidden/>
          </w:rPr>
          <w:fldChar w:fldCharType="separate"/>
        </w:r>
        <w:r w:rsidR="0072275E">
          <w:rPr>
            <w:noProof/>
            <w:webHidden/>
          </w:rPr>
          <w:t>59</w:t>
        </w:r>
        <w:r w:rsidR="008C6708">
          <w:rPr>
            <w:noProof/>
            <w:webHidden/>
          </w:rPr>
          <w:fldChar w:fldCharType="end"/>
        </w:r>
      </w:hyperlink>
    </w:p>
    <w:p w14:paraId="279BE687" w14:textId="5CE66D2E"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2" w:history="1">
        <w:r w:rsidR="008C6708" w:rsidRPr="00845FDF">
          <w:rPr>
            <w:rStyle w:val="Hyperlink"/>
            <w:noProof/>
          </w:rPr>
          <w:t>Figure I. 3 Results Page</w:t>
        </w:r>
        <w:r w:rsidR="008C6708">
          <w:rPr>
            <w:noProof/>
            <w:webHidden/>
          </w:rPr>
          <w:tab/>
        </w:r>
        <w:r w:rsidR="008C6708">
          <w:rPr>
            <w:noProof/>
            <w:webHidden/>
          </w:rPr>
          <w:fldChar w:fldCharType="begin"/>
        </w:r>
        <w:r w:rsidR="008C6708">
          <w:rPr>
            <w:noProof/>
            <w:webHidden/>
          </w:rPr>
          <w:instrText xml:space="preserve"> PAGEREF _Toc219735192 \h </w:instrText>
        </w:r>
        <w:r w:rsidR="008C6708">
          <w:rPr>
            <w:noProof/>
            <w:webHidden/>
          </w:rPr>
        </w:r>
        <w:r w:rsidR="008C6708">
          <w:rPr>
            <w:noProof/>
            <w:webHidden/>
          </w:rPr>
          <w:fldChar w:fldCharType="separate"/>
        </w:r>
        <w:r w:rsidR="0072275E">
          <w:rPr>
            <w:noProof/>
            <w:webHidden/>
          </w:rPr>
          <w:t>60</w:t>
        </w:r>
        <w:r w:rsidR="008C6708">
          <w:rPr>
            <w:noProof/>
            <w:webHidden/>
          </w:rPr>
          <w:fldChar w:fldCharType="end"/>
        </w:r>
      </w:hyperlink>
    </w:p>
    <w:p w14:paraId="22E78822" w14:textId="43174030"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3" w:history="1">
        <w:r w:rsidR="008C6708" w:rsidRPr="00845FDF">
          <w:rPr>
            <w:rStyle w:val="Hyperlink"/>
            <w:noProof/>
          </w:rPr>
          <w:t>Figure I. 4 History Page</w:t>
        </w:r>
        <w:r w:rsidR="008C6708">
          <w:rPr>
            <w:noProof/>
            <w:webHidden/>
          </w:rPr>
          <w:tab/>
        </w:r>
        <w:r w:rsidR="008C6708">
          <w:rPr>
            <w:noProof/>
            <w:webHidden/>
          </w:rPr>
          <w:fldChar w:fldCharType="begin"/>
        </w:r>
        <w:r w:rsidR="008C6708">
          <w:rPr>
            <w:noProof/>
            <w:webHidden/>
          </w:rPr>
          <w:instrText xml:space="preserve"> PAGEREF _Toc219735193 \h </w:instrText>
        </w:r>
        <w:r w:rsidR="008C6708">
          <w:rPr>
            <w:noProof/>
            <w:webHidden/>
          </w:rPr>
        </w:r>
        <w:r w:rsidR="008C6708">
          <w:rPr>
            <w:noProof/>
            <w:webHidden/>
          </w:rPr>
          <w:fldChar w:fldCharType="separate"/>
        </w:r>
        <w:r w:rsidR="0072275E">
          <w:rPr>
            <w:noProof/>
            <w:webHidden/>
          </w:rPr>
          <w:t>61</w:t>
        </w:r>
        <w:r w:rsidR="008C6708">
          <w:rPr>
            <w:noProof/>
            <w:webHidden/>
          </w:rPr>
          <w:fldChar w:fldCharType="end"/>
        </w:r>
      </w:hyperlink>
    </w:p>
    <w:p w14:paraId="275E57F2" w14:textId="00384EDA"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4" w:history="1">
        <w:r w:rsidR="008C6708" w:rsidRPr="00845FDF">
          <w:rPr>
            <w:rStyle w:val="Hyperlink"/>
            <w:noProof/>
          </w:rPr>
          <w:t>Figure I. 5 Setting Page</w:t>
        </w:r>
        <w:r w:rsidR="008C6708">
          <w:rPr>
            <w:noProof/>
            <w:webHidden/>
          </w:rPr>
          <w:tab/>
        </w:r>
        <w:r w:rsidR="008C6708">
          <w:rPr>
            <w:noProof/>
            <w:webHidden/>
          </w:rPr>
          <w:fldChar w:fldCharType="begin"/>
        </w:r>
        <w:r w:rsidR="008C6708">
          <w:rPr>
            <w:noProof/>
            <w:webHidden/>
          </w:rPr>
          <w:instrText xml:space="preserve"> PAGEREF _Toc219735194 \h </w:instrText>
        </w:r>
        <w:r w:rsidR="008C6708">
          <w:rPr>
            <w:noProof/>
            <w:webHidden/>
          </w:rPr>
        </w:r>
        <w:r w:rsidR="008C6708">
          <w:rPr>
            <w:noProof/>
            <w:webHidden/>
          </w:rPr>
          <w:fldChar w:fldCharType="separate"/>
        </w:r>
        <w:r w:rsidR="0072275E">
          <w:rPr>
            <w:noProof/>
            <w:webHidden/>
          </w:rPr>
          <w:t>62</w:t>
        </w:r>
        <w:r w:rsidR="008C6708">
          <w:rPr>
            <w:noProof/>
            <w:webHidden/>
          </w:rPr>
          <w:fldChar w:fldCharType="end"/>
        </w:r>
      </w:hyperlink>
    </w:p>
    <w:p w14:paraId="726FD088" w14:textId="77777777" w:rsidR="008C6708" w:rsidRDefault="00AD42BB" w:rsidP="00060877">
      <w:pPr>
        <w:spacing w:line="240" w:lineRule="auto"/>
        <w:rPr>
          <w:noProof/>
        </w:rPr>
      </w:pPr>
      <w:r>
        <w:fldChar w:fldCharType="end"/>
      </w:r>
      <w:r w:rsidR="00D32D99">
        <w:fldChar w:fldCharType="begin"/>
      </w:r>
      <w:r w:rsidR="00D32D99">
        <w:instrText xml:space="preserve"> TOC \h \z \c "Figure K." </w:instrText>
      </w:r>
      <w:r w:rsidR="00D32D99">
        <w:fldChar w:fldCharType="separate"/>
      </w:r>
    </w:p>
    <w:p w14:paraId="469FE3BF" w14:textId="25D7025E"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5" w:history="1">
        <w:r w:rsidR="008C6708" w:rsidRPr="00806177">
          <w:rPr>
            <w:rStyle w:val="Hyperlink"/>
            <w:noProof/>
          </w:rPr>
          <w:t>Figure K. 1 Home / Landing Screen</w:t>
        </w:r>
        <w:r w:rsidR="008C6708">
          <w:rPr>
            <w:noProof/>
            <w:webHidden/>
          </w:rPr>
          <w:tab/>
        </w:r>
        <w:r w:rsidR="008C6708">
          <w:rPr>
            <w:noProof/>
            <w:webHidden/>
          </w:rPr>
          <w:fldChar w:fldCharType="begin"/>
        </w:r>
        <w:r w:rsidR="008C6708">
          <w:rPr>
            <w:noProof/>
            <w:webHidden/>
          </w:rPr>
          <w:instrText xml:space="preserve"> PAGEREF _Toc219735195 \h </w:instrText>
        </w:r>
        <w:r w:rsidR="008C6708">
          <w:rPr>
            <w:noProof/>
            <w:webHidden/>
          </w:rPr>
        </w:r>
        <w:r w:rsidR="008C6708">
          <w:rPr>
            <w:noProof/>
            <w:webHidden/>
          </w:rPr>
          <w:fldChar w:fldCharType="separate"/>
        </w:r>
        <w:r w:rsidR="0072275E">
          <w:rPr>
            <w:noProof/>
            <w:webHidden/>
          </w:rPr>
          <w:t>65</w:t>
        </w:r>
        <w:r w:rsidR="008C6708">
          <w:rPr>
            <w:noProof/>
            <w:webHidden/>
          </w:rPr>
          <w:fldChar w:fldCharType="end"/>
        </w:r>
      </w:hyperlink>
    </w:p>
    <w:p w14:paraId="7EF0F76A" w14:textId="60FCA46C"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6" w:history="1">
        <w:r w:rsidR="008C6708" w:rsidRPr="00806177">
          <w:rPr>
            <w:rStyle w:val="Hyperlink"/>
            <w:noProof/>
          </w:rPr>
          <w:t>Figure K. 2 Scan / Upload Screen</w:t>
        </w:r>
        <w:r w:rsidR="008C6708">
          <w:rPr>
            <w:noProof/>
            <w:webHidden/>
          </w:rPr>
          <w:tab/>
        </w:r>
        <w:r w:rsidR="008C6708">
          <w:rPr>
            <w:noProof/>
            <w:webHidden/>
          </w:rPr>
          <w:fldChar w:fldCharType="begin"/>
        </w:r>
        <w:r w:rsidR="008C6708">
          <w:rPr>
            <w:noProof/>
            <w:webHidden/>
          </w:rPr>
          <w:instrText xml:space="preserve"> PAGEREF _Toc219735196 \h </w:instrText>
        </w:r>
        <w:r w:rsidR="008C6708">
          <w:rPr>
            <w:noProof/>
            <w:webHidden/>
          </w:rPr>
        </w:r>
        <w:r w:rsidR="008C6708">
          <w:rPr>
            <w:noProof/>
            <w:webHidden/>
          </w:rPr>
          <w:fldChar w:fldCharType="separate"/>
        </w:r>
        <w:r w:rsidR="0072275E">
          <w:rPr>
            <w:noProof/>
            <w:webHidden/>
          </w:rPr>
          <w:t>66</w:t>
        </w:r>
        <w:r w:rsidR="008C6708">
          <w:rPr>
            <w:noProof/>
            <w:webHidden/>
          </w:rPr>
          <w:fldChar w:fldCharType="end"/>
        </w:r>
      </w:hyperlink>
    </w:p>
    <w:p w14:paraId="7D50A653" w14:textId="4B1AD6CF"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7" w:history="1">
        <w:r w:rsidR="008C6708" w:rsidRPr="00806177">
          <w:rPr>
            <w:rStyle w:val="Hyperlink"/>
            <w:noProof/>
          </w:rPr>
          <w:t>Figure K. 3 Results Screen</w:t>
        </w:r>
        <w:r w:rsidR="008C6708">
          <w:rPr>
            <w:noProof/>
            <w:webHidden/>
          </w:rPr>
          <w:tab/>
        </w:r>
        <w:r w:rsidR="008C6708">
          <w:rPr>
            <w:noProof/>
            <w:webHidden/>
          </w:rPr>
          <w:fldChar w:fldCharType="begin"/>
        </w:r>
        <w:r w:rsidR="008C6708">
          <w:rPr>
            <w:noProof/>
            <w:webHidden/>
          </w:rPr>
          <w:instrText xml:space="preserve"> PAGEREF _Toc219735197 \h </w:instrText>
        </w:r>
        <w:r w:rsidR="008C6708">
          <w:rPr>
            <w:noProof/>
            <w:webHidden/>
          </w:rPr>
        </w:r>
        <w:r w:rsidR="008C6708">
          <w:rPr>
            <w:noProof/>
            <w:webHidden/>
          </w:rPr>
          <w:fldChar w:fldCharType="separate"/>
        </w:r>
        <w:r w:rsidR="0072275E">
          <w:rPr>
            <w:noProof/>
            <w:webHidden/>
          </w:rPr>
          <w:t>67</w:t>
        </w:r>
        <w:r w:rsidR="008C6708">
          <w:rPr>
            <w:noProof/>
            <w:webHidden/>
          </w:rPr>
          <w:fldChar w:fldCharType="end"/>
        </w:r>
      </w:hyperlink>
    </w:p>
    <w:p w14:paraId="1A09B212" w14:textId="6D484FE6"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8" w:history="1">
        <w:r w:rsidR="008C6708" w:rsidRPr="00806177">
          <w:rPr>
            <w:rStyle w:val="Hyperlink"/>
            <w:noProof/>
          </w:rPr>
          <w:t>Figure K. 4 History Screen</w:t>
        </w:r>
        <w:r w:rsidR="008C6708">
          <w:rPr>
            <w:noProof/>
            <w:webHidden/>
          </w:rPr>
          <w:tab/>
        </w:r>
        <w:r w:rsidR="008C6708">
          <w:rPr>
            <w:noProof/>
            <w:webHidden/>
          </w:rPr>
          <w:fldChar w:fldCharType="begin"/>
        </w:r>
        <w:r w:rsidR="008C6708">
          <w:rPr>
            <w:noProof/>
            <w:webHidden/>
          </w:rPr>
          <w:instrText xml:space="preserve"> PAGEREF _Toc219735198 \h </w:instrText>
        </w:r>
        <w:r w:rsidR="008C6708">
          <w:rPr>
            <w:noProof/>
            <w:webHidden/>
          </w:rPr>
        </w:r>
        <w:r w:rsidR="008C6708">
          <w:rPr>
            <w:noProof/>
            <w:webHidden/>
          </w:rPr>
          <w:fldChar w:fldCharType="separate"/>
        </w:r>
        <w:r w:rsidR="0072275E">
          <w:rPr>
            <w:noProof/>
            <w:webHidden/>
          </w:rPr>
          <w:t>67</w:t>
        </w:r>
        <w:r w:rsidR="008C6708">
          <w:rPr>
            <w:noProof/>
            <w:webHidden/>
          </w:rPr>
          <w:fldChar w:fldCharType="end"/>
        </w:r>
      </w:hyperlink>
    </w:p>
    <w:p w14:paraId="01011005" w14:textId="27C0CB16"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199" w:history="1">
        <w:r w:rsidR="008C6708" w:rsidRPr="00806177">
          <w:rPr>
            <w:rStyle w:val="Hyperlink"/>
            <w:noProof/>
          </w:rPr>
          <w:t>Figure K. 5 Settings Screen</w:t>
        </w:r>
        <w:r w:rsidR="008C6708">
          <w:rPr>
            <w:noProof/>
            <w:webHidden/>
          </w:rPr>
          <w:tab/>
        </w:r>
        <w:r w:rsidR="008C6708">
          <w:rPr>
            <w:noProof/>
            <w:webHidden/>
          </w:rPr>
          <w:fldChar w:fldCharType="begin"/>
        </w:r>
        <w:r w:rsidR="008C6708">
          <w:rPr>
            <w:noProof/>
            <w:webHidden/>
          </w:rPr>
          <w:instrText xml:space="preserve"> PAGEREF _Toc219735199 \h </w:instrText>
        </w:r>
        <w:r w:rsidR="008C6708">
          <w:rPr>
            <w:noProof/>
            <w:webHidden/>
          </w:rPr>
        </w:r>
        <w:r w:rsidR="008C6708">
          <w:rPr>
            <w:noProof/>
            <w:webHidden/>
          </w:rPr>
          <w:fldChar w:fldCharType="separate"/>
        </w:r>
        <w:r w:rsidR="0072275E">
          <w:rPr>
            <w:noProof/>
            <w:webHidden/>
          </w:rPr>
          <w:t>68</w:t>
        </w:r>
        <w:r w:rsidR="008C6708">
          <w:rPr>
            <w:noProof/>
            <w:webHidden/>
          </w:rPr>
          <w:fldChar w:fldCharType="end"/>
        </w:r>
      </w:hyperlink>
    </w:p>
    <w:p w14:paraId="1D6A5E07" w14:textId="77777777" w:rsidR="008C6708" w:rsidRDefault="00D32D99" w:rsidP="00060877">
      <w:pPr>
        <w:spacing w:line="240" w:lineRule="auto"/>
        <w:rPr>
          <w:noProof/>
        </w:rPr>
      </w:pPr>
      <w:r>
        <w:fldChar w:fldCharType="end"/>
      </w:r>
      <w:r>
        <w:fldChar w:fldCharType="begin"/>
      </w:r>
      <w:r>
        <w:instrText xml:space="preserve"> TOC \h \z \c "Figure L." </w:instrText>
      </w:r>
      <w:r>
        <w:fldChar w:fldCharType="separate"/>
      </w:r>
    </w:p>
    <w:p w14:paraId="14A5FD53" w14:textId="52E6DDAB"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0" w:history="1">
        <w:r w:rsidR="008C6708" w:rsidRPr="00F92627">
          <w:rPr>
            <w:rStyle w:val="Hyperlink"/>
            <w:noProof/>
          </w:rPr>
          <w:t>Figure L. 1 Graphical Evaluation Results</w:t>
        </w:r>
        <w:r w:rsidR="008C6708">
          <w:rPr>
            <w:noProof/>
            <w:webHidden/>
          </w:rPr>
          <w:tab/>
        </w:r>
        <w:r w:rsidR="008C6708">
          <w:rPr>
            <w:noProof/>
            <w:webHidden/>
          </w:rPr>
          <w:fldChar w:fldCharType="begin"/>
        </w:r>
        <w:r w:rsidR="008C6708">
          <w:rPr>
            <w:noProof/>
            <w:webHidden/>
          </w:rPr>
          <w:instrText xml:space="preserve"> PAGEREF _Toc219735200 \h </w:instrText>
        </w:r>
        <w:r w:rsidR="008C6708">
          <w:rPr>
            <w:noProof/>
            <w:webHidden/>
          </w:rPr>
        </w:r>
        <w:r w:rsidR="008C6708">
          <w:rPr>
            <w:noProof/>
            <w:webHidden/>
          </w:rPr>
          <w:fldChar w:fldCharType="separate"/>
        </w:r>
        <w:r w:rsidR="0072275E">
          <w:rPr>
            <w:noProof/>
            <w:webHidden/>
          </w:rPr>
          <w:t>69</w:t>
        </w:r>
        <w:r w:rsidR="008C6708">
          <w:rPr>
            <w:noProof/>
            <w:webHidden/>
          </w:rPr>
          <w:fldChar w:fldCharType="end"/>
        </w:r>
      </w:hyperlink>
    </w:p>
    <w:p w14:paraId="3EF41745" w14:textId="19D605CF"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1" w:history="1">
        <w:r w:rsidR="008C6708" w:rsidRPr="00F92627">
          <w:rPr>
            <w:rStyle w:val="Hyperlink"/>
            <w:noProof/>
          </w:rPr>
          <w:t>Figure L. 2 Recall–Confidence Curve</w:t>
        </w:r>
        <w:r w:rsidR="008C6708">
          <w:rPr>
            <w:noProof/>
            <w:webHidden/>
          </w:rPr>
          <w:tab/>
        </w:r>
        <w:r w:rsidR="008C6708">
          <w:rPr>
            <w:noProof/>
            <w:webHidden/>
          </w:rPr>
          <w:fldChar w:fldCharType="begin"/>
        </w:r>
        <w:r w:rsidR="008C6708">
          <w:rPr>
            <w:noProof/>
            <w:webHidden/>
          </w:rPr>
          <w:instrText xml:space="preserve"> PAGEREF _Toc219735201 \h </w:instrText>
        </w:r>
        <w:r w:rsidR="008C6708">
          <w:rPr>
            <w:noProof/>
            <w:webHidden/>
          </w:rPr>
        </w:r>
        <w:r w:rsidR="008C6708">
          <w:rPr>
            <w:noProof/>
            <w:webHidden/>
          </w:rPr>
          <w:fldChar w:fldCharType="separate"/>
        </w:r>
        <w:r w:rsidR="0072275E">
          <w:rPr>
            <w:noProof/>
            <w:webHidden/>
          </w:rPr>
          <w:t>70</w:t>
        </w:r>
        <w:r w:rsidR="008C6708">
          <w:rPr>
            <w:noProof/>
            <w:webHidden/>
          </w:rPr>
          <w:fldChar w:fldCharType="end"/>
        </w:r>
      </w:hyperlink>
    </w:p>
    <w:p w14:paraId="352D7BCC" w14:textId="7ED3EF57"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2" w:history="1">
        <w:r w:rsidR="008C6708" w:rsidRPr="00F92627">
          <w:rPr>
            <w:rStyle w:val="Hyperlink"/>
            <w:noProof/>
          </w:rPr>
          <w:t>Figure L. 3 Confusion Matrix</w:t>
        </w:r>
        <w:r w:rsidR="008C6708">
          <w:rPr>
            <w:noProof/>
            <w:webHidden/>
          </w:rPr>
          <w:tab/>
        </w:r>
        <w:r w:rsidR="008C6708">
          <w:rPr>
            <w:noProof/>
            <w:webHidden/>
          </w:rPr>
          <w:fldChar w:fldCharType="begin"/>
        </w:r>
        <w:r w:rsidR="008C6708">
          <w:rPr>
            <w:noProof/>
            <w:webHidden/>
          </w:rPr>
          <w:instrText xml:space="preserve"> PAGEREF _Toc219735202 \h </w:instrText>
        </w:r>
        <w:r w:rsidR="008C6708">
          <w:rPr>
            <w:noProof/>
            <w:webHidden/>
          </w:rPr>
        </w:r>
        <w:r w:rsidR="008C6708">
          <w:rPr>
            <w:noProof/>
            <w:webHidden/>
          </w:rPr>
          <w:fldChar w:fldCharType="separate"/>
        </w:r>
        <w:r w:rsidR="0072275E">
          <w:rPr>
            <w:noProof/>
            <w:webHidden/>
          </w:rPr>
          <w:t>70</w:t>
        </w:r>
        <w:r w:rsidR="008C6708">
          <w:rPr>
            <w:noProof/>
            <w:webHidden/>
          </w:rPr>
          <w:fldChar w:fldCharType="end"/>
        </w:r>
      </w:hyperlink>
    </w:p>
    <w:p w14:paraId="2CF310C2" w14:textId="2F23F3B0"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3" w:history="1">
        <w:r w:rsidR="008C6708" w:rsidRPr="00F92627">
          <w:rPr>
            <w:rStyle w:val="Hyperlink"/>
            <w:noProof/>
          </w:rPr>
          <w:t>Figure L. 4 Dataset Class Distribution and Bounding Box Statistics</w:t>
        </w:r>
        <w:r w:rsidR="008C6708">
          <w:rPr>
            <w:noProof/>
            <w:webHidden/>
          </w:rPr>
          <w:tab/>
        </w:r>
        <w:r w:rsidR="008C6708">
          <w:rPr>
            <w:noProof/>
            <w:webHidden/>
          </w:rPr>
          <w:fldChar w:fldCharType="begin"/>
        </w:r>
        <w:r w:rsidR="008C6708">
          <w:rPr>
            <w:noProof/>
            <w:webHidden/>
          </w:rPr>
          <w:instrText xml:space="preserve"> PAGEREF _Toc219735203 \h </w:instrText>
        </w:r>
        <w:r w:rsidR="008C6708">
          <w:rPr>
            <w:noProof/>
            <w:webHidden/>
          </w:rPr>
        </w:r>
        <w:r w:rsidR="008C6708">
          <w:rPr>
            <w:noProof/>
            <w:webHidden/>
          </w:rPr>
          <w:fldChar w:fldCharType="separate"/>
        </w:r>
        <w:r w:rsidR="0072275E">
          <w:rPr>
            <w:noProof/>
            <w:webHidden/>
          </w:rPr>
          <w:t>71</w:t>
        </w:r>
        <w:r w:rsidR="008C6708">
          <w:rPr>
            <w:noProof/>
            <w:webHidden/>
          </w:rPr>
          <w:fldChar w:fldCharType="end"/>
        </w:r>
      </w:hyperlink>
    </w:p>
    <w:p w14:paraId="03D6BF8B" w14:textId="2298A576"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4" w:history="1">
        <w:r w:rsidR="008C6708" w:rsidRPr="00F92627">
          <w:rPr>
            <w:rStyle w:val="Hyperlink"/>
            <w:noProof/>
          </w:rPr>
          <w:t>Figure L. 5 Training and Validation Metrics Across Epochs</w:t>
        </w:r>
        <w:r w:rsidR="008C6708">
          <w:rPr>
            <w:noProof/>
            <w:webHidden/>
          </w:rPr>
          <w:tab/>
        </w:r>
        <w:r w:rsidR="008C6708">
          <w:rPr>
            <w:noProof/>
            <w:webHidden/>
          </w:rPr>
          <w:fldChar w:fldCharType="begin"/>
        </w:r>
        <w:r w:rsidR="008C6708">
          <w:rPr>
            <w:noProof/>
            <w:webHidden/>
          </w:rPr>
          <w:instrText xml:space="preserve"> PAGEREF _Toc219735204 \h </w:instrText>
        </w:r>
        <w:r w:rsidR="008C6708">
          <w:rPr>
            <w:noProof/>
            <w:webHidden/>
          </w:rPr>
        </w:r>
        <w:r w:rsidR="008C6708">
          <w:rPr>
            <w:noProof/>
            <w:webHidden/>
          </w:rPr>
          <w:fldChar w:fldCharType="separate"/>
        </w:r>
        <w:r w:rsidR="0072275E">
          <w:rPr>
            <w:noProof/>
            <w:webHidden/>
          </w:rPr>
          <w:t>72</w:t>
        </w:r>
        <w:r w:rsidR="008C6708">
          <w:rPr>
            <w:noProof/>
            <w:webHidden/>
          </w:rPr>
          <w:fldChar w:fldCharType="end"/>
        </w:r>
      </w:hyperlink>
    </w:p>
    <w:p w14:paraId="607EDB89" w14:textId="730312F8"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5" w:history="1">
        <w:r w:rsidR="008C6708" w:rsidRPr="00F92627">
          <w:rPr>
            <w:rStyle w:val="Hyperlink"/>
            <w:noProof/>
          </w:rPr>
          <w:t>Figure L. 6 Precision–Confidence Curve</w:t>
        </w:r>
        <w:r w:rsidR="008C6708">
          <w:rPr>
            <w:noProof/>
            <w:webHidden/>
          </w:rPr>
          <w:tab/>
        </w:r>
        <w:r w:rsidR="008C6708">
          <w:rPr>
            <w:noProof/>
            <w:webHidden/>
          </w:rPr>
          <w:fldChar w:fldCharType="begin"/>
        </w:r>
        <w:r w:rsidR="008C6708">
          <w:rPr>
            <w:noProof/>
            <w:webHidden/>
          </w:rPr>
          <w:instrText xml:space="preserve"> PAGEREF _Toc219735205 \h </w:instrText>
        </w:r>
        <w:r w:rsidR="008C6708">
          <w:rPr>
            <w:noProof/>
            <w:webHidden/>
          </w:rPr>
        </w:r>
        <w:r w:rsidR="008C6708">
          <w:rPr>
            <w:noProof/>
            <w:webHidden/>
          </w:rPr>
          <w:fldChar w:fldCharType="separate"/>
        </w:r>
        <w:r w:rsidR="0072275E">
          <w:rPr>
            <w:noProof/>
            <w:webHidden/>
          </w:rPr>
          <w:t>72</w:t>
        </w:r>
        <w:r w:rsidR="008C6708">
          <w:rPr>
            <w:noProof/>
            <w:webHidden/>
          </w:rPr>
          <w:fldChar w:fldCharType="end"/>
        </w:r>
      </w:hyperlink>
    </w:p>
    <w:p w14:paraId="7DB8FEC4" w14:textId="6AD9A077"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6" w:history="1">
        <w:r w:rsidR="008C6708" w:rsidRPr="00F92627">
          <w:rPr>
            <w:rStyle w:val="Hyperlink"/>
            <w:noProof/>
          </w:rPr>
          <w:t>Figure L. 7 Per-Class YOLO Performance</w:t>
        </w:r>
        <w:r w:rsidR="008C6708">
          <w:rPr>
            <w:noProof/>
            <w:webHidden/>
          </w:rPr>
          <w:tab/>
        </w:r>
        <w:r w:rsidR="008C6708">
          <w:rPr>
            <w:noProof/>
            <w:webHidden/>
          </w:rPr>
          <w:fldChar w:fldCharType="begin"/>
        </w:r>
        <w:r w:rsidR="008C6708">
          <w:rPr>
            <w:noProof/>
            <w:webHidden/>
          </w:rPr>
          <w:instrText xml:space="preserve"> PAGEREF _Toc219735206 \h </w:instrText>
        </w:r>
        <w:r w:rsidR="008C6708">
          <w:rPr>
            <w:noProof/>
            <w:webHidden/>
          </w:rPr>
        </w:r>
        <w:r w:rsidR="008C6708">
          <w:rPr>
            <w:noProof/>
            <w:webHidden/>
          </w:rPr>
          <w:fldChar w:fldCharType="separate"/>
        </w:r>
        <w:r w:rsidR="0072275E">
          <w:rPr>
            <w:noProof/>
            <w:webHidden/>
          </w:rPr>
          <w:t>73</w:t>
        </w:r>
        <w:r w:rsidR="008C6708">
          <w:rPr>
            <w:noProof/>
            <w:webHidden/>
          </w:rPr>
          <w:fldChar w:fldCharType="end"/>
        </w:r>
      </w:hyperlink>
    </w:p>
    <w:p w14:paraId="3D12A9E7" w14:textId="764433CB"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7" w:history="1">
        <w:r w:rsidR="008C6708" w:rsidRPr="00F92627">
          <w:rPr>
            <w:rStyle w:val="Hyperlink"/>
            <w:noProof/>
          </w:rPr>
          <w:t>Figure L. 8 YOLO-based Detection of Mango Sample</w:t>
        </w:r>
        <w:r w:rsidR="008C6708">
          <w:rPr>
            <w:noProof/>
            <w:webHidden/>
          </w:rPr>
          <w:tab/>
        </w:r>
        <w:r w:rsidR="008C6708">
          <w:rPr>
            <w:noProof/>
            <w:webHidden/>
          </w:rPr>
          <w:fldChar w:fldCharType="begin"/>
        </w:r>
        <w:r w:rsidR="008C6708">
          <w:rPr>
            <w:noProof/>
            <w:webHidden/>
          </w:rPr>
          <w:instrText xml:space="preserve"> PAGEREF _Toc219735207 \h </w:instrText>
        </w:r>
        <w:r w:rsidR="008C6708">
          <w:rPr>
            <w:noProof/>
            <w:webHidden/>
          </w:rPr>
        </w:r>
        <w:r w:rsidR="008C6708">
          <w:rPr>
            <w:noProof/>
            <w:webHidden/>
          </w:rPr>
          <w:fldChar w:fldCharType="separate"/>
        </w:r>
        <w:r w:rsidR="0072275E">
          <w:rPr>
            <w:noProof/>
            <w:webHidden/>
          </w:rPr>
          <w:t>74</w:t>
        </w:r>
        <w:r w:rsidR="008C6708">
          <w:rPr>
            <w:noProof/>
            <w:webHidden/>
          </w:rPr>
          <w:fldChar w:fldCharType="end"/>
        </w:r>
      </w:hyperlink>
    </w:p>
    <w:p w14:paraId="100CD0C6" w14:textId="2CF552A5"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8" w:history="1">
        <w:r w:rsidR="008C6708" w:rsidRPr="00F92627">
          <w:rPr>
            <w:rStyle w:val="Hyperlink"/>
            <w:noProof/>
          </w:rPr>
          <w:t>Figure L. 9 YOLO-based Detection of Banana Sample</w:t>
        </w:r>
        <w:r w:rsidR="008C6708">
          <w:rPr>
            <w:noProof/>
            <w:webHidden/>
          </w:rPr>
          <w:tab/>
        </w:r>
        <w:r w:rsidR="008C6708">
          <w:rPr>
            <w:noProof/>
            <w:webHidden/>
          </w:rPr>
          <w:fldChar w:fldCharType="begin"/>
        </w:r>
        <w:r w:rsidR="008C6708">
          <w:rPr>
            <w:noProof/>
            <w:webHidden/>
          </w:rPr>
          <w:instrText xml:space="preserve"> PAGEREF _Toc219735208 \h </w:instrText>
        </w:r>
        <w:r w:rsidR="008C6708">
          <w:rPr>
            <w:noProof/>
            <w:webHidden/>
          </w:rPr>
        </w:r>
        <w:r w:rsidR="008C6708">
          <w:rPr>
            <w:noProof/>
            <w:webHidden/>
          </w:rPr>
          <w:fldChar w:fldCharType="separate"/>
        </w:r>
        <w:r w:rsidR="0072275E">
          <w:rPr>
            <w:noProof/>
            <w:webHidden/>
          </w:rPr>
          <w:t>75</w:t>
        </w:r>
        <w:r w:rsidR="008C6708">
          <w:rPr>
            <w:noProof/>
            <w:webHidden/>
          </w:rPr>
          <w:fldChar w:fldCharType="end"/>
        </w:r>
      </w:hyperlink>
    </w:p>
    <w:p w14:paraId="56B1E4D7" w14:textId="227A4276"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09" w:history="1">
        <w:r w:rsidR="008C6708" w:rsidRPr="00F92627">
          <w:rPr>
            <w:rStyle w:val="Hyperlink"/>
            <w:noProof/>
          </w:rPr>
          <w:t>Figure L. 10 YOLO-based Detection of Cashew Sample</w:t>
        </w:r>
        <w:r w:rsidR="008C6708">
          <w:rPr>
            <w:noProof/>
            <w:webHidden/>
          </w:rPr>
          <w:tab/>
        </w:r>
        <w:r w:rsidR="008C6708">
          <w:rPr>
            <w:noProof/>
            <w:webHidden/>
          </w:rPr>
          <w:fldChar w:fldCharType="begin"/>
        </w:r>
        <w:r w:rsidR="008C6708">
          <w:rPr>
            <w:noProof/>
            <w:webHidden/>
          </w:rPr>
          <w:instrText xml:space="preserve"> PAGEREF _Toc219735209 \h </w:instrText>
        </w:r>
        <w:r w:rsidR="008C6708">
          <w:rPr>
            <w:noProof/>
            <w:webHidden/>
          </w:rPr>
        </w:r>
        <w:r w:rsidR="008C6708">
          <w:rPr>
            <w:noProof/>
            <w:webHidden/>
          </w:rPr>
          <w:fldChar w:fldCharType="separate"/>
        </w:r>
        <w:r w:rsidR="0072275E">
          <w:rPr>
            <w:noProof/>
            <w:webHidden/>
          </w:rPr>
          <w:t>76</w:t>
        </w:r>
        <w:r w:rsidR="008C6708">
          <w:rPr>
            <w:noProof/>
            <w:webHidden/>
          </w:rPr>
          <w:fldChar w:fldCharType="end"/>
        </w:r>
      </w:hyperlink>
    </w:p>
    <w:p w14:paraId="01A4ECB1" w14:textId="0D9AA8C9"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10" w:history="1">
        <w:r w:rsidR="008C6708" w:rsidRPr="00F92627">
          <w:rPr>
            <w:rStyle w:val="Hyperlink"/>
            <w:noProof/>
          </w:rPr>
          <w:t>Figure L. 11 YOLO-based Detection of Cacao Sample</w:t>
        </w:r>
        <w:r w:rsidR="008C6708">
          <w:rPr>
            <w:noProof/>
            <w:webHidden/>
          </w:rPr>
          <w:tab/>
        </w:r>
        <w:r w:rsidR="008C6708">
          <w:rPr>
            <w:noProof/>
            <w:webHidden/>
          </w:rPr>
          <w:fldChar w:fldCharType="begin"/>
        </w:r>
        <w:r w:rsidR="008C6708">
          <w:rPr>
            <w:noProof/>
            <w:webHidden/>
          </w:rPr>
          <w:instrText xml:space="preserve"> PAGEREF _Toc219735210 \h </w:instrText>
        </w:r>
        <w:r w:rsidR="008C6708">
          <w:rPr>
            <w:noProof/>
            <w:webHidden/>
          </w:rPr>
        </w:r>
        <w:r w:rsidR="008C6708">
          <w:rPr>
            <w:noProof/>
            <w:webHidden/>
          </w:rPr>
          <w:fldChar w:fldCharType="separate"/>
        </w:r>
        <w:r w:rsidR="0072275E">
          <w:rPr>
            <w:noProof/>
            <w:webHidden/>
          </w:rPr>
          <w:t>77</w:t>
        </w:r>
        <w:r w:rsidR="008C6708">
          <w:rPr>
            <w:noProof/>
            <w:webHidden/>
          </w:rPr>
          <w:fldChar w:fldCharType="end"/>
        </w:r>
      </w:hyperlink>
    </w:p>
    <w:p w14:paraId="2F18FAF3" w14:textId="0B75131C" w:rsidR="008C6708" w:rsidRDefault="00000000">
      <w:pPr>
        <w:pStyle w:val="TableofFigures"/>
        <w:tabs>
          <w:tab w:val="right" w:leader="dot" w:pos="8630"/>
        </w:tabs>
        <w:rPr>
          <w:rFonts w:asciiTheme="minorHAnsi" w:eastAsiaTheme="minorEastAsia" w:hAnsiTheme="minorHAnsi" w:cstheme="minorBidi"/>
          <w:noProof/>
          <w:kern w:val="2"/>
          <w:sz w:val="22"/>
          <w:szCs w:val="22"/>
          <w:lang w:val="en-PH"/>
          <w14:ligatures w14:val="standardContextual"/>
        </w:rPr>
      </w:pPr>
      <w:hyperlink w:anchor="_Toc219735211" w:history="1">
        <w:r w:rsidR="008C6708" w:rsidRPr="00F92627">
          <w:rPr>
            <w:rStyle w:val="Hyperlink"/>
            <w:noProof/>
          </w:rPr>
          <w:t>Figure L. 12 YOLO-based Detection of Pineapple Sample</w:t>
        </w:r>
        <w:r w:rsidR="008C6708">
          <w:rPr>
            <w:noProof/>
            <w:webHidden/>
          </w:rPr>
          <w:tab/>
        </w:r>
        <w:r w:rsidR="008C6708">
          <w:rPr>
            <w:noProof/>
            <w:webHidden/>
          </w:rPr>
          <w:fldChar w:fldCharType="begin"/>
        </w:r>
        <w:r w:rsidR="008C6708">
          <w:rPr>
            <w:noProof/>
            <w:webHidden/>
          </w:rPr>
          <w:instrText xml:space="preserve"> PAGEREF _Toc219735211 \h </w:instrText>
        </w:r>
        <w:r w:rsidR="008C6708">
          <w:rPr>
            <w:noProof/>
            <w:webHidden/>
          </w:rPr>
        </w:r>
        <w:r w:rsidR="008C6708">
          <w:rPr>
            <w:noProof/>
            <w:webHidden/>
          </w:rPr>
          <w:fldChar w:fldCharType="separate"/>
        </w:r>
        <w:r w:rsidR="0072275E">
          <w:rPr>
            <w:noProof/>
            <w:webHidden/>
          </w:rPr>
          <w:t>78</w:t>
        </w:r>
        <w:r w:rsidR="008C6708">
          <w:rPr>
            <w:noProof/>
            <w:webHidden/>
          </w:rPr>
          <w:fldChar w:fldCharType="end"/>
        </w:r>
      </w:hyperlink>
    </w:p>
    <w:p w14:paraId="0EE68F99" w14:textId="7469C925" w:rsidR="003A25C7" w:rsidRPr="00E457EA" w:rsidRDefault="00D32D99" w:rsidP="00060877">
      <w:pPr>
        <w:spacing w:line="240" w:lineRule="auto"/>
        <w:sectPr w:rsidR="003A25C7" w:rsidRPr="00E457EA" w:rsidSect="00B511D0">
          <w:headerReference w:type="default" r:id="rId9"/>
          <w:footerReference w:type="default" r:id="rId10"/>
          <w:pgSz w:w="12240" w:h="15840"/>
          <w:pgMar w:top="1440" w:right="1440" w:bottom="1440" w:left="2160" w:header="720" w:footer="720" w:gutter="0"/>
          <w:pgNumType w:fmt="lowerRoman" w:start="1"/>
          <w:cols w:space="720"/>
          <w:titlePg/>
        </w:sectPr>
      </w:pPr>
      <w:r>
        <w:fldChar w:fldCharType="end"/>
      </w:r>
    </w:p>
    <w:p w14:paraId="3132D469" w14:textId="35CA1D97" w:rsidR="00060877" w:rsidRPr="00060877" w:rsidRDefault="00000000" w:rsidP="00060877">
      <w:pPr>
        <w:pStyle w:val="Heading1"/>
        <w:spacing w:line="480" w:lineRule="auto"/>
        <w:rPr>
          <w:rFonts w:eastAsia="Times New Roman" w:cs="Times New Roman"/>
        </w:rPr>
      </w:pPr>
      <w:bookmarkStart w:id="4" w:name="_Toc219743517"/>
      <w:r w:rsidRPr="00060877">
        <w:rPr>
          <w:rFonts w:eastAsia="Times New Roman" w:cs="Times New Roman"/>
        </w:rPr>
        <w:lastRenderedPageBreak/>
        <w:t>CHAPTER 1</w:t>
      </w:r>
      <w:r w:rsidRPr="00060877">
        <w:rPr>
          <w:rFonts w:eastAsia="Times New Roman" w:cs="Times New Roman"/>
        </w:rPr>
        <w:br/>
        <w:t>INTRODUCTION</w:t>
      </w:r>
      <w:bookmarkEnd w:id="4"/>
    </w:p>
    <w:p w14:paraId="0239B719" w14:textId="57E960C0" w:rsidR="00060877" w:rsidRPr="00060877" w:rsidRDefault="00000000" w:rsidP="00060877">
      <w:pPr>
        <w:pStyle w:val="Heading2"/>
        <w:numPr>
          <w:ilvl w:val="1"/>
          <w:numId w:val="9"/>
        </w:numPr>
        <w:spacing w:line="480" w:lineRule="auto"/>
        <w:rPr>
          <w:rFonts w:eastAsia="Times New Roman" w:cs="Times New Roman"/>
        </w:rPr>
      </w:pPr>
      <w:bookmarkStart w:id="5" w:name="_Toc219743518"/>
      <w:r w:rsidRPr="00060877">
        <w:rPr>
          <w:rFonts w:eastAsia="Times New Roman" w:cs="Times New Roman"/>
        </w:rPr>
        <w:t>Background of the Study</w:t>
      </w:r>
      <w:bookmarkEnd w:id="5"/>
    </w:p>
    <w:p w14:paraId="0D663F38" w14:textId="6B0A7A00" w:rsidR="00EC673D" w:rsidRPr="00EC673D" w:rsidRDefault="00EC673D" w:rsidP="00EC673D">
      <w:pPr>
        <w:spacing w:line="480" w:lineRule="auto"/>
        <w:ind w:firstLine="720"/>
        <w:jc w:val="both"/>
      </w:pPr>
      <w:r w:rsidRPr="00EC673D">
        <w:t>Postharvest losses remain a persistent challenge within agricultural supply chains, particularly in tropical regions where environmental conditions accelerate fruit deterioration. A significant proportion of harvested fruits fails to reach consumers due to inadequate handling, storage, and quality assessment practices (Food and Agriculture Organization of the United Nations [FAO], 2011). These losses not only reduce food availability but also diminish farmer income and increase overall production and distribution costs.</w:t>
      </w:r>
    </w:p>
    <w:p w14:paraId="26940C81" w14:textId="77777777" w:rsidR="00EC673D" w:rsidRPr="00EC673D" w:rsidRDefault="00EC673D" w:rsidP="00EC673D">
      <w:pPr>
        <w:spacing w:line="480" w:lineRule="auto"/>
        <w:ind w:firstLine="720"/>
        <w:jc w:val="both"/>
      </w:pPr>
    </w:p>
    <w:p w14:paraId="18B07D71" w14:textId="77777777" w:rsidR="00EC673D" w:rsidRPr="00EC673D" w:rsidRDefault="00EC673D" w:rsidP="00EC673D">
      <w:pPr>
        <w:spacing w:line="480" w:lineRule="auto"/>
        <w:ind w:firstLine="720"/>
        <w:jc w:val="both"/>
      </w:pPr>
      <w:r w:rsidRPr="00EC673D">
        <w:t>In developing agricultural economies such as the Philippines, postharvest fruit losses are intensified by high humidity, elevated temperatures, and limited access to advanced quality inspection technologies. Freshness evaluation is commonly performed through visual inspection, manual sorting, or basic physicochemical testing. Although widely applied, these methods are inherently subjective, labor-intensive, and prone to inconsistency, particularly when implemented at large scale (Kazim et al., 2023). As a result, inaccurate quality classification often leads to premature disposal of marketable produce or the sale of fruits that have already undergone internal degradation.</w:t>
      </w:r>
    </w:p>
    <w:p w14:paraId="45C923F4" w14:textId="77777777" w:rsidR="00EC673D" w:rsidRPr="00EC673D" w:rsidRDefault="00EC673D" w:rsidP="00EC673D">
      <w:pPr>
        <w:spacing w:line="480" w:lineRule="auto"/>
        <w:ind w:firstLine="720"/>
        <w:jc w:val="both"/>
      </w:pPr>
    </w:p>
    <w:p w14:paraId="5075218E" w14:textId="77777777" w:rsidR="00EC673D" w:rsidRPr="00EC673D" w:rsidRDefault="00EC673D" w:rsidP="00EC673D">
      <w:pPr>
        <w:spacing w:line="480" w:lineRule="auto"/>
        <w:ind w:firstLine="720"/>
        <w:jc w:val="both"/>
      </w:pPr>
      <w:r w:rsidRPr="00EC673D">
        <w:t xml:space="preserve">Recent developments in computer vision and chemical sensing have introduced alternative approaches to fruit freshness detection. Deep learning–based object </w:t>
      </w:r>
      <w:r w:rsidRPr="00EC673D">
        <w:lastRenderedPageBreak/>
        <w:t>detection models, such as You Only Look Once (YOLO), have demonstrated strong capability in identifying surface-level features including discoloration, bruising, and physical defects (Hou et al., 2024; Terven et al., 2023). Despite their effectiveness, vision-based methods are inherently limited to external appearance and are unable to detect internal spoilage processes that are not visually observable. In contrast, chemical sensing techniques can identify volatile organic compounds associated with ripening and decay; however, their practical application is often constrained by high cost, calibration complexity, and sensitivity to environmental conditions (Pasquini, 2018; Lagmay et al., 2024).</w:t>
      </w:r>
    </w:p>
    <w:p w14:paraId="38951D3A" w14:textId="77777777" w:rsidR="00EC673D" w:rsidRPr="00EC673D" w:rsidRDefault="00EC673D" w:rsidP="00EC673D">
      <w:pPr>
        <w:spacing w:line="480" w:lineRule="auto"/>
        <w:ind w:firstLine="720"/>
        <w:jc w:val="both"/>
      </w:pPr>
    </w:p>
    <w:p w14:paraId="4B8F0F57" w14:textId="77777777" w:rsidR="00EC673D" w:rsidRPr="00EC673D" w:rsidRDefault="00EC673D" w:rsidP="00EC673D">
      <w:pPr>
        <w:spacing w:line="480" w:lineRule="auto"/>
        <w:ind w:firstLine="720"/>
        <w:jc w:val="both"/>
      </w:pPr>
      <w:r w:rsidRPr="00EC673D">
        <w:t>In the context of Palawan, where agriculture plays a vital role in both food security and local livelihoods, these challenges are particularly evident. The province’s warm and humid climate accelerates biochemical degradation in harvested fruits, while small-scale farmers and vendors frequently lack access to reliable freshness assessment tools (Dela Cruz et al., 2023). Consequently, fruits are either marketed beyond their optimal quality or discarded prematurely, contributing to financial losses and inefficient supply chain management.</w:t>
      </w:r>
    </w:p>
    <w:p w14:paraId="4A4C4B34" w14:textId="77777777" w:rsidR="00EC673D" w:rsidRPr="00EC673D" w:rsidRDefault="00EC673D" w:rsidP="00EC673D">
      <w:pPr>
        <w:spacing w:line="480" w:lineRule="auto"/>
        <w:ind w:firstLine="720"/>
        <w:jc w:val="both"/>
      </w:pPr>
    </w:p>
    <w:p w14:paraId="6241494C" w14:textId="6BEDF87C" w:rsidR="005D3E5D" w:rsidRPr="00060877" w:rsidRDefault="00EC673D" w:rsidP="00EC673D">
      <w:pPr>
        <w:spacing w:line="480" w:lineRule="auto"/>
        <w:ind w:firstLine="720"/>
        <w:jc w:val="both"/>
      </w:pPr>
      <w:r w:rsidRPr="00EC673D">
        <w:t xml:space="preserve">To address these limitations, this study proposes a bimodal framework that integrates computer vision–based object detection with chemical sensing data (Zhang et al., 2023). The framework is implemented and evaluated within a web-based simulation environment, enabling controlled examination of system behavior under varying conditions. Although the study does not involve physical hardware deployment, simulation results suggest that the combined use of visual and chemical </w:t>
      </w:r>
      <w:r w:rsidRPr="00EC673D">
        <w:lastRenderedPageBreak/>
        <w:t>indicators may enhance freshness classification reliability compared to unimodal approaches (Chen et al., 2022). These outcomes are presented as projected system performance rather than direct empirical field measurements.</w:t>
      </w:r>
    </w:p>
    <w:p w14:paraId="7DA5D1A8" w14:textId="0BD5ECCF" w:rsidR="005D3E5D" w:rsidRPr="00060877" w:rsidRDefault="00000000" w:rsidP="00060877">
      <w:pPr>
        <w:pStyle w:val="Heading2"/>
        <w:spacing w:line="480" w:lineRule="auto"/>
        <w:rPr>
          <w:rFonts w:eastAsia="Times New Roman" w:cs="Times New Roman"/>
        </w:rPr>
      </w:pPr>
      <w:bookmarkStart w:id="6" w:name="_Toc219743519"/>
      <w:r w:rsidRPr="00060877">
        <w:rPr>
          <w:rFonts w:eastAsia="Times New Roman" w:cs="Times New Roman"/>
        </w:rPr>
        <w:t>1.2 Statement of the Problem</w:t>
      </w:r>
      <w:bookmarkEnd w:id="6"/>
      <w:r w:rsidR="00060877" w:rsidRPr="00060877">
        <w:rPr>
          <w:rFonts w:eastAsia="Times New Roman" w:cs="Times New Roman"/>
        </w:rPr>
        <w:br/>
      </w:r>
    </w:p>
    <w:p w14:paraId="560620BD" w14:textId="1A04DC5F" w:rsidR="00EC673D" w:rsidRPr="00EC673D" w:rsidRDefault="00EC673D" w:rsidP="00EC673D">
      <w:pPr>
        <w:spacing w:line="480" w:lineRule="auto"/>
        <w:ind w:firstLine="720"/>
        <w:jc w:val="both"/>
        <w:rPr>
          <w:lang w:val="en-PH"/>
        </w:rPr>
      </w:pPr>
      <w:r w:rsidRPr="00EC673D">
        <w:rPr>
          <w:lang w:val="en-PH"/>
        </w:rPr>
        <w:t>Despite ongoing technological advancements, there remains a lack of accessible and integrated systems capable of reliably assessing fruit freshness in tropical agricultural settings. Existing solutions commonly rely on a single modality, either visual inspection or chemical analysis, thereby limiting their effectiveness under complex real-world conditions.</w:t>
      </w:r>
    </w:p>
    <w:p w14:paraId="4422C442" w14:textId="77777777" w:rsidR="00EC673D" w:rsidRPr="00EC673D" w:rsidRDefault="00EC673D" w:rsidP="00EC673D">
      <w:pPr>
        <w:spacing w:line="480" w:lineRule="auto"/>
        <w:ind w:firstLine="720"/>
        <w:jc w:val="both"/>
        <w:rPr>
          <w:lang w:val="en-PH"/>
        </w:rPr>
      </w:pPr>
      <w:r w:rsidRPr="00EC673D">
        <w:rPr>
          <w:lang w:val="en-PH"/>
        </w:rPr>
        <w:t>Specifically, this study seeks to address the following problems:</w:t>
      </w:r>
    </w:p>
    <w:p w14:paraId="04CFEA67" w14:textId="77777777" w:rsidR="00EC673D" w:rsidRPr="00EC673D" w:rsidRDefault="00EC673D" w:rsidP="00EC673D">
      <w:pPr>
        <w:numPr>
          <w:ilvl w:val="0"/>
          <w:numId w:val="16"/>
        </w:numPr>
        <w:spacing w:line="480" w:lineRule="auto"/>
        <w:jc w:val="both"/>
        <w:rPr>
          <w:lang w:val="en-PH"/>
        </w:rPr>
      </w:pPr>
      <w:r w:rsidRPr="00EC673D">
        <w:rPr>
          <w:lang w:val="en-PH"/>
        </w:rPr>
        <w:t>Current fruit freshness assessment methods are largely subjective and inconsistent, leading to variability in decision-making and increased postharvest losses.</w:t>
      </w:r>
    </w:p>
    <w:p w14:paraId="37601D67" w14:textId="77777777" w:rsidR="00EC673D" w:rsidRPr="00EC673D" w:rsidRDefault="00EC673D" w:rsidP="00EC673D">
      <w:pPr>
        <w:numPr>
          <w:ilvl w:val="0"/>
          <w:numId w:val="16"/>
        </w:numPr>
        <w:spacing w:line="480" w:lineRule="auto"/>
        <w:jc w:val="both"/>
        <w:rPr>
          <w:lang w:val="en-PH"/>
        </w:rPr>
      </w:pPr>
      <w:r w:rsidRPr="00EC673D">
        <w:rPr>
          <w:lang w:val="en-PH"/>
        </w:rPr>
        <w:t>Vision-based detection systems are limited in their ability to identify internal spoilage that is not visible on the fruit surface.</w:t>
      </w:r>
    </w:p>
    <w:p w14:paraId="7D54C3CB" w14:textId="77777777" w:rsidR="00EC673D" w:rsidRPr="00EC673D" w:rsidRDefault="00EC673D" w:rsidP="00EC673D">
      <w:pPr>
        <w:numPr>
          <w:ilvl w:val="0"/>
          <w:numId w:val="16"/>
        </w:numPr>
        <w:spacing w:line="480" w:lineRule="auto"/>
        <w:jc w:val="both"/>
        <w:rPr>
          <w:lang w:val="en-PH"/>
        </w:rPr>
      </w:pPr>
      <w:r w:rsidRPr="00EC673D">
        <w:rPr>
          <w:lang w:val="en-PH"/>
        </w:rPr>
        <w:t>Chemical sensing approaches, although informative, are often impractical for small-scale agricultural use due to cost, calibration requirements, and environmental sensitivity.</w:t>
      </w:r>
    </w:p>
    <w:p w14:paraId="37E8389C" w14:textId="77777777" w:rsidR="00EC673D" w:rsidRPr="00EC673D" w:rsidRDefault="00EC673D" w:rsidP="00EC673D">
      <w:pPr>
        <w:numPr>
          <w:ilvl w:val="0"/>
          <w:numId w:val="16"/>
        </w:numPr>
        <w:spacing w:line="480" w:lineRule="auto"/>
        <w:jc w:val="both"/>
        <w:rPr>
          <w:lang w:val="en-PH"/>
        </w:rPr>
      </w:pPr>
      <w:r w:rsidRPr="00EC673D">
        <w:rPr>
          <w:lang w:val="en-PH"/>
        </w:rPr>
        <w:t>There is limited research on integrated bimodal frameworks that combine visual and chemical data within a unified system, particularly in simulation-based environments suitable for early-stage evaluation.</w:t>
      </w:r>
    </w:p>
    <w:p w14:paraId="62D087DF" w14:textId="77777777" w:rsidR="00EC673D" w:rsidRPr="00EC673D" w:rsidRDefault="00EC673D" w:rsidP="00EC673D">
      <w:pPr>
        <w:numPr>
          <w:ilvl w:val="0"/>
          <w:numId w:val="16"/>
        </w:numPr>
        <w:spacing w:line="480" w:lineRule="auto"/>
        <w:jc w:val="both"/>
        <w:rPr>
          <w:lang w:val="en-PH"/>
        </w:rPr>
      </w:pPr>
      <w:r w:rsidRPr="00EC673D">
        <w:rPr>
          <w:lang w:val="en-PH"/>
        </w:rPr>
        <w:lastRenderedPageBreak/>
        <w:t>In the context of Palawan, there is a lack of locally contextualized freshness detection solutions that consider regional environmental conditions and agricultural practices.</w:t>
      </w:r>
    </w:p>
    <w:p w14:paraId="673B4EED" w14:textId="74F94FA0" w:rsidR="005D3E5D" w:rsidRPr="00060877" w:rsidRDefault="005D3E5D" w:rsidP="00EC673D">
      <w:pPr>
        <w:spacing w:line="480" w:lineRule="auto"/>
        <w:ind w:firstLine="720"/>
        <w:jc w:val="both"/>
      </w:pPr>
    </w:p>
    <w:p w14:paraId="34601136" w14:textId="21268FE1" w:rsidR="005D3E5D" w:rsidRPr="00060877" w:rsidRDefault="00000000" w:rsidP="00060877">
      <w:pPr>
        <w:pStyle w:val="Heading2"/>
        <w:spacing w:line="480" w:lineRule="auto"/>
        <w:rPr>
          <w:rFonts w:eastAsia="Times New Roman" w:cs="Times New Roman"/>
        </w:rPr>
      </w:pPr>
      <w:bookmarkStart w:id="7" w:name="_Toc219743520"/>
      <w:r w:rsidRPr="00060877">
        <w:rPr>
          <w:rFonts w:eastAsia="Times New Roman" w:cs="Times New Roman"/>
        </w:rPr>
        <w:t>1.3 Objectives of the Study</w:t>
      </w:r>
      <w:bookmarkEnd w:id="7"/>
      <w:r w:rsidR="00060877" w:rsidRPr="00060877">
        <w:rPr>
          <w:rFonts w:eastAsia="Times New Roman" w:cs="Times New Roman"/>
        </w:rPr>
        <w:br/>
      </w:r>
    </w:p>
    <w:p w14:paraId="0214008D" w14:textId="77777777" w:rsidR="00EC673D" w:rsidRPr="00EC673D" w:rsidRDefault="00EC673D" w:rsidP="00EC673D">
      <w:pPr>
        <w:spacing w:line="480" w:lineRule="auto"/>
        <w:ind w:firstLine="720"/>
        <w:rPr>
          <w:lang w:val="en-PH"/>
        </w:rPr>
      </w:pPr>
      <w:r w:rsidRPr="00EC673D">
        <w:rPr>
          <w:lang w:val="en-PH"/>
        </w:rPr>
        <w:t>The general objective of this study is to design and evaluate a simulation-based bimodal framework for fruit freshness detection by integrating computer vision and chemical sensing data.</w:t>
      </w:r>
    </w:p>
    <w:p w14:paraId="5465BFCB" w14:textId="77777777" w:rsidR="00EC673D" w:rsidRPr="00EC673D" w:rsidRDefault="00EC673D" w:rsidP="00EC673D">
      <w:pPr>
        <w:spacing w:line="480" w:lineRule="auto"/>
        <w:rPr>
          <w:lang w:val="en-PH"/>
        </w:rPr>
      </w:pPr>
      <w:r w:rsidRPr="00EC673D">
        <w:rPr>
          <w:lang w:val="en-PH"/>
        </w:rPr>
        <w:t>Specifically, this study aims to:</w:t>
      </w:r>
    </w:p>
    <w:p w14:paraId="5E7BACC8" w14:textId="77777777" w:rsidR="00EC673D" w:rsidRPr="00EC673D" w:rsidRDefault="00EC673D" w:rsidP="00EC673D">
      <w:pPr>
        <w:numPr>
          <w:ilvl w:val="0"/>
          <w:numId w:val="17"/>
        </w:numPr>
        <w:spacing w:line="480" w:lineRule="auto"/>
        <w:rPr>
          <w:lang w:val="en-PH"/>
        </w:rPr>
      </w:pPr>
      <w:r w:rsidRPr="00EC673D">
        <w:rPr>
          <w:lang w:val="en-PH"/>
        </w:rPr>
        <w:t>Develop a web-based simulation environment for modeling fruit freshness detection.</w:t>
      </w:r>
    </w:p>
    <w:p w14:paraId="49A063ED" w14:textId="77777777" w:rsidR="00EC673D" w:rsidRPr="00EC673D" w:rsidRDefault="00EC673D" w:rsidP="00EC673D">
      <w:pPr>
        <w:numPr>
          <w:ilvl w:val="0"/>
          <w:numId w:val="17"/>
        </w:numPr>
        <w:spacing w:line="480" w:lineRule="auto"/>
        <w:rPr>
          <w:lang w:val="en-PH"/>
        </w:rPr>
      </w:pPr>
      <w:r w:rsidRPr="00EC673D">
        <w:rPr>
          <w:lang w:val="en-PH"/>
        </w:rPr>
        <w:t>Implement a YOLO-based object detection model for identifying visual indicators of fruit condition.</w:t>
      </w:r>
    </w:p>
    <w:p w14:paraId="29264AD3" w14:textId="77777777" w:rsidR="00EC673D" w:rsidRPr="00EC673D" w:rsidRDefault="00EC673D" w:rsidP="00EC673D">
      <w:pPr>
        <w:numPr>
          <w:ilvl w:val="0"/>
          <w:numId w:val="17"/>
        </w:numPr>
        <w:spacing w:line="480" w:lineRule="auto"/>
        <w:rPr>
          <w:lang w:val="en-PH"/>
        </w:rPr>
      </w:pPr>
      <w:r w:rsidRPr="00EC673D">
        <w:rPr>
          <w:lang w:val="en-PH"/>
        </w:rPr>
        <w:t>Integrate simulated chemical sensing data representative of volatile compound emissions associated with fruit ripening and spoilage.</w:t>
      </w:r>
    </w:p>
    <w:p w14:paraId="3D113E52" w14:textId="77777777" w:rsidR="00EC673D" w:rsidRPr="00EC673D" w:rsidRDefault="00EC673D" w:rsidP="00EC673D">
      <w:pPr>
        <w:numPr>
          <w:ilvl w:val="0"/>
          <w:numId w:val="17"/>
        </w:numPr>
        <w:spacing w:line="480" w:lineRule="auto"/>
        <w:rPr>
          <w:lang w:val="en-PH"/>
        </w:rPr>
      </w:pPr>
      <w:r w:rsidRPr="00EC673D">
        <w:rPr>
          <w:lang w:val="en-PH"/>
        </w:rPr>
        <w:t>Evaluate the performance of the integrated framework using classification accuracy and response time metrics within the simulation environment.</w:t>
      </w:r>
    </w:p>
    <w:p w14:paraId="59909612" w14:textId="77777777" w:rsidR="00EC673D" w:rsidRPr="00EC673D" w:rsidRDefault="00EC673D" w:rsidP="00EC673D">
      <w:pPr>
        <w:numPr>
          <w:ilvl w:val="0"/>
          <w:numId w:val="17"/>
        </w:numPr>
        <w:spacing w:line="480" w:lineRule="auto"/>
        <w:rPr>
          <w:lang w:val="en-PH"/>
        </w:rPr>
      </w:pPr>
      <w:r w:rsidRPr="00EC673D">
        <w:rPr>
          <w:lang w:val="en-PH"/>
        </w:rPr>
        <w:t>Analyze the potential advantages and limitations of bimodal freshness detection compared to unimodal approaches.</w:t>
      </w:r>
    </w:p>
    <w:p w14:paraId="3EABFD89" w14:textId="77777777" w:rsidR="005D3E5D" w:rsidRPr="00060877" w:rsidRDefault="005D3E5D" w:rsidP="00060877">
      <w:pPr>
        <w:spacing w:line="480" w:lineRule="auto"/>
      </w:pPr>
    </w:p>
    <w:p w14:paraId="672A4EBA" w14:textId="77777777" w:rsidR="005D3E5D" w:rsidRDefault="00000000" w:rsidP="00060877">
      <w:pPr>
        <w:pStyle w:val="Heading2"/>
        <w:spacing w:line="480" w:lineRule="auto"/>
        <w:rPr>
          <w:rFonts w:eastAsia="Times New Roman" w:cs="Times New Roman"/>
        </w:rPr>
      </w:pPr>
      <w:bookmarkStart w:id="8" w:name="_Toc219743521"/>
      <w:r w:rsidRPr="00060877">
        <w:rPr>
          <w:rFonts w:eastAsia="Times New Roman" w:cs="Times New Roman"/>
        </w:rPr>
        <w:lastRenderedPageBreak/>
        <w:t>1.4 Significance of the Study</w:t>
      </w:r>
      <w:bookmarkEnd w:id="8"/>
    </w:p>
    <w:p w14:paraId="5F95A19F" w14:textId="77777777" w:rsidR="00EC673D" w:rsidRPr="00EC673D" w:rsidRDefault="00EC673D" w:rsidP="00EC673D"/>
    <w:p w14:paraId="50D8A61A" w14:textId="77777777" w:rsidR="00EC673D" w:rsidRPr="00EC673D" w:rsidRDefault="00EC673D" w:rsidP="00EC673D">
      <w:pPr>
        <w:spacing w:line="480" w:lineRule="auto"/>
        <w:rPr>
          <w:lang w:val="en-PH"/>
        </w:rPr>
      </w:pPr>
      <w:r>
        <w:tab/>
      </w:r>
      <w:r w:rsidRPr="00EC673D">
        <w:rPr>
          <w:lang w:val="en-PH"/>
        </w:rPr>
        <w:t>The findings of this study are expected to benefit several stakeholders. For farmers and vendors, the proposed framework offers insights into alternative freshness assessment strategies that may reduce unnecessary product rejection and economic loss. By improving classification reliability, the framework may contribute to more informed marketing and storage decisions.</w:t>
      </w:r>
    </w:p>
    <w:p w14:paraId="22690B57" w14:textId="77777777" w:rsidR="00EC673D" w:rsidRPr="00EC673D" w:rsidRDefault="00EC673D" w:rsidP="00EC673D">
      <w:pPr>
        <w:spacing w:line="480" w:lineRule="auto"/>
        <w:rPr>
          <w:lang w:val="en-PH"/>
        </w:rPr>
      </w:pPr>
      <w:r w:rsidRPr="00EC673D">
        <w:rPr>
          <w:lang w:val="en-PH"/>
        </w:rPr>
        <w:t>For researchers, this study contributes to the growing body of work on bimodal sensing and simulation-based evaluation in agricultural applications. Academic institutions and technology developers may utilize the framework as a reference model for early-stage system design, algorithm testing, and performance benchmarking. More broadly, the study supports efforts to improve postharvest management practices in tropical regions by demonstrating the potential value of integrated sensing approaches.</w:t>
      </w:r>
    </w:p>
    <w:p w14:paraId="5D1B2D3B" w14:textId="32E4BE8E" w:rsidR="005D3E5D" w:rsidRPr="00060877" w:rsidRDefault="005D3E5D" w:rsidP="00060877">
      <w:pPr>
        <w:spacing w:line="480" w:lineRule="auto"/>
      </w:pPr>
    </w:p>
    <w:p w14:paraId="0BEE416E" w14:textId="77777777" w:rsidR="005D3E5D" w:rsidRDefault="00000000" w:rsidP="00060877">
      <w:pPr>
        <w:pStyle w:val="Heading2"/>
        <w:spacing w:line="480" w:lineRule="auto"/>
        <w:rPr>
          <w:rFonts w:eastAsia="Times New Roman" w:cs="Times New Roman"/>
        </w:rPr>
      </w:pPr>
      <w:bookmarkStart w:id="9" w:name="_Toc219743522"/>
      <w:r w:rsidRPr="00060877">
        <w:rPr>
          <w:rFonts w:eastAsia="Times New Roman" w:cs="Times New Roman"/>
        </w:rPr>
        <w:t>1.5 Scope and Limitations</w:t>
      </w:r>
      <w:bookmarkEnd w:id="9"/>
    </w:p>
    <w:p w14:paraId="4F402FFE" w14:textId="77777777" w:rsidR="006E6EF4" w:rsidRPr="006E6EF4" w:rsidRDefault="006E6EF4" w:rsidP="006E6EF4"/>
    <w:p w14:paraId="327ADB39" w14:textId="60930A11" w:rsidR="00EC673D" w:rsidRPr="00EC673D" w:rsidRDefault="00EC673D" w:rsidP="00EC673D">
      <w:pPr>
        <w:spacing w:line="480" w:lineRule="auto"/>
        <w:ind w:firstLine="720"/>
        <w:jc w:val="both"/>
        <w:rPr>
          <w:lang w:val="en-PH"/>
        </w:rPr>
      </w:pPr>
      <w:r w:rsidRPr="00EC673D">
        <w:rPr>
          <w:lang w:val="en-PH"/>
        </w:rPr>
        <w:t>This study is limited to a simulation-based evaluation of a bimodal fruit freshness detection framework. No physical sensors, hardware prototypes, or field deployments are included. Visual data and chemical sensing inputs are modeled using existing datasets and simulated parameters representative of typical tropical conditions.</w:t>
      </w:r>
    </w:p>
    <w:p w14:paraId="2E38F3B3" w14:textId="77777777" w:rsidR="00EC673D" w:rsidRPr="00EC673D" w:rsidRDefault="00EC673D" w:rsidP="00EC673D">
      <w:pPr>
        <w:spacing w:line="480" w:lineRule="auto"/>
        <w:ind w:firstLine="720"/>
        <w:jc w:val="both"/>
        <w:rPr>
          <w:lang w:val="en-PH"/>
        </w:rPr>
      </w:pPr>
      <w:r w:rsidRPr="00EC673D">
        <w:rPr>
          <w:lang w:val="en-PH"/>
        </w:rPr>
        <w:t xml:space="preserve">The performance metrics reported in this study reflect projected outcomes derived from the simulation environment and should not be interpreted as direct empirical results. Environmental factors such as extreme weather variability, sensor </w:t>
      </w:r>
      <w:r w:rsidRPr="00EC673D">
        <w:rPr>
          <w:lang w:val="en-PH"/>
        </w:rPr>
        <w:lastRenderedPageBreak/>
        <w:t>degradation, and real-world user behavior are not fully captured. Consequently, further research involving hardware implementation and field testing is required to validate the framework under practical conditions.</w:t>
      </w:r>
    </w:p>
    <w:p w14:paraId="156986C9" w14:textId="59E9D345" w:rsidR="005D3E5D" w:rsidRPr="00060877" w:rsidRDefault="005D3E5D" w:rsidP="00EC673D">
      <w:pPr>
        <w:spacing w:line="480" w:lineRule="auto"/>
        <w:ind w:firstLine="720"/>
        <w:jc w:val="both"/>
      </w:pPr>
    </w:p>
    <w:p w14:paraId="76C9F703" w14:textId="437379FD" w:rsidR="006E6EF4" w:rsidRPr="006E6EF4" w:rsidRDefault="00000000" w:rsidP="006E6EF4">
      <w:pPr>
        <w:pStyle w:val="Heading2"/>
        <w:spacing w:line="480" w:lineRule="auto"/>
        <w:rPr>
          <w:rFonts w:eastAsia="Times New Roman" w:cs="Times New Roman"/>
        </w:rPr>
      </w:pPr>
      <w:bookmarkStart w:id="10" w:name="_Hlk219390095"/>
      <w:bookmarkStart w:id="11" w:name="_Toc219743523"/>
      <w:r w:rsidRPr="00060877">
        <w:rPr>
          <w:rFonts w:eastAsia="Times New Roman" w:cs="Times New Roman"/>
        </w:rPr>
        <w:t>1.6 Definition of Terms</w:t>
      </w:r>
      <w:bookmarkEnd w:id="11"/>
      <w:r w:rsidR="006E6EF4">
        <w:rPr>
          <w:rFonts w:eastAsia="Times New Roman" w:cs="Times New Roman"/>
        </w:rPr>
        <w:br/>
      </w:r>
    </w:p>
    <w:bookmarkEnd w:id="10"/>
    <w:p w14:paraId="658B6E62" w14:textId="77777777" w:rsidR="00EC673D" w:rsidRPr="00EC673D" w:rsidRDefault="00EC673D" w:rsidP="00EC673D">
      <w:pPr>
        <w:spacing w:line="480" w:lineRule="auto"/>
        <w:rPr>
          <w:lang w:val="en-PH"/>
        </w:rPr>
      </w:pPr>
      <w:r w:rsidRPr="00EC673D">
        <w:rPr>
          <w:b/>
          <w:bCs/>
          <w:lang w:val="en-PH"/>
        </w:rPr>
        <w:t>Fruit Freshness</w:t>
      </w:r>
      <w:r w:rsidRPr="00EC673D">
        <w:rPr>
          <w:lang w:val="en-PH"/>
        </w:rPr>
        <w:t xml:space="preserve"> – The qualitative and quantitative condition of fruit based on visual appearance and simulated chemical indicators associated with ripeness and spoilage.</w:t>
      </w:r>
    </w:p>
    <w:p w14:paraId="31168D27" w14:textId="77777777" w:rsidR="00EC673D" w:rsidRPr="00EC673D" w:rsidRDefault="00EC673D" w:rsidP="00EC673D">
      <w:pPr>
        <w:spacing w:line="480" w:lineRule="auto"/>
        <w:rPr>
          <w:lang w:val="en-PH"/>
        </w:rPr>
      </w:pPr>
      <w:r w:rsidRPr="00EC673D">
        <w:rPr>
          <w:b/>
          <w:bCs/>
          <w:lang w:val="en-PH"/>
        </w:rPr>
        <w:t>YOLO (You Only Look Once)</w:t>
      </w:r>
      <w:r w:rsidRPr="00EC673D">
        <w:rPr>
          <w:lang w:val="en-PH"/>
        </w:rPr>
        <w:t xml:space="preserve"> – A real-time object detection algorithm used in this study to identify visual features related to fruit condition.</w:t>
      </w:r>
    </w:p>
    <w:p w14:paraId="4931EC0E" w14:textId="77777777" w:rsidR="00EC673D" w:rsidRPr="00EC673D" w:rsidRDefault="00EC673D" w:rsidP="00EC673D">
      <w:pPr>
        <w:spacing w:line="480" w:lineRule="auto"/>
        <w:rPr>
          <w:lang w:val="en-PH"/>
        </w:rPr>
      </w:pPr>
      <w:r w:rsidRPr="00EC673D">
        <w:rPr>
          <w:b/>
          <w:bCs/>
          <w:lang w:val="en-PH"/>
        </w:rPr>
        <w:t>Chemical Sensing</w:t>
      </w:r>
      <w:r w:rsidRPr="00EC673D">
        <w:rPr>
          <w:lang w:val="en-PH"/>
        </w:rPr>
        <w:t xml:space="preserve"> – The simulated detection of volatile organic compounds associated with fruit ripening and decay.</w:t>
      </w:r>
    </w:p>
    <w:p w14:paraId="1B39BB97" w14:textId="77777777" w:rsidR="00EC673D" w:rsidRPr="00EC673D" w:rsidRDefault="00EC673D" w:rsidP="00EC673D">
      <w:pPr>
        <w:spacing w:line="480" w:lineRule="auto"/>
        <w:rPr>
          <w:lang w:val="en-PH"/>
        </w:rPr>
      </w:pPr>
      <w:r w:rsidRPr="00EC673D">
        <w:rPr>
          <w:b/>
          <w:bCs/>
          <w:lang w:val="en-PH"/>
        </w:rPr>
        <w:t>Bimodal Framework</w:t>
      </w:r>
      <w:r w:rsidRPr="00EC673D">
        <w:rPr>
          <w:lang w:val="en-PH"/>
        </w:rPr>
        <w:t xml:space="preserve"> – A system that integrates two distinct data modalities, namely visual and chemical inputs, for classification purposes.</w:t>
      </w:r>
    </w:p>
    <w:p w14:paraId="10DE55EB" w14:textId="77777777" w:rsidR="00EC673D" w:rsidRPr="00EC673D" w:rsidRDefault="00EC673D" w:rsidP="00EC673D">
      <w:pPr>
        <w:spacing w:line="480" w:lineRule="auto"/>
        <w:rPr>
          <w:lang w:val="en-PH"/>
        </w:rPr>
      </w:pPr>
      <w:r w:rsidRPr="00EC673D">
        <w:rPr>
          <w:b/>
          <w:bCs/>
          <w:lang w:val="en-PH"/>
        </w:rPr>
        <w:t>Simulation Environment</w:t>
      </w:r>
      <w:r w:rsidRPr="00EC673D">
        <w:rPr>
          <w:lang w:val="en-PH"/>
        </w:rPr>
        <w:t xml:space="preserve"> – A web-based platform used to model, test, and evaluate system behavior without physical hardware implementation.</w:t>
      </w:r>
    </w:p>
    <w:p w14:paraId="06042CA8" w14:textId="77777777" w:rsidR="005D3E5D" w:rsidRPr="00060877" w:rsidRDefault="00000000" w:rsidP="00060877">
      <w:pPr>
        <w:spacing w:line="480" w:lineRule="auto"/>
      </w:pPr>
      <w:r w:rsidRPr="00060877">
        <w:br w:type="page"/>
      </w:r>
    </w:p>
    <w:p w14:paraId="38CE39EF" w14:textId="1F9F05F6" w:rsidR="005D3E5D" w:rsidRDefault="00000000" w:rsidP="00060877">
      <w:pPr>
        <w:pStyle w:val="Heading1"/>
        <w:spacing w:line="480" w:lineRule="auto"/>
        <w:rPr>
          <w:rFonts w:eastAsia="Times New Roman" w:cs="Times New Roman"/>
        </w:rPr>
      </w:pPr>
      <w:bookmarkStart w:id="12" w:name="_Toc219743524"/>
      <w:r w:rsidRPr="00060877">
        <w:rPr>
          <w:rFonts w:eastAsia="Times New Roman" w:cs="Times New Roman"/>
        </w:rPr>
        <w:lastRenderedPageBreak/>
        <w:t>CHAPTER 2</w:t>
      </w:r>
      <w:r w:rsidRPr="00060877">
        <w:rPr>
          <w:rFonts w:eastAsia="Times New Roman" w:cs="Times New Roman"/>
        </w:rPr>
        <w:br/>
        <w:t>REVIEW OF RELATED LITERATURE AND STUDIES</w:t>
      </w:r>
      <w:bookmarkEnd w:id="12"/>
    </w:p>
    <w:p w14:paraId="504DA848" w14:textId="77777777" w:rsidR="008F2EE4" w:rsidRPr="008F2EE4" w:rsidRDefault="008F2EE4" w:rsidP="008F2EE4"/>
    <w:p w14:paraId="79596726" w14:textId="77777777" w:rsidR="008F2EE4" w:rsidRPr="008F2EE4" w:rsidRDefault="00EC673D" w:rsidP="008F2EE4">
      <w:pPr>
        <w:spacing w:line="480" w:lineRule="auto"/>
        <w:ind w:firstLine="720"/>
        <w:jc w:val="both"/>
        <w:rPr>
          <w:lang w:val="en-PH"/>
        </w:rPr>
      </w:pPr>
      <w:r w:rsidRPr="00EC673D">
        <w:t xml:space="preserve">This </w:t>
      </w:r>
      <w:r w:rsidR="008F2EE4" w:rsidRPr="008F2EE4">
        <w:rPr>
          <w:lang w:val="en-PH"/>
        </w:rPr>
        <w:t>This chapter reviews relevant literature and previous studies related to fruit freshness detection, computer vision applications, chemical sensing technologies, and bimodal data integration. The discussion focuses on recent developments in object detection algorithms and sensing frameworks that support automated quality assessment. Emphasis is placed on the limitations of single-modality systems and the growing relevance of simulation-based environments for early-stage system validation. The chapter concludes with a synthesis of key findings that justify the adoption of a bimodal framework integrating visual and chemical information for improved freshness assessment.</w:t>
      </w:r>
    </w:p>
    <w:p w14:paraId="75D71D3B" w14:textId="76DD9D5E" w:rsidR="008F2EE4" w:rsidRPr="008F2EE4" w:rsidRDefault="008F2EE4" w:rsidP="008F2EE4">
      <w:pPr>
        <w:spacing w:line="480" w:lineRule="auto"/>
        <w:ind w:firstLine="720"/>
        <w:jc w:val="both"/>
        <w:rPr>
          <w:lang w:val="en-PH"/>
        </w:rPr>
      </w:pPr>
    </w:p>
    <w:p w14:paraId="58894729" w14:textId="3B34E262" w:rsidR="008F2EE4" w:rsidRDefault="008F2EE4" w:rsidP="008F2EE4">
      <w:pPr>
        <w:pStyle w:val="Heading2"/>
        <w:rPr>
          <w:lang w:val="en-PH"/>
        </w:rPr>
      </w:pPr>
      <w:bookmarkStart w:id="13" w:name="_Toc219743525"/>
      <w:r w:rsidRPr="008F2EE4">
        <w:rPr>
          <w:lang w:val="en-PH"/>
        </w:rPr>
        <w:t>2.1 Local Studies</w:t>
      </w:r>
      <w:bookmarkEnd w:id="13"/>
    </w:p>
    <w:p w14:paraId="15C02DA0" w14:textId="77777777" w:rsidR="008F2EE4" w:rsidRPr="008F2EE4" w:rsidRDefault="008F2EE4" w:rsidP="008F2EE4">
      <w:pPr>
        <w:rPr>
          <w:lang w:val="en-PH"/>
        </w:rPr>
      </w:pPr>
    </w:p>
    <w:p w14:paraId="257BCAEF" w14:textId="77777777" w:rsidR="008F2EE4" w:rsidRPr="008F2EE4" w:rsidRDefault="008F2EE4" w:rsidP="008F2EE4">
      <w:pPr>
        <w:ind w:firstLine="720"/>
        <w:rPr>
          <w:b/>
          <w:bCs/>
          <w:lang w:val="en-PH"/>
        </w:rPr>
      </w:pPr>
      <w:r w:rsidRPr="008F2EE4">
        <w:rPr>
          <w:b/>
          <w:bCs/>
          <w:lang w:val="en-PH"/>
        </w:rPr>
        <w:t>Detection of Tungro Disease in Rice Plants Using Pre-trained Deep Convolutional Neural Networks</w:t>
      </w:r>
    </w:p>
    <w:p w14:paraId="192500E7" w14:textId="77777777" w:rsidR="008F2EE4" w:rsidRPr="008F2EE4" w:rsidRDefault="008F2EE4" w:rsidP="008F2EE4">
      <w:pPr>
        <w:spacing w:line="480" w:lineRule="auto"/>
        <w:ind w:firstLine="720"/>
        <w:jc w:val="both"/>
        <w:rPr>
          <w:lang w:val="en-PH"/>
        </w:rPr>
      </w:pPr>
      <w:r w:rsidRPr="008F2EE4">
        <w:rPr>
          <w:lang w:val="en-PH"/>
        </w:rPr>
        <w:t xml:space="preserve">Atole et al. (2022) examined the application of pre-trained convolutional neural networks for the detection of Tungro disease in rice plants within the Philippine agricultural setting. Their study demonstrated that deep learning models such as VGG16 and ResNet50 can effectively automate disease identification from image data, achieving high classification accuracy and reducing reliance on manual inspection. The researchers emphasized the increasing relevance of computational tools in supporting agricultural monitoring at the local level. However, most domestic research continues to concentrate on crop disease detection and postharvest handling, with limited </w:t>
      </w:r>
      <w:r w:rsidRPr="008F2EE4">
        <w:rPr>
          <w:lang w:val="en-PH"/>
        </w:rPr>
        <w:lastRenderedPageBreak/>
        <w:t>emphasis on integrated freshness assessment systems that incorporate internal quality indicators.</w:t>
      </w:r>
    </w:p>
    <w:p w14:paraId="3BA05BBC"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11EC0F85" w14:textId="77777777" w:rsidR="008F2EE4" w:rsidRPr="008F2EE4" w:rsidRDefault="008F2EE4" w:rsidP="008F2EE4">
      <w:pPr>
        <w:spacing w:line="480" w:lineRule="auto"/>
        <w:ind w:firstLine="720"/>
        <w:jc w:val="both"/>
        <w:rPr>
          <w:lang w:val="en-PH"/>
        </w:rPr>
      </w:pPr>
      <w:r w:rsidRPr="008F2EE4">
        <w:rPr>
          <w:lang w:val="en-PH"/>
        </w:rPr>
        <w:t>The present study is aligned with the work of Atole et al. (2022) in utilizing deep learning techniques to improve objectivity and reduce labor dependency in agricultural quality evaluation. A primary difference lies in the sensing strategy and target application. While Atole et al. focused exclusively on visual data for disease identification, the current research addresses fruit freshness detection using a bimodal framework that integrates visual features with simulated chemical sensing information. This approach enables assessment beyond surface-level appearance by incorporating indicators associated with internal spoilage, thereby extending the capability of unimodal vision-based systems.</w:t>
      </w:r>
    </w:p>
    <w:p w14:paraId="281C1B17" w14:textId="035726A0" w:rsidR="008F2EE4" w:rsidRPr="008F2EE4" w:rsidRDefault="008F2EE4" w:rsidP="008F2EE4">
      <w:pPr>
        <w:spacing w:line="480" w:lineRule="auto"/>
        <w:ind w:firstLine="720"/>
        <w:jc w:val="both"/>
        <w:rPr>
          <w:lang w:val="en-PH"/>
        </w:rPr>
      </w:pPr>
    </w:p>
    <w:p w14:paraId="5947F68E" w14:textId="6D3EF12C" w:rsidR="008F2EE4" w:rsidRDefault="008F2EE4" w:rsidP="008F2EE4">
      <w:pPr>
        <w:pStyle w:val="Heading2"/>
        <w:rPr>
          <w:lang w:val="en-PH"/>
        </w:rPr>
      </w:pPr>
      <w:bookmarkStart w:id="14" w:name="_Toc219743526"/>
      <w:r w:rsidRPr="008F2EE4">
        <w:rPr>
          <w:lang w:val="en-PH"/>
        </w:rPr>
        <w:t>2.2 Foreign Studies</w:t>
      </w:r>
      <w:bookmarkEnd w:id="14"/>
    </w:p>
    <w:p w14:paraId="6E7598E4" w14:textId="77777777" w:rsidR="008F2EE4" w:rsidRPr="008F2EE4" w:rsidRDefault="008F2EE4" w:rsidP="008F2EE4">
      <w:pPr>
        <w:rPr>
          <w:lang w:val="en-PH"/>
        </w:rPr>
      </w:pPr>
    </w:p>
    <w:p w14:paraId="38CA7E14" w14:textId="77777777" w:rsidR="008F2EE4" w:rsidRPr="008F2EE4" w:rsidRDefault="008F2EE4" w:rsidP="008F2EE4">
      <w:pPr>
        <w:spacing w:line="480" w:lineRule="auto"/>
        <w:ind w:firstLine="720"/>
        <w:jc w:val="both"/>
        <w:rPr>
          <w:b/>
          <w:bCs/>
          <w:lang w:val="en-PH"/>
        </w:rPr>
      </w:pPr>
      <w:r w:rsidRPr="008F2EE4">
        <w:rPr>
          <w:b/>
          <w:bCs/>
          <w:lang w:val="en-PH"/>
        </w:rPr>
        <w:t>Global Food Losses and Food Waste: Extent, Causes, and Prevention</w:t>
      </w:r>
    </w:p>
    <w:p w14:paraId="4B538C99" w14:textId="77777777" w:rsidR="008F2EE4" w:rsidRPr="008F2EE4" w:rsidRDefault="008F2EE4" w:rsidP="008F2EE4">
      <w:pPr>
        <w:spacing w:line="480" w:lineRule="auto"/>
        <w:ind w:firstLine="720"/>
        <w:jc w:val="both"/>
        <w:rPr>
          <w:lang w:val="en-PH"/>
        </w:rPr>
      </w:pPr>
      <w:r w:rsidRPr="008F2EE4">
        <w:rPr>
          <w:lang w:val="en-PH"/>
        </w:rPr>
        <w:t xml:space="preserve">The Food and Agriculture Organization of the United Nations (FAO, 2011) reported that a significant portion of food loss occurs during postharvest handling and distribution, particularly in tropical and developing regions. The report identified inadequate sorting procedures, improper storage conditions, and limited access to reliable quality assessment technologies as major contributors to deterioration. Environmental factors such as elevated temperature and high humidity were also found to accelerate spoilage processes. These findings highlight the necessity of improving </w:t>
      </w:r>
      <w:r w:rsidRPr="008F2EE4">
        <w:rPr>
          <w:lang w:val="en-PH"/>
        </w:rPr>
        <w:lastRenderedPageBreak/>
        <w:t>freshness evaluation methods to strengthen postharvest management and reduce unnecessary waste.</w:t>
      </w:r>
    </w:p>
    <w:p w14:paraId="5F45A06C"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0D283D15" w14:textId="77777777" w:rsidR="008F2EE4" w:rsidRPr="008F2EE4" w:rsidRDefault="008F2EE4" w:rsidP="008F2EE4">
      <w:pPr>
        <w:spacing w:line="480" w:lineRule="auto"/>
        <w:ind w:firstLine="720"/>
        <w:jc w:val="both"/>
        <w:rPr>
          <w:lang w:val="en-PH"/>
        </w:rPr>
      </w:pPr>
      <w:r w:rsidRPr="008F2EE4">
        <w:rPr>
          <w:lang w:val="en-PH"/>
        </w:rPr>
        <w:t>The FAO (2011) report provides a macro-level perspective on the economic and operational consequences of postharvest losses. While the report primarily addresses systemic causes and policy implications, the present study responds to these challenges through a technological lens by proposing a bimodal detection framework aimed at enhancing the reliability and consistency of freshness classification. By improving assessment accuracy, the proposed system seeks to support waste reduction and more efficient fruit handling practices.</w:t>
      </w:r>
    </w:p>
    <w:p w14:paraId="5BBC0D0B" w14:textId="30775685" w:rsidR="008F2EE4" w:rsidRPr="008F2EE4" w:rsidRDefault="008F2EE4" w:rsidP="008F2EE4">
      <w:pPr>
        <w:spacing w:line="480" w:lineRule="auto"/>
        <w:ind w:firstLine="720"/>
        <w:jc w:val="both"/>
        <w:rPr>
          <w:lang w:val="en-PH"/>
        </w:rPr>
      </w:pPr>
    </w:p>
    <w:p w14:paraId="584D4499" w14:textId="77777777" w:rsidR="008F2EE4" w:rsidRPr="008F2EE4" w:rsidRDefault="008F2EE4" w:rsidP="008F2EE4">
      <w:pPr>
        <w:spacing w:line="480" w:lineRule="auto"/>
        <w:ind w:firstLine="720"/>
        <w:jc w:val="both"/>
        <w:rPr>
          <w:b/>
          <w:bCs/>
          <w:lang w:val="en-PH"/>
        </w:rPr>
      </w:pPr>
      <w:r w:rsidRPr="008F2EE4">
        <w:rPr>
          <w:b/>
          <w:bCs/>
          <w:lang w:val="en-PH"/>
        </w:rPr>
        <w:t>Real-Time Citrus Freshness Detection Using Improved YOLOv8</w:t>
      </w:r>
    </w:p>
    <w:p w14:paraId="274D871D" w14:textId="77777777" w:rsidR="008F2EE4" w:rsidRPr="008F2EE4" w:rsidRDefault="008F2EE4" w:rsidP="008F2EE4">
      <w:pPr>
        <w:spacing w:line="480" w:lineRule="auto"/>
        <w:ind w:firstLine="720"/>
        <w:jc w:val="both"/>
        <w:rPr>
          <w:lang w:val="en-PH"/>
        </w:rPr>
      </w:pPr>
      <w:r w:rsidRPr="008F2EE4">
        <w:rPr>
          <w:lang w:val="en-PH"/>
        </w:rPr>
        <w:t>Hou et al. (2024) investigated real-time citrus freshness detection using an enhanced YOLOv8 architecture. Their method focused on identifying external indicators such as surface discoloration, texture variation, and size irregularities. Experimental results indicated that deep learning-based detection outperformed conventional image processing techniques in both accuracy and processing speed, demonstrating its suitability for automated inspection systems in agricultural applications.</w:t>
      </w:r>
    </w:p>
    <w:p w14:paraId="64451BBB"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4A45B79D" w14:textId="77777777" w:rsidR="008F2EE4" w:rsidRPr="008F2EE4" w:rsidRDefault="008F2EE4" w:rsidP="008F2EE4">
      <w:pPr>
        <w:spacing w:line="480" w:lineRule="auto"/>
        <w:ind w:firstLine="720"/>
        <w:jc w:val="both"/>
        <w:rPr>
          <w:lang w:val="en-PH"/>
        </w:rPr>
      </w:pPr>
      <w:r w:rsidRPr="008F2EE4">
        <w:rPr>
          <w:lang w:val="en-PH"/>
        </w:rPr>
        <w:t xml:space="preserve">Similar to the approach of Hou et al. (2024), the present study employs YOLO-based object detection to analyze fruit characteristics in real time. However, this research addresses an important limitation of purely visual systems by extending </w:t>
      </w:r>
      <w:r w:rsidRPr="008F2EE4">
        <w:rPr>
          <w:lang w:val="en-PH"/>
        </w:rPr>
        <w:lastRenderedPageBreak/>
        <w:t>analysis beyond surface features. While Hou et al. concentrated on external appearance, the current study incorporates simulated chemical sensing data to capture internal biochemical changes, thereby enhancing detection reliability in situations where visual indicators alone may not reflect early spoilage.</w:t>
      </w:r>
    </w:p>
    <w:p w14:paraId="6FA1E457" w14:textId="22B7226B" w:rsidR="008F2EE4" w:rsidRPr="008F2EE4" w:rsidRDefault="008F2EE4" w:rsidP="008F2EE4">
      <w:pPr>
        <w:spacing w:line="480" w:lineRule="auto"/>
        <w:ind w:firstLine="720"/>
        <w:jc w:val="both"/>
        <w:rPr>
          <w:lang w:val="en-PH"/>
        </w:rPr>
      </w:pPr>
    </w:p>
    <w:p w14:paraId="30C1C36F" w14:textId="77777777" w:rsidR="008F2EE4" w:rsidRPr="008F2EE4" w:rsidRDefault="008F2EE4" w:rsidP="008F2EE4">
      <w:pPr>
        <w:spacing w:line="480" w:lineRule="auto"/>
        <w:ind w:firstLine="720"/>
        <w:rPr>
          <w:b/>
          <w:bCs/>
          <w:lang w:val="en-PH"/>
        </w:rPr>
      </w:pPr>
      <w:r w:rsidRPr="008F2EE4">
        <w:rPr>
          <w:b/>
          <w:bCs/>
          <w:lang w:val="en-PH"/>
        </w:rPr>
        <w:t>Automatic Fruit Freshness Classification Using CNN and Transfer Learning</w:t>
      </w:r>
    </w:p>
    <w:p w14:paraId="14734D79" w14:textId="77777777" w:rsidR="008F2EE4" w:rsidRPr="008F2EE4" w:rsidRDefault="008F2EE4" w:rsidP="008F2EE4">
      <w:pPr>
        <w:spacing w:line="480" w:lineRule="auto"/>
        <w:ind w:firstLine="720"/>
        <w:jc w:val="both"/>
        <w:rPr>
          <w:lang w:val="en-PH"/>
        </w:rPr>
      </w:pPr>
      <w:r w:rsidRPr="008F2EE4">
        <w:rPr>
          <w:lang w:val="en-PH"/>
        </w:rPr>
        <w:t>Kazim et al. (2023) explored automated fruit freshness classification using convolutional neural networks and transfer learning techniques. Their study emphasized the drawbacks of manual inspection methods, such as firmness testing and visual judgment, which are often inconsistent and subjective. By applying deep learning models, the researchers achieved improved classification accuracy and demonstrated the effectiveness of automation in quality assessment. Nevertheless, they noted that visual information may not fully represent internal deterioration, as biochemical changes may occur prior to visible surface symptoms.</w:t>
      </w:r>
    </w:p>
    <w:p w14:paraId="266FCDC3"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2A356B29" w14:textId="77777777" w:rsidR="008F2EE4" w:rsidRPr="008F2EE4" w:rsidRDefault="008F2EE4" w:rsidP="008F2EE4">
      <w:pPr>
        <w:spacing w:line="480" w:lineRule="auto"/>
        <w:ind w:firstLine="720"/>
        <w:jc w:val="both"/>
        <w:rPr>
          <w:lang w:val="en-PH"/>
        </w:rPr>
      </w:pPr>
      <w:r w:rsidRPr="008F2EE4">
        <w:rPr>
          <w:lang w:val="en-PH"/>
        </w:rPr>
        <w:t>The results reported by Kazim et al. (2023) support the adoption of automated approaches to improve consistency in freshness evaluation. Both studies utilize deep learning models to enhance classification performance. However, while Kazim et al. focused on optimizing visual classification techniques, the present study directly addresses their identified limitation by integrating chemical data into the detection process. This bimodal strategy enables the system to capture internal freshness indicators that cannot be observed through visual analysis alone.</w:t>
      </w:r>
    </w:p>
    <w:p w14:paraId="5E5CDC02" w14:textId="66B0190B" w:rsidR="008F2EE4" w:rsidRPr="008F2EE4" w:rsidRDefault="008F2EE4" w:rsidP="008F2EE4">
      <w:pPr>
        <w:spacing w:line="480" w:lineRule="auto"/>
        <w:ind w:firstLine="720"/>
        <w:jc w:val="both"/>
        <w:rPr>
          <w:lang w:val="en-PH"/>
        </w:rPr>
      </w:pPr>
    </w:p>
    <w:p w14:paraId="2B7129F2" w14:textId="77777777" w:rsidR="008F2EE4" w:rsidRPr="008F2EE4" w:rsidRDefault="008F2EE4" w:rsidP="008F2EE4">
      <w:pPr>
        <w:spacing w:line="480" w:lineRule="auto"/>
        <w:ind w:firstLine="720"/>
        <w:rPr>
          <w:b/>
          <w:bCs/>
          <w:lang w:val="en-PH"/>
        </w:rPr>
      </w:pPr>
      <w:r w:rsidRPr="008F2EE4">
        <w:rPr>
          <w:b/>
          <w:bCs/>
          <w:lang w:val="en-PH"/>
        </w:rPr>
        <w:t>Near-Infrared Spectroscopy: A Mature Analytical Technique with New Perspectives</w:t>
      </w:r>
    </w:p>
    <w:p w14:paraId="2F62EE00" w14:textId="77777777" w:rsidR="008F2EE4" w:rsidRPr="008F2EE4" w:rsidRDefault="008F2EE4" w:rsidP="008F2EE4">
      <w:pPr>
        <w:spacing w:line="480" w:lineRule="auto"/>
        <w:ind w:firstLine="720"/>
        <w:jc w:val="both"/>
        <w:rPr>
          <w:lang w:val="en-PH"/>
        </w:rPr>
      </w:pPr>
      <w:r w:rsidRPr="008F2EE4">
        <w:rPr>
          <w:lang w:val="en-PH"/>
        </w:rPr>
        <w:t>Pasquini (2018) examined the application of spectroscopic and chemical sensing techniques for fruit quality evaluation, highlighting their ability to detect volatile organic compounds and internal chemical states associated with ripening and spoilage. These methods allow early identification of deterioration prior to visible changes. Despite their analytical advantages, the study reported practical challenges, including high equipment costs, sensitivity to environmental noise, and complex maintenance requirements that limit large-scale adoption.</w:t>
      </w:r>
    </w:p>
    <w:p w14:paraId="01513B9D"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24689FB3" w14:textId="77777777" w:rsidR="008F2EE4" w:rsidRPr="008F2EE4" w:rsidRDefault="008F2EE4" w:rsidP="008F2EE4">
      <w:pPr>
        <w:spacing w:line="480" w:lineRule="auto"/>
        <w:ind w:firstLine="720"/>
        <w:jc w:val="both"/>
        <w:rPr>
          <w:lang w:val="en-PH"/>
        </w:rPr>
      </w:pPr>
      <w:r w:rsidRPr="008F2EE4">
        <w:rPr>
          <w:lang w:val="en-PH"/>
        </w:rPr>
        <w:t>The present study adopts the conceptual strengths of chemical sensing described by Pasquini (2018), particularly its capacity to reveal internal deterioration processes. However, instead of deploying costly physical sensors, this research utilizes simulated chemical data to model freshness indicators. This approach enables feasibility testing of bimodal integration while minimizing financial and operational constraints, providing a scalable pathway for future system development.</w:t>
      </w:r>
    </w:p>
    <w:p w14:paraId="5CC34934" w14:textId="0CBDA15A" w:rsidR="008F2EE4" w:rsidRPr="008F2EE4" w:rsidRDefault="008F2EE4" w:rsidP="008F2EE4">
      <w:pPr>
        <w:spacing w:line="480" w:lineRule="auto"/>
        <w:ind w:firstLine="720"/>
        <w:jc w:val="both"/>
        <w:rPr>
          <w:lang w:val="en-PH"/>
        </w:rPr>
      </w:pPr>
    </w:p>
    <w:p w14:paraId="4ADC378E" w14:textId="77777777" w:rsidR="008F2EE4" w:rsidRPr="008F2EE4" w:rsidRDefault="008F2EE4" w:rsidP="008F2EE4">
      <w:pPr>
        <w:spacing w:line="480" w:lineRule="auto"/>
        <w:ind w:firstLine="720"/>
        <w:rPr>
          <w:b/>
          <w:bCs/>
          <w:lang w:val="en-PH"/>
        </w:rPr>
      </w:pPr>
      <w:r w:rsidRPr="008F2EE4">
        <w:rPr>
          <w:b/>
          <w:bCs/>
          <w:lang w:val="en-PH"/>
        </w:rPr>
        <w:t>Multimodal Fusion for Comprehensive Fruit Quality Assessment Using CNN and NIR Spectroscopy</w:t>
      </w:r>
    </w:p>
    <w:p w14:paraId="7D4C14B4" w14:textId="77777777" w:rsidR="008F2EE4" w:rsidRPr="008F2EE4" w:rsidRDefault="008F2EE4" w:rsidP="008F2EE4">
      <w:pPr>
        <w:spacing w:line="480" w:lineRule="auto"/>
        <w:ind w:firstLine="720"/>
        <w:jc w:val="both"/>
        <w:rPr>
          <w:lang w:val="en-PH"/>
        </w:rPr>
      </w:pPr>
      <w:r w:rsidRPr="008F2EE4">
        <w:rPr>
          <w:lang w:val="en-PH"/>
        </w:rPr>
        <w:t xml:space="preserve">Zhang et al. (2023) investigated multimodal fusion by combining visual imaging with near-infrared spectroscopy for fruit quality assessment. Their findings demonstrated that integrating complementary data sources improved classification </w:t>
      </w:r>
      <w:r w:rsidRPr="008F2EE4">
        <w:rPr>
          <w:lang w:val="en-PH"/>
        </w:rPr>
        <w:lastRenderedPageBreak/>
        <w:t>accuracy and robustness compared to unimodal systems. The study emphasized that multimodal approaches reduce misclassification risk, particularly during the early stages of decay when visual symptoms remain subtle.</w:t>
      </w:r>
    </w:p>
    <w:p w14:paraId="6AC34096"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5F91BCCA" w14:textId="77777777" w:rsidR="008F2EE4" w:rsidRPr="008F2EE4" w:rsidRDefault="008F2EE4" w:rsidP="008F2EE4">
      <w:pPr>
        <w:spacing w:line="480" w:lineRule="auto"/>
        <w:ind w:firstLine="720"/>
        <w:jc w:val="both"/>
        <w:rPr>
          <w:lang w:val="en-PH"/>
        </w:rPr>
      </w:pPr>
      <w:r w:rsidRPr="008F2EE4">
        <w:rPr>
          <w:lang w:val="en-PH"/>
        </w:rPr>
        <w:t>The conclusions of Zhang et al. (2023) reinforce the effectiveness of bimodal and multimodal strategies in improving detection reliability. Both studies recognize the advantage of integrating visual and non-visual data sources. However, while Zhang et al. relied on hardware-intensive spectroscopy systems, the present study emphasizes a simulation-based framework that integrates YOLO-based visual detection with chemical data. This approach allows computational evaluation of fusion techniques without immediate dependence on expensive instrumentation.</w:t>
      </w:r>
    </w:p>
    <w:p w14:paraId="75048CB6" w14:textId="61E3B1D1" w:rsidR="008F2EE4" w:rsidRPr="008F2EE4" w:rsidRDefault="008F2EE4" w:rsidP="008F2EE4">
      <w:pPr>
        <w:spacing w:line="480" w:lineRule="auto"/>
        <w:ind w:firstLine="720"/>
        <w:jc w:val="both"/>
        <w:rPr>
          <w:lang w:val="en-PH"/>
        </w:rPr>
      </w:pPr>
    </w:p>
    <w:p w14:paraId="4A972192" w14:textId="77777777" w:rsidR="008F2EE4" w:rsidRPr="008F2EE4" w:rsidRDefault="008F2EE4" w:rsidP="008F2EE4">
      <w:pPr>
        <w:spacing w:line="480" w:lineRule="auto"/>
        <w:ind w:firstLine="720"/>
        <w:jc w:val="both"/>
        <w:rPr>
          <w:b/>
          <w:bCs/>
          <w:lang w:val="en-PH"/>
        </w:rPr>
      </w:pPr>
      <w:r w:rsidRPr="008F2EE4">
        <w:rPr>
          <w:b/>
          <w:bCs/>
          <w:lang w:val="en-PH"/>
        </w:rPr>
        <w:t>Felix: A Flexible Architecture for Agricultural IoT</w:t>
      </w:r>
    </w:p>
    <w:p w14:paraId="22EFB6D5" w14:textId="77777777" w:rsidR="008F2EE4" w:rsidRPr="008F2EE4" w:rsidRDefault="008F2EE4" w:rsidP="008F2EE4">
      <w:pPr>
        <w:spacing w:line="480" w:lineRule="auto"/>
        <w:ind w:firstLine="720"/>
        <w:jc w:val="both"/>
        <w:rPr>
          <w:lang w:val="en-PH"/>
        </w:rPr>
      </w:pPr>
      <w:r w:rsidRPr="008F2EE4">
        <w:rPr>
          <w:lang w:val="en-PH"/>
        </w:rPr>
        <w:t>Chen et al. (2022) highlighted the importance of simulation environments in the development of agricultural Internet of Things (IoT) systems. Their FELIX architecture demonstrated how simulation can support early testing of data integration mechanisms, scalability, and system behavior prior to physical deployment. This methodology reduces development risk and facilitates iterative refinement under controlled conditions.</w:t>
      </w:r>
    </w:p>
    <w:p w14:paraId="6145C638"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4CD23F10" w14:textId="77777777" w:rsidR="008F2EE4" w:rsidRPr="008F2EE4" w:rsidRDefault="008F2EE4" w:rsidP="008F2EE4">
      <w:pPr>
        <w:spacing w:line="480" w:lineRule="auto"/>
        <w:ind w:firstLine="720"/>
        <w:jc w:val="both"/>
        <w:rPr>
          <w:lang w:val="en-PH"/>
        </w:rPr>
      </w:pPr>
      <w:r w:rsidRPr="008F2EE4">
        <w:rPr>
          <w:lang w:val="en-PH"/>
        </w:rPr>
        <w:t xml:space="preserve">The present study adopts the methodological principles proposed by Chen et al. (2022) by employing simulation as a validation platform. While their work addressed general IoT architectures, this research applies simulation specifically to bimodal fruit </w:t>
      </w:r>
      <w:r w:rsidRPr="008F2EE4">
        <w:rPr>
          <w:lang w:val="en-PH"/>
        </w:rPr>
        <w:lastRenderedPageBreak/>
        <w:t>freshness detection. The integration of YOLO-based visual outputs with chemical data within a simulated environment enables efficient experimentation and system optimization without immediate hardware constraints.</w:t>
      </w:r>
    </w:p>
    <w:p w14:paraId="38CA3828" w14:textId="77297AA3" w:rsidR="008F2EE4" w:rsidRPr="008F2EE4" w:rsidRDefault="008F2EE4" w:rsidP="008F2EE4">
      <w:pPr>
        <w:spacing w:line="480" w:lineRule="auto"/>
        <w:ind w:firstLine="720"/>
        <w:jc w:val="both"/>
        <w:rPr>
          <w:lang w:val="en-PH"/>
        </w:rPr>
      </w:pPr>
    </w:p>
    <w:p w14:paraId="40D92D39" w14:textId="77777777" w:rsidR="008F2EE4" w:rsidRPr="008F2EE4" w:rsidRDefault="008F2EE4" w:rsidP="008F2EE4">
      <w:pPr>
        <w:spacing w:line="480" w:lineRule="auto"/>
        <w:ind w:firstLine="720"/>
        <w:jc w:val="both"/>
        <w:rPr>
          <w:b/>
          <w:bCs/>
          <w:lang w:val="en-PH"/>
        </w:rPr>
      </w:pPr>
      <w:r w:rsidRPr="008F2EE4">
        <w:rPr>
          <w:b/>
          <w:bCs/>
          <w:lang w:val="en-PH"/>
        </w:rPr>
        <w:t>YOLOv4: Optimal Speed and Accuracy of Object Detection</w:t>
      </w:r>
    </w:p>
    <w:p w14:paraId="66A8C39D" w14:textId="77777777" w:rsidR="008F2EE4" w:rsidRPr="008F2EE4" w:rsidRDefault="008F2EE4" w:rsidP="008F2EE4">
      <w:pPr>
        <w:spacing w:line="480" w:lineRule="auto"/>
        <w:ind w:firstLine="720"/>
        <w:jc w:val="both"/>
        <w:rPr>
          <w:lang w:val="en-PH"/>
        </w:rPr>
      </w:pPr>
      <w:r w:rsidRPr="008F2EE4">
        <w:rPr>
          <w:lang w:val="en-PH"/>
        </w:rPr>
        <w:t>Bochkovskiy et al. (2020) introduced YOLOv4 as an optimized object detection architecture designed to balance inference speed and detection accuracy. The authors proposed architectural enhancements, including advanced data augmentation strategies and optimized network modules, which improved performance with minimal computational overhead. Benchmark evaluations demonstrated state-of-the-art detection results while maintaining real-time processing capability.</w:t>
      </w:r>
    </w:p>
    <w:p w14:paraId="73654B0E" w14:textId="77777777" w:rsidR="008F2EE4" w:rsidRPr="008F2EE4" w:rsidRDefault="008F2EE4" w:rsidP="008F2EE4">
      <w:pPr>
        <w:spacing w:line="480" w:lineRule="auto"/>
        <w:ind w:firstLine="720"/>
        <w:jc w:val="both"/>
        <w:rPr>
          <w:b/>
          <w:bCs/>
          <w:lang w:val="en-PH"/>
        </w:rPr>
      </w:pPr>
      <w:r w:rsidRPr="008F2EE4">
        <w:rPr>
          <w:b/>
          <w:bCs/>
          <w:lang w:val="en-PH"/>
        </w:rPr>
        <w:t>Synthesis</w:t>
      </w:r>
    </w:p>
    <w:p w14:paraId="0FFD3CF1" w14:textId="77777777" w:rsidR="008F2EE4" w:rsidRPr="008F2EE4" w:rsidRDefault="008F2EE4" w:rsidP="008F2EE4">
      <w:pPr>
        <w:spacing w:line="480" w:lineRule="auto"/>
        <w:ind w:firstLine="720"/>
        <w:jc w:val="both"/>
        <w:rPr>
          <w:lang w:val="en-PH"/>
        </w:rPr>
      </w:pPr>
      <w:r w:rsidRPr="008F2EE4">
        <w:rPr>
          <w:lang w:val="en-PH"/>
        </w:rPr>
        <w:t>The architectural concepts introduced by Bochkovskiy et al. (2020) form the foundation of the visual detection component used in the present study. The emphasis on efficiency and accuracy aligns with the requirements of real-time freshness assessment. However, whereas their work focused on general object detection tasks, this research applies YOLO-based models to the specific problem of tropical fruit freshness evaluation. Furthermore, the present study addresses the limitations of vision-only systems by integrating simulated chemical data, forming a bimodal framework capable of capturing both external and internal quality indicators.</w:t>
      </w:r>
    </w:p>
    <w:p w14:paraId="513F9E33" w14:textId="0117AFEA" w:rsidR="0049110D" w:rsidRPr="0049110D" w:rsidRDefault="0049110D" w:rsidP="008F2EE4">
      <w:pPr>
        <w:spacing w:line="480" w:lineRule="auto"/>
        <w:ind w:firstLine="720"/>
        <w:jc w:val="both"/>
        <w:rPr>
          <w:lang w:val="en-PH"/>
        </w:rPr>
      </w:pPr>
    </w:p>
    <w:p w14:paraId="6F368998" w14:textId="77777777" w:rsidR="0049110D" w:rsidRPr="00060877" w:rsidRDefault="0049110D" w:rsidP="008F2EE4">
      <w:pPr>
        <w:spacing w:before="240" w:after="240" w:line="480" w:lineRule="auto"/>
        <w:jc w:val="both"/>
      </w:pPr>
    </w:p>
    <w:p w14:paraId="6A58A2B4" w14:textId="0610FC46" w:rsidR="005E13B8" w:rsidRDefault="00000000" w:rsidP="00060877">
      <w:pPr>
        <w:pStyle w:val="Heading2"/>
        <w:spacing w:line="480" w:lineRule="auto"/>
        <w:rPr>
          <w:rFonts w:cs="Times New Roman"/>
        </w:rPr>
      </w:pPr>
      <w:bookmarkStart w:id="15" w:name="_heading=h.y9glzawuio8n" w:colFirst="0" w:colLast="0"/>
      <w:bookmarkStart w:id="16" w:name="_Toc219743527"/>
      <w:bookmarkEnd w:id="15"/>
      <w:r w:rsidRPr="00060877">
        <w:rPr>
          <w:rFonts w:cs="Times New Roman"/>
        </w:rPr>
        <w:lastRenderedPageBreak/>
        <w:t>2.3 Comparison Matrix</w:t>
      </w:r>
      <w:bookmarkEnd w:id="16"/>
    </w:p>
    <w:p w14:paraId="3731AA07" w14:textId="77777777" w:rsidR="006E6EF4" w:rsidRPr="006E6EF4" w:rsidRDefault="006E6EF4" w:rsidP="006E6EF4"/>
    <w:p w14:paraId="5D7F1A7C" w14:textId="5010E236" w:rsidR="005E13B8" w:rsidRPr="00060877" w:rsidRDefault="002D3732" w:rsidP="00060877">
      <w:pPr>
        <w:pStyle w:val="Caption"/>
        <w:spacing w:line="480" w:lineRule="auto"/>
        <w:jc w:val="center"/>
        <w:rPr>
          <w:color w:val="auto"/>
          <w:sz w:val="24"/>
          <w:szCs w:val="24"/>
        </w:rPr>
      </w:pPr>
      <w:bookmarkStart w:id="17" w:name="_Toc219374959"/>
      <w:bookmarkStart w:id="18" w:name="_Toc219394366"/>
      <w:r w:rsidRPr="00060877">
        <w:rPr>
          <w:color w:val="auto"/>
          <w:sz w:val="24"/>
          <w:szCs w:val="24"/>
        </w:rPr>
        <w:t xml:space="preserve">Table 2. </w:t>
      </w:r>
      <w:r w:rsidRPr="00060877">
        <w:rPr>
          <w:color w:val="auto"/>
          <w:sz w:val="24"/>
          <w:szCs w:val="24"/>
        </w:rPr>
        <w:fldChar w:fldCharType="begin"/>
      </w:r>
      <w:r w:rsidRPr="00060877">
        <w:rPr>
          <w:color w:val="auto"/>
          <w:sz w:val="24"/>
          <w:szCs w:val="24"/>
        </w:rPr>
        <w:instrText xml:space="preserve"> SEQ Table_2. \* ARABIC </w:instrText>
      </w:r>
      <w:r w:rsidRPr="00060877">
        <w:rPr>
          <w:color w:val="auto"/>
          <w:sz w:val="24"/>
          <w:szCs w:val="24"/>
        </w:rPr>
        <w:fldChar w:fldCharType="separate"/>
      </w:r>
      <w:r w:rsidR="0072275E">
        <w:rPr>
          <w:noProof/>
          <w:color w:val="auto"/>
          <w:sz w:val="24"/>
          <w:szCs w:val="24"/>
        </w:rPr>
        <w:t>1</w:t>
      </w:r>
      <w:r w:rsidRPr="00060877">
        <w:rPr>
          <w:color w:val="auto"/>
          <w:sz w:val="24"/>
          <w:szCs w:val="24"/>
        </w:rPr>
        <w:fldChar w:fldCharType="end"/>
      </w:r>
      <w:r w:rsidRPr="00060877">
        <w:rPr>
          <w:color w:val="auto"/>
          <w:sz w:val="24"/>
          <w:szCs w:val="24"/>
        </w:rPr>
        <w:t xml:space="preserve"> Comparison Matrix</w:t>
      </w:r>
      <w:bookmarkEnd w:id="17"/>
      <w:bookmarkEnd w:id="18"/>
    </w:p>
    <w:tbl>
      <w:tblPr>
        <w:tblW w:w="0" w:type="auto"/>
        <w:tblLayout w:type="fixed"/>
        <w:tblCellMar>
          <w:top w:w="15" w:type="dxa"/>
          <w:left w:w="15" w:type="dxa"/>
          <w:bottom w:w="15" w:type="dxa"/>
          <w:right w:w="15" w:type="dxa"/>
        </w:tblCellMar>
        <w:tblLook w:val="04A0" w:firstRow="1" w:lastRow="0" w:firstColumn="1" w:lastColumn="0" w:noHBand="0" w:noVBand="1"/>
      </w:tblPr>
      <w:tblGrid>
        <w:gridCol w:w="1465"/>
        <w:gridCol w:w="793"/>
        <w:gridCol w:w="1560"/>
        <w:gridCol w:w="1581"/>
        <w:gridCol w:w="1520"/>
        <w:gridCol w:w="1701"/>
      </w:tblGrid>
      <w:tr w:rsidR="00060877" w:rsidRPr="00317E72" w14:paraId="7004E1C1" w14:textId="77777777" w:rsidTr="00BC36F1">
        <w:trPr>
          <w:trHeight w:val="918"/>
        </w:trPr>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92AE" w14:textId="77777777" w:rsidR="00317E72" w:rsidRPr="00317E72" w:rsidRDefault="00317E72" w:rsidP="00060877">
            <w:pPr>
              <w:spacing w:line="240" w:lineRule="auto"/>
              <w:rPr>
                <w:lang w:val="en-PH"/>
              </w:rPr>
            </w:pPr>
            <w:r w:rsidRPr="00317E72">
              <w:rPr>
                <w:lang w:val="en-PH"/>
              </w:rPr>
              <w:t>Author</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1FBFF" w14:textId="77777777" w:rsidR="00317E72" w:rsidRPr="00317E72" w:rsidRDefault="00317E72" w:rsidP="00060877">
            <w:pPr>
              <w:spacing w:line="240" w:lineRule="auto"/>
              <w:rPr>
                <w:lang w:val="en-PH"/>
              </w:rPr>
            </w:pPr>
            <w:r w:rsidRPr="00317E72">
              <w:rPr>
                <w:lang w:val="en-PH"/>
              </w:rPr>
              <w:t>Year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D36DB" w14:textId="77777777" w:rsidR="00317E72" w:rsidRPr="00317E72" w:rsidRDefault="00317E72" w:rsidP="00060877">
            <w:pPr>
              <w:spacing w:line="240" w:lineRule="auto"/>
              <w:rPr>
                <w:lang w:val="en-PH"/>
              </w:rPr>
            </w:pPr>
            <w:r w:rsidRPr="00317E72">
              <w:rPr>
                <w:lang w:val="en-PH"/>
              </w:rPr>
              <w:t>Approach</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E6BDD" w14:textId="77777777" w:rsidR="00317E72" w:rsidRPr="00317E72" w:rsidRDefault="00317E72" w:rsidP="00060877">
            <w:pPr>
              <w:spacing w:line="240" w:lineRule="auto"/>
              <w:rPr>
                <w:lang w:val="en-PH"/>
              </w:rPr>
            </w:pPr>
            <w:r w:rsidRPr="00317E72">
              <w:rPr>
                <w:lang w:val="en-PH"/>
              </w:rPr>
              <w:t>Result</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CE451" w14:textId="77777777" w:rsidR="00317E72" w:rsidRPr="00317E72" w:rsidRDefault="00317E72" w:rsidP="00060877">
            <w:pPr>
              <w:spacing w:line="240" w:lineRule="auto"/>
              <w:rPr>
                <w:lang w:val="en-PH"/>
              </w:rPr>
            </w:pPr>
            <w:r w:rsidRPr="00317E72">
              <w:rPr>
                <w:lang w:val="en-PH"/>
              </w:rPr>
              <w:t>Key Contributions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FA188" w14:textId="77777777" w:rsidR="00317E72" w:rsidRPr="00317E72" w:rsidRDefault="00317E72" w:rsidP="00060877">
            <w:pPr>
              <w:spacing w:line="240" w:lineRule="auto"/>
              <w:rPr>
                <w:lang w:val="en-PH"/>
              </w:rPr>
            </w:pPr>
            <w:r w:rsidRPr="00317E72">
              <w:rPr>
                <w:lang w:val="en-PH"/>
              </w:rPr>
              <w:t>Cons</w:t>
            </w:r>
          </w:p>
        </w:tc>
      </w:tr>
      <w:tr w:rsidR="00060877" w:rsidRPr="00317E72" w14:paraId="6915F61B"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592FE" w14:textId="77777777" w:rsidR="00317E72" w:rsidRPr="00317E72" w:rsidRDefault="00317E72" w:rsidP="00060877">
            <w:pPr>
              <w:spacing w:line="240" w:lineRule="auto"/>
              <w:rPr>
                <w:lang w:val="en-PH"/>
              </w:rPr>
            </w:pPr>
            <w:r w:rsidRPr="00317E72">
              <w:rPr>
                <w:lang w:val="en-PH"/>
              </w:rPr>
              <w:t>Atole, R., et al</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4C0B7" w14:textId="77777777" w:rsidR="00317E72" w:rsidRPr="00317E72" w:rsidRDefault="00317E72" w:rsidP="00060877">
            <w:pPr>
              <w:spacing w:line="240" w:lineRule="auto"/>
              <w:rPr>
                <w:lang w:val="en-PH"/>
              </w:rPr>
            </w:pPr>
            <w:r w:rsidRPr="00317E72">
              <w:rPr>
                <w:lang w:val="en-PH"/>
              </w:rPr>
              <w:t>2022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1E6ED" w14:textId="77777777" w:rsidR="00317E72" w:rsidRPr="00317E72" w:rsidRDefault="00317E72" w:rsidP="00060877">
            <w:pPr>
              <w:spacing w:line="240" w:lineRule="auto"/>
              <w:rPr>
                <w:lang w:val="en-PH"/>
              </w:rPr>
            </w:pPr>
            <w:r w:rsidRPr="00317E72">
              <w:rPr>
                <w:lang w:val="en-PH"/>
              </w:rPr>
              <w:t>Detection of Tungro disease in rice plants using pre-trained deep convolutional neural networks</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4DFA6" w14:textId="77777777" w:rsidR="00317E72" w:rsidRPr="00317E72" w:rsidRDefault="00317E72" w:rsidP="00060877">
            <w:pPr>
              <w:spacing w:line="240" w:lineRule="auto"/>
              <w:rPr>
                <w:lang w:val="en-PH"/>
              </w:rPr>
            </w:pPr>
            <w:r w:rsidRPr="00317E72">
              <w:rPr>
                <w:lang w:val="en-PH"/>
              </w:rPr>
              <w:t>Detected disease with high accuracy using VGG16 and ResNet50</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4BD11" w14:textId="77777777" w:rsidR="00317E72" w:rsidRPr="00317E72" w:rsidRDefault="00317E72" w:rsidP="00060877">
            <w:pPr>
              <w:spacing w:line="240" w:lineRule="auto"/>
              <w:rPr>
                <w:lang w:val="en-PH"/>
              </w:rPr>
            </w:pPr>
            <w:r w:rsidRPr="00317E72">
              <w:rPr>
                <w:lang w:val="en-PH"/>
              </w:rPr>
              <w:t>Demonstrated the viability of Deep Learning for Philippine-specific agricultural problems (Rice)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6263F" w14:textId="77777777" w:rsidR="00317E72" w:rsidRPr="00317E72" w:rsidRDefault="00317E72" w:rsidP="00060877">
            <w:pPr>
              <w:spacing w:line="240" w:lineRule="auto"/>
              <w:rPr>
                <w:lang w:val="en-PH"/>
              </w:rPr>
            </w:pPr>
            <w:r w:rsidRPr="00317E72">
              <w:rPr>
                <w:lang w:val="en-PH"/>
              </w:rPr>
              <w:t>They used standard CNNs (VGG/ResNet), which are heavy and slow. These models perform "Classification", not "Object Detection" </w:t>
            </w:r>
          </w:p>
        </w:tc>
      </w:tr>
      <w:tr w:rsidR="00060877" w:rsidRPr="00317E72" w14:paraId="7B178830" w14:textId="77777777" w:rsidTr="00BC36F1">
        <w:trPr>
          <w:trHeight w:val="4558"/>
        </w:trPr>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F64FF" w14:textId="77777777" w:rsidR="00317E72" w:rsidRPr="00317E72" w:rsidRDefault="00317E72" w:rsidP="00060877">
            <w:pPr>
              <w:spacing w:line="240" w:lineRule="auto"/>
              <w:rPr>
                <w:lang w:val="en-PH"/>
              </w:rPr>
            </w:pPr>
            <w:r w:rsidRPr="00317E72">
              <w:rPr>
                <w:lang w:val="en-PH"/>
              </w:rPr>
              <w:t>Bochkovskiy, A., Wang, C. Y., &amp; Liao, H. Y. M.</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22F6D" w14:textId="77777777" w:rsidR="00317E72" w:rsidRPr="00317E72" w:rsidRDefault="00317E72" w:rsidP="00060877">
            <w:pPr>
              <w:spacing w:line="240" w:lineRule="auto"/>
              <w:rPr>
                <w:lang w:val="en-PH"/>
              </w:rPr>
            </w:pPr>
            <w:r w:rsidRPr="00317E72">
              <w:rPr>
                <w:lang w:val="en-PH"/>
              </w:rPr>
              <w:t>2020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2498E" w14:textId="77777777" w:rsidR="00317E72" w:rsidRPr="00317E72" w:rsidRDefault="00317E72" w:rsidP="00060877">
            <w:pPr>
              <w:spacing w:line="240" w:lineRule="auto"/>
              <w:rPr>
                <w:lang w:val="en-PH"/>
              </w:rPr>
            </w:pPr>
            <w:r w:rsidRPr="00317E72">
              <w:rPr>
                <w:lang w:val="en-PH"/>
              </w:rPr>
              <w:t>YOLOv4: Optimal speed and accuracy of object detection</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CA813" w14:textId="77777777" w:rsidR="00317E72" w:rsidRPr="00317E72" w:rsidRDefault="00317E72" w:rsidP="00060877">
            <w:pPr>
              <w:spacing w:line="240" w:lineRule="auto"/>
              <w:rPr>
                <w:lang w:val="en-PH"/>
              </w:rPr>
            </w:pPr>
            <w:r w:rsidRPr="00317E72">
              <w:rPr>
                <w:lang w:val="en-PH"/>
              </w:rPr>
              <w:t>Achieved state-of-the-art speed and accuracy by introducing architectural changes like CSPNet (Cross-Stage Partial connections).</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8B26D" w14:textId="77777777" w:rsidR="00317E72" w:rsidRPr="00317E72" w:rsidRDefault="00317E72" w:rsidP="00060877">
            <w:pPr>
              <w:spacing w:line="240" w:lineRule="auto"/>
              <w:rPr>
                <w:lang w:val="en-PH"/>
              </w:rPr>
            </w:pPr>
            <w:r w:rsidRPr="00317E72">
              <w:rPr>
                <w:lang w:val="en-PH"/>
              </w:rPr>
              <w:t>Introduced the concepts of "Bag of Freebies</w:t>
            </w:r>
            <w:r w:rsidRPr="00317E72">
              <w:rPr>
                <w:b/>
                <w:bCs/>
                <w:lang w:val="en-PH"/>
              </w:rPr>
              <w:t>"</w:t>
            </w:r>
            <w:r w:rsidRPr="00317E72">
              <w:rPr>
                <w:lang w:val="en-PH"/>
              </w:rPr>
              <w:t xml:space="preserve"> (data augmentation methods) and "Bag of Specials" (activation functions like Mish), which are essential for modern object detection.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1CB0D" w14:textId="77777777" w:rsidR="00317E72" w:rsidRPr="00317E72" w:rsidRDefault="00317E72" w:rsidP="00060877">
            <w:pPr>
              <w:spacing w:line="240" w:lineRule="auto"/>
              <w:rPr>
                <w:lang w:val="en-PH"/>
              </w:rPr>
            </w:pPr>
            <w:r w:rsidRPr="00317E72">
              <w:rPr>
                <w:lang w:val="en-PH"/>
              </w:rPr>
              <w:t>YOLOv4 is computationally heavier than the "Nano" versions of later models. It relies on the Darknet framework, which is harder to deploy on mobile devices compared to PyTorch (used by YOLOv5).</w:t>
            </w:r>
          </w:p>
        </w:tc>
      </w:tr>
      <w:tr w:rsidR="00060877" w:rsidRPr="00317E72" w14:paraId="2594ED96" w14:textId="77777777" w:rsidTr="00BC36F1">
        <w:trPr>
          <w:trHeight w:val="2556"/>
        </w:trPr>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08ACE" w14:textId="77777777" w:rsidR="00317E72" w:rsidRPr="00317E72" w:rsidRDefault="00317E72" w:rsidP="00060877">
            <w:pPr>
              <w:spacing w:line="240" w:lineRule="auto"/>
              <w:rPr>
                <w:lang w:val="en-PH"/>
              </w:rPr>
            </w:pPr>
            <w:r w:rsidRPr="00317E72">
              <w:rPr>
                <w:lang w:val="en-PH"/>
              </w:rPr>
              <w:lastRenderedPageBreak/>
              <w:t>Chen, L., Liu, W., Lai, H., &amp; Ye, S.</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9D3EE" w14:textId="77777777" w:rsidR="00317E72" w:rsidRPr="00317E72" w:rsidRDefault="00317E72" w:rsidP="00060877">
            <w:pPr>
              <w:spacing w:line="240" w:lineRule="auto"/>
              <w:rPr>
                <w:lang w:val="en-PH"/>
              </w:rPr>
            </w:pPr>
            <w:r w:rsidRPr="00317E72">
              <w:rPr>
                <w:lang w:val="en-PH"/>
              </w:rPr>
              <w:t>2022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43C28" w14:textId="77777777" w:rsidR="00317E72" w:rsidRPr="00317E72" w:rsidRDefault="00317E72" w:rsidP="00060877">
            <w:pPr>
              <w:spacing w:line="240" w:lineRule="auto"/>
              <w:rPr>
                <w:lang w:val="en-PH"/>
              </w:rPr>
            </w:pPr>
            <w:r w:rsidRPr="00317E72">
              <w:rPr>
                <w:lang w:val="en-PH"/>
              </w:rPr>
              <w:t>Felix: A flexible architecture for agricultural IoT</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4BD8D" w14:textId="77777777" w:rsidR="00317E72" w:rsidRPr="00317E72" w:rsidRDefault="00317E72" w:rsidP="00060877">
            <w:pPr>
              <w:spacing w:line="240" w:lineRule="auto"/>
              <w:rPr>
                <w:lang w:val="en-PH"/>
              </w:rPr>
            </w:pPr>
            <w:r w:rsidRPr="00317E72">
              <w:rPr>
                <w:lang w:val="en-PH"/>
              </w:rPr>
              <w:t>Created a flexible IoT architecture for agriculture.</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876BB" w14:textId="77777777" w:rsidR="00317E72" w:rsidRPr="00317E72" w:rsidRDefault="00317E72" w:rsidP="00060877">
            <w:pPr>
              <w:spacing w:line="240" w:lineRule="auto"/>
              <w:rPr>
                <w:lang w:val="en-PH"/>
              </w:rPr>
            </w:pPr>
            <w:r w:rsidRPr="00317E72">
              <w:rPr>
                <w:lang w:val="en-PH"/>
              </w:rPr>
              <w:t>emphasized the need for "Edge-Cloud" collaboration (processing data on the farm vs. in the cloud)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FB9B9" w14:textId="77777777" w:rsidR="00317E72" w:rsidRPr="00317E72" w:rsidRDefault="00317E72" w:rsidP="00060877">
            <w:pPr>
              <w:spacing w:line="240" w:lineRule="auto"/>
              <w:rPr>
                <w:lang w:val="en-PH"/>
              </w:rPr>
            </w:pPr>
            <w:r w:rsidRPr="00317E72">
              <w:rPr>
                <w:lang w:val="en-PH"/>
              </w:rPr>
              <w:t>Focuses on the network, not the detection model.</w:t>
            </w:r>
          </w:p>
        </w:tc>
      </w:tr>
      <w:tr w:rsidR="00060877" w:rsidRPr="00317E72" w14:paraId="33DA0512"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B653D" w14:textId="77777777" w:rsidR="00317E72" w:rsidRPr="00317E72" w:rsidRDefault="00317E72" w:rsidP="00060877">
            <w:pPr>
              <w:spacing w:line="240" w:lineRule="auto"/>
              <w:rPr>
                <w:lang w:val="en-PH"/>
              </w:rPr>
            </w:pPr>
            <w:r w:rsidRPr="00317E72">
              <w:rPr>
                <w:lang w:val="en-PH"/>
              </w:rPr>
              <w:t>Dela Cruz, R., et al.</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7B584" w14:textId="77777777" w:rsidR="00317E72" w:rsidRPr="00317E72" w:rsidRDefault="00317E72" w:rsidP="00060877">
            <w:pPr>
              <w:spacing w:line="240" w:lineRule="auto"/>
              <w:rPr>
                <w:lang w:val="en-PH"/>
              </w:rPr>
            </w:pPr>
            <w:r w:rsidRPr="00317E72">
              <w:rPr>
                <w:lang w:val="en-PH"/>
              </w:rPr>
              <w:t>2023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796C" w14:textId="77777777" w:rsidR="00317E72" w:rsidRPr="00317E72" w:rsidRDefault="00317E72" w:rsidP="00060877">
            <w:pPr>
              <w:spacing w:line="240" w:lineRule="auto"/>
              <w:rPr>
                <w:lang w:val="en-PH"/>
              </w:rPr>
            </w:pPr>
            <w:r w:rsidRPr="00317E72">
              <w:rPr>
                <w:lang w:val="en-PH"/>
              </w:rPr>
              <w:t>Portable SCiO scanner calibration for mango maturity testing in Palawan</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DF070" w14:textId="77777777" w:rsidR="00317E72" w:rsidRPr="00317E72" w:rsidRDefault="00317E72" w:rsidP="00060877">
            <w:pPr>
              <w:spacing w:line="240" w:lineRule="auto"/>
              <w:rPr>
                <w:lang w:val="en-PH"/>
              </w:rPr>
            </w:pPr>
            <w:r w:rsidRPr="00317E72">
              <w:rPr>
                <w:lang w:val="en-PH"/>
              </w:rPr>
              <w:t xml:space="preserve"> Successfully graded mango maturity using a portable SCiO scanner (NIR Spectroscopy).</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C81D" w14:textId="77777777" w:rsidR="00317E72" w:rsidRPr="00317E72" w:rsidRDefault="00317E72" w:rsidP="00060877">
            <w:pPr>
              <w:spacing w:line="240" w:lineRule="auto"/>
              <w:rPr>
                <w:lang w:val="en-PH"/>
              </w:rPr>
            </w:pPr>
            <w:r w:rsidRPr="00317E72">
              <w:rPr>
                <w:lang w:val="en-PH"/>
              </w:rPr>
              <w:t>Localized research (Palawan) proving non-destructive testing works.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2C8B2" w14:textId="77777777" w:rsidR="00317E72" w:rsidRPr="00317E72" w:rsidRDefault="00317E72" w:rsidP="00060877">
            <w:pPr>
              <w:spacing w:line="240" w:lineRule="auto"/>
              <w:rPr>
                <w:lang w:val="en-PH"/>
              </w:rPr>
            </w:pPr>
            <w:r w:rsidRPr="00317E72">
              <w:rPr>
                <w:lang w:val="en-PH"/>
              </w:rPr>
              <w:t>High Cost &amp; Hardware Dependency. SCiO scanners are expensive specialized hardware</w:t>
            </w:r>
          </w:p>
        </w:tc>
      </w:tr>
      <w:tr w:rsidR="00060877" w:rsidRPr="00317E72" w14:paraId="33D34283"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1440D" w14:textId="77777777" w:rsidR="00317E72" w:rsidRPr="00317E72" w:rsidRDefault="00317E72" w:rsidP="00060877">
            <w:pPr>
              <w:spacing w:line="240" w:lineRule="auto"/>
              <w:rPr>
                <w:lang w:val="en-PH"/>
              </w:rPr>
            </w:pPr>
            <w:r w:rsidRPr="00317E72">
              <w:rPr>
                <w:lang w:val="en-PH"/>
              </w:rPr>
              <w:t>Food and Agriculture Organization of the United Nations.</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C8FA0" w14:textId="77777777" w:rsidR="00317E72" w:rsidRPr="00317E72" w:rsidRDefault="00317E72" w:rsidP="00060877">
            <w:pPr>
              <w:spacing w:line="240" w:lineRule="auto"/>
              <w:rPr>
                <w:lang w:val="en-PH"/>
              </w:rPr>
            </w:pPr>
            <w:r w:rsidRPr="00317E72">
              <w:rPr>
                <w:lang w:val="en-PH"/>
              </w:rPr>
              <w:t>2011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EABFE" w14:textId="77777777" w:rsidR="00317E72" w:rsidRPr="00317E72" w:rsidRDefault="00317E72" w:rsidP="00060877">
            <w:pPr>
              <w:spacing w:line="240" w:lineRule="auto"/>
              <w:rPr>
                <w:lang w:val="en-PH"/>
              </w:rPr>
            </w:pPr>
            <w:r w:rsidRPr="00317E72">
              <w:rPr>
                <w:lang w:val="en-PH"/>
              </w:rPr>
              <w:t>Global food losses and food waste</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8F1F6" w14:textId="77777777" w:rsidR="00317E72" w:rsidRPr="00317E72" w:rsidRDefault="00317E72" w:rsidP="00060877">
            <w:pPr>
              <w:spacing w:line="240" w:lineRule="auto"/>
              <w:rPr>
                <w:lang w:val="en-PH"/>
              </w:rPr>
            </w:pPr>
            <w:r w:rsidRPr="00317E72">
              <w:rPr>
                <w:lang w:val="en-PH"/>
              </w:rPr>
              <w:t>A significant percentage of food is lost post-harvest due to poor handling and sorting</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7372C" w14:textId="77777777" w:rsidR="00317E72" w:rsidRPr="00317E72" w:rsidRDefault="00317E72" w:rsidP="00060877">
            <w:pPr>
              <w:spacing w:line="240" w:lineRule="auto"/>
              <w:rPr>
                <w:lang w:val="en-PH"/>
              </w:rPr>
            </w:pPr>
            <w:r w:rsidRPr="00317E72">
              <w:rPr>
                <w:lang w:val="en-PH"/>
              </w:rPr>
              <w:t xml:space="preserve">Provides the statistical backbone for </w:t>
            </w:r>
            <w:r w:rsidRPr="00317E72">
              <w:rPr>
                <w:i/>
                <w:iCs/>
                <w:lang w:val="en-PH"/>
              </w:rPr>
              <w:t>why</w:t>
            </w:r>
            <w:r w:rsidRPr="00317E72">
              <w:rPr>
                <w:lang w:val="en-PH"/>
              </w:rPr>
              <w:t xml:space="preserve"> your research matters.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C4D6E" w14:textId="77777777" w:rsidR="00317E72" w:rsidRPr="00317E72" w:rsidRDefault="00317E72" w:rsidP="00060877">
            <w:pPr>
              <w:spacing w:line="240" w:lineRule="auto"/>
              <w:rPr>
                <w:lang w:val="en-PH"/>
              </w:rPr>
            </w:pPr>
            <w:r w:rsidRPr="00317E72">
              <w:rPr>
                <w:lang w:val="en-PH"/>
              </w:rPr>
              <w:t>The data is from 2011 (dated).</w:t>
            </w:r>
          </w:p>
        </w:tc>
      </w:tr>
      <w:tr w:rsidR="00060877" w:rsidRPr="00317E72" w14:paraId="750C1FD5"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B755B" w14:textId="77777777" w:rsidR="00317E72" w:rsidRPr="00317E72" w:rsidRDefault="00317E72" w:rsidP="00060877">
            <w:pPr>
              <w:spacing w:line="240" w:lineRule="auto"/>
              <w:rPr>
                <w:lang w:val="en-PH"/>
              </w:rPr>
            </w:pPr>
            <w:r w:rsidRPr="00317E72">
              <w:rPr>
                <w:lang w:val="en-PH"/>
              </w:rPr>
              <w:t>Guo, C., Lv, X. L.,Zhang, Y., et al.</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1EEC3" w14:textId="77777777" w:rsidR="00317E72" w:rsidRPr="00317E72" w:rsidRDefault="00317E72" w:rsidP="00060877">
            <w:pPr>
              <w:spacing w:line="240" w:lineRule="auto"/>
              <w:rPr>
                <w:lang w:val="en-PH"/>
              </w:rPr>
            </w:pPr>
            <w:r w:rsidRPr="00317E72">
              <w:rPr>
                <w:lang w:val="en-PH"/>
              </w:rPr>
              <w:t>2021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18C59" w14:textId="77777777" w:rsidR="00317E72" w:rsidRPr="00317E72" w:rsidRDefault="00317E72" w:rsidP="00060877">
            <w:pPr>
              <w:spacing w:line="240" w:lineRule="auto"/>
              <w:rPr>
                <w:lang w:val="en-PH"/>
              </w:rPr>
            </w:pPr>
            <w:r w:rsidRPr="00317E72">
              <w:rPr>
                <w:lang w:val="en-PH"/>
              </w:rPr>
              <w:t>Improved YOLOv4-tiny network for real-time electronic component detection</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2268C" w14:textId="77777777" w:rsidR="00317E72" w:rsidRPr="00317E72" w:rsidRDefault="00317E72" w:rsidP="00060877">
            <w:pPr>
              <w:spacing w:line="240" w:lineRule="auto"/>
              <w:rPr>
                <w:lang w:val="en-PH"/>
              </w:rPr>
            </w:pPr>
            <w:r w:rsidRPr="00317E72">
              <w:rPr>
                <w:lang w:val="en-PH"/>
              </w:rPr>
              <w:t>improved detection of tiny electronic components by adding K-means++ clustering.</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D9822" w14:textId="77777777" w:rsidR="00317E72" w:rsidRPr="00317E72" w:rsidRDefault="00317E72" w:rsidP="00060877">
            <w:pPr>
              <w:spacing w:line="240" w:lineRule="auto"/>
              <w:rPr>
                <w:lang w:val="en-PH"/>
              </w:rPr>
            </w:pPr>
            <w:r w:rsidRPr="00317E72">
              <w:rPr>
                <w:lang w:val="en-PH"/>
              </w:rPr>
              <w:t>Demonstrated that "Tiny" or "Nano" models can be modified to rival larger models in accuracy.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230EF" w14:textId="77777777" w:rsidR="00317E72" w:rsidRPr="00317E72" w:rsidRDefault="00317E72" w:rsidP="00060877">
            <w:pPr>
              <w:spacing w:line="240" w:lineRule="auto"/>
              <w:rPr>
                <w:lang w:val="en-PH"/>
              </w:rPr>
            </w:pPr>
            <w:r w:rsidRPr="00317E72">
              <w:rPr>
                <w:lang w:val="en-PH"/>
              </w:rPr>
              <w:t>Focused on electronics (rigid shapes), not organic objects like fruit (variable shapes)</w:t>
            </w:r>
          </w:p>
        </w:tc>
      </w:tr>
      <w:tr w:rsidR="00060877" w:rsidRPr="00317E72" w14:paraId="49698952"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E1481" w14:textId="77777777" w:rsidR="00317E72" w:rsidRPr="00317E72" w:rsidRDefault="00317E72" w:rsidP="00060877">
            <w:pPr>
              <w:spacing w:line="240" w:lineRule="auto"/>
              <w:rPr>
                <w:lang w:val="en-PH"/>
              </w:rPr>
            </w:pPr>
            <w:r w:rsidRPr="00317E72">
              <w:rPr>
                <w:lang w:val="en-PH"/>
              </w:rPr>
              <w:t>Hou, C., Zhu, J., &amp; Li, Y. </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588E2" w14:textId="77777777" w:rsidR="00317E72" w:rsidRPr="00317E72" w:rsidRDefault="00317E72" w:rsidP="00060877">
            <w:pPr>
              <w:spacing w:line="240" w:lineRule="auto"/>
              <w:rPr>
                <w:lang w:val="en-PH"/>
              </w:rPr>
            </w:pPr>
            <w:r w:rsidRPr="00317E72">
              <w:rPr>
                <w:lang w:val="en-PH"/>
              </w:rPr>
              <w:t>2024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10EDB" w14:textId="77777777" w:rsidR="00317E72" w:rsidRPr="00317E72" w:rsidRDefault="00317E72" w:rsidP="00060877">
            <w:pPr>
              <w:spacing w:line="240" w:lineRule="auto"/>
              <w:rPr>
                <w:lang w:val="en-PH"/>
              </w:rPr>
            </w:pPr>
            <w:r w:rsidRPr="00317E72">
              <w:rPr>
                <w:lang w:val="en-PH"/>
              </w:rPr>
              <w:t>Real-time citrus freshness detection using improved YOLOv8</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3CFB5" w14:textId="77777777" w:rsidR="00317E72" w:rsidRPr="00317E72" w:rsidRDefault="00317E72" w:rsidP="00060877">
            <w:pPr>
              <w:spacing w:line="240" w:lineRule="auto"/>
              <w:rPr>
                <w:lang w:val="en-PH"/>
              </w:rPr>
            </w:pPr>
            <w:r w:rsidRPr="00317E72">
              <w:rPr>
                <w:lang w:val="en-PH"/>
              </w:rPr>
              <w:t>Real-time detection of citrus fruits using the newer YOLOv8.</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43F06" w14:textId="77777777" w:rsidR="00317E72" w:rsidRPr="00317E72" w:rsidRDefault="00317E72" w:rsidP="00060877">
            <w:pPr>
              <w:spacing w:line="240" w:lineRule="auto"/>
              <w:rPr>
                <w:lang w:val="en-PH"/>
              </w:rPr>
            </w:pPr>
            <w:r w:rsidRPr="00317E72">
              <w:rPr>
                <w:lang w:val="en-PH"/>
              </w:rPr>
              <w:t>Showed that YOLO allows for freshness detection, not just object counting</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2B513" w14:textId="77777777" w:rsidR="00317E72" w:rsidRPr="00317E72" w:rsidRDefault="00317E72" w:rsidP="00060877">
            <w:pPr>
              <w:spacing w:line="240" w:lineRule="auto"/>
              <w:rPr>
                <w:lang w:val="en-PH"/>
              </w:rPr>
            </w:pPr>
            <w:r w:rsidRPr="00317E72">
              <w:rPr>
                <w:lang w:val="en-PH"/>
              </w:rPr>
              <w:t>YOLOv8 is computationally more intensive than YOLOv5.</w:t>
            </w:r>
          </w:p>
        </w:tc>
      </w:tr>
      <w:tr w:rsidR="00060877" w:rsidRPr="00317E72" w14:paraId="349396F1"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5EC86" w14:textId="77777777" w:rsidR="00317E72" w:rsidRPr="00317E72" w:rsidRDefault="00317E72" w:rsidP="00060877">
            <w:pPr>
              <w:spacing w:line="240" w:lineRule="auto"/>
              <w:rPr>
                <w:lang w:val="en-PH"/>
              </w:rPr>
            </w:pPr>
            <w:r w:rsidRPr="00317E72">
              <w:rPr>
                <w:lang w:val="en-PH"/>
              </w:rPr>
              <w:t xml:space="preserve">Kazim, M., Ahmed, S., </w:t>
            </w:r>
            <w:r w:rsidRPr="00317E72">
              <w:rPr>
                <w:lang w:val="en-PH"/>
              </w:rPr>
              <w:lastRenderedPageBreak/>
              <w:t>&amp; Khan, M. A.</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FB36F" w14:textId="77777777" w:rsidR="00317E72" w:rsidRPr="00317E72" w:rsidRDefault="00317E72" w:rsidP="00060877">
            <w:pPr>
              <w:spacing w:line="240" w:lineRule="auto"/>
              <w:rPr>
                <w:lang w:val="en-PH"/>
              </w:rPr>
            </w:pPr>
            <w:r w:rsidRPr="00317E72">
              <w:rPr>
                <w:lang w:val="en-PH"/>
              </w:rPr>
              <w:lastRenderedPageBreak/>
              <w:t>2023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392C0" w14:textId="77777777" w:rsidR="00317E72" w:rsidRPr="00317E72" w:rsidRDefault="00317E72" w:rsidP="00060877">
            <w:pPr>
              <w:spacing w:line="240" w:lineRule="auto"/>
              <w:rPr>
                <w:lang w:val="en-PH"/>
              </w:rPr>
            </w:pPr>
            <w:r w:rsidRPr="00317E72">
              <w:rPr>
                <w:lang w:val="en-PH"/>
              </w:rPr>
              <w:t xml:space="preserve">Automatic fruits freshness </w:t>
            </w:r>
            <w:r w:rsidRPr="00317E72">
              <w:rPr>
                <w:lang w:val="en-PH"/>
              </w:rPr>
              <w:lastRenderedPageBreak/>
              <w:t>classification using CNN and transfer learning</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1991B" w14:textId="77777777" w:rsidR="00317E72" w:rsidRPr="00317E72" w:rsidRDefault="00317E72" w:rsidP="00060877">
            <w:pPr>
              <w:spacing w:line="240" w:lineRule="auto"/>
              <w:rPr>
                <w:lang w:val="en-PH"/>
              </w:rPr>
            </w:pPr>
            <w:r w:rsidRPr="00317E72">
              <w:rPr>
                <w:lang w:val="en-PH"/>
              </w:rPr>
              <w:lastRenderedPageBreak/>
              <w:t xml:space="preserve">Classified fresh vs. rotten fruits </w:t>
            </w:r>
            <w:r w:rsidRPr="00317E72">
              <w:rPr>
                <w:lang w:val="en-PH"/>
              </w:rPr>
              <w:lastRenderedPageBreak/>
              <w:t>using Transfer Learning.</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B73FC" w14:textId="77777777" w:rsidR="00317E72" w:rsidRPr="00317E72" w:rsidRDefault="00317E72" w:rsidP="00060877">
            <w:pPr>
              <w:spacing w:line="240" w:lineRule="auto"/>
              <w:rPr>
                <w:lang w:val="en-PH"/>
              </w:rPr>
            </w:pPr>
            <w:r w:rsidRPr="00317E72">
              <w:rPr>
                <w:lang w:val="en-PH"/>
              </w:rPr>
              <w:lastRenderedPageBreak/>
              <w:t xml:space="preserve">Validated that visual features </w:t>
            </w:r>
            <w:r w:rsidRPr="00317E72">
              <w:rPr>
                <w:lang w:val="en-PH"/>
              </w:rPr>
              <w:lastRenderedPageBreak/>
              <w:t>(color/texture) are sufficient for freshness grading.</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D2F7D" w14:textId="77777777" w:rsidR="00317E72" w:rsidRPr="00317E72" w:rsidRDefault="00317E72" w:rsidP="00060877">
            <w:pPr>
              <w:spacing w:line="240" w:lineRule="auto"/>
              <w:rPr>
                <w:lang w:val="en-PH"/>
              </w:rPr>
            </w:pPr>
            <w:r w:rsidRPr="00317E72">
              <w:rPr>
                <w:lang w:val="en-PH"/>
              </w:rPr>
              <w:lastRenderedPageBreak/>
              <w:t xml:space="preserve">They used Classification (entire image is </w:t>
            </w:r>
            <w:r w:rsidRPr="00317E72">
              <w:rPr>
                <w:lang w:val="en-PH"/>
              </w:rPr>
              <w:lastRenderedPageBreak/>
              <w:t>"rotten"), meaning they cannot handle a basket of fruit where some are fresh and some are rotten.</w:t>
            </w:r>
          </w:p>
        </w:tc>
      </w:tr>
      <w:tr w:rsidR="00060877" w:rsidRPr="00317E72" w14:paraId="5FD3B16B"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6ECC" w14:textId="77777777" w:rsidR="00317E72" w:rsidRPr="00317E72" w:rsidRDefault="00317E72" w:rsidP="00060877">
            <w:pPr>
              <w:spacing w:line="240" w:lineRule="auto"/>
              <w:rPr>
                <w:lang w:val="en-PH"/>
              </w:rPr>
            </w:pPr>
            <w:r w:rsidRPr="00317E72">
              <w:rPr>
                <w:lang w:val="en-PH"/>
              </w:rPr>
              <w:t>Pasquini, C.</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15A61" w14:textId="77777777" w:rsidR="00317E72" w:rsidRPr="00317E72" w:rsidRDefault="00317E72" w:rsidP="00060877">
            <w:pPr>
              <w:spacing w:line="240" w:lineRule="auto"/>
              <w:rPr>
                <w:lang w:val="en-PH"/>
              </w:rPr>
            </w:pPr>
            <w:r w:rsidRPr="00317E72">
              <w:rPr>
                <w:lang w:val="en-PH"/>
              </w:rPr>
              <w:t>2018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52602" w14:textId="77777777" w:rsidR="00317E72" w:rsidRPr="00317E72" w:rsidRDefault="00317E72" w:rsidP="00060877">
            <w:pPr>
              <w:spacing w:line="240" w:lineRule="auto"/>
              <w:rPr>
                <w:lang w:val="en-PH"/>
              </w:rPr>
            </w:pPr>
            <w:r w:rsidRPr="00317E72">
              <w:rPr>
                <w:lang w:val="en-PH"/>
              </w:rPr>
              <w:t>Near infrared spectroscopy: A mature analytical technique with new perspectives</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014B6" w14:textId="77777777" w:rsidR="00317E72" w:rsidRPr="00317E72" w:rsidRDefault="00317E72" w:rsidP="00060877">
            <w:pPr>
              <w:spacing w:line="240" w:lineRule="auto"/>
              <w:rPr>
                <w:lang w:val="en-PH"/>
              </w:rPr>
            </w:pPr>
            <w:r w:rsidRPr="00317E72">
              <w:rPr>
                <w:lang w:val="en-PH"/>
              </w:rPr>
              <w:t xml:space="preserve"> NIR (Near-Infrared) is the "Gold Standard" for internal quality (sugar content/acidity).</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758DE" w14:textId="77777777" w:rsidR="00317E72" w:rsidRPr="00317E72" w:rsidRDefault="00317E72" w:rsidP="00060877">
            <w:pPr>
              <w:spacing w:line="240" w:lineRule="auto"/>
              <w:rPr>
                <w:lang w:val="en-PH"/>
              </w:rPr>
            </w:pPr>
            <w:r w:rsidRPr="00317E72">
              <w:rPr>
                <w:lang w:val="en-PH"/>
              </w:rPr>
              <w:t>Zhang et al. fused CNNs with NIR for maximum accuracy.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912D1" w14:textId="77777777" w:rsidR="00317E72" w:rsidRPr="00317E72" w:rsidRDefault="00317E72" w:rsidP="00060877">
            <w:pPr>
              <w:spacing w:line="240" w:lineRule="auto"/>
              <w:rPr>
                <w:lang w:val="en-PH"/>
              </w:rPr>
            </w:pPr>
            <w:r w:rsidRPr="00317E72">
              <w:rPr>
                <w:lang w:val="en-PH"/>
              </w:rPr>
              <w:t>Complexity. Fusion models are very slow and expensive to deploy</w:t>
            </w:r>
          </w:p>
        </w:tc>
      </w:tr>
      <w:tr w:rsidR="00060877" w:rsidRPr="00317E72" w14:paraId="4FD86505"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A3960" w14:textId="77777777" w:rsidR="00317E72" w:rsidRPr="00317E72" w:rsidRDefault="00317E72" w:rsidP="00060877">
            <w:pPr>
              <w:spacing w:line="240" w:lineRule="auto"/>
              <w:rPr>
                <w:lang w:val="en-PH"/>
              </w:rPr>
            </w:pPr>
            <w:r w:rsidRPr="00317E72">
              <w:rPr>
                <w:lang w:val="en-PH"/>
              </w:rPr>
              <w:t>Redmon, J., &amp; Farhadi, A.</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7FA1B" w14:textId="77777777" w:rsidR="00317E72" w:rsidRPr="00317E72" w:rsidRDefault="00317E72" w:rsidP="00060877">
            <w:pPr>
              <w:spacing w:line="240" w:lineRule="auto"/>
              <w:rPr>
                <w:lang w:val="en-PH"/>
              </w:rPr>
            </w:pPr>
            <w:r w:rsidRPr="00317E72">
              <w:rPr>
                <w:lang w:val="en-PH"/>
              </w:rPr>
              <w:t>2018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2BCAB" w14:textId="77777777" w:rsidR="00317E72" w:rsidRPr="00317E72" w:rsidRDefault="00317E72" w:rsidP="00060877">
            <w:pPr>
              <w:spacing w:line="240" w:lineRule="auto"/>
              <w:rPr>
                <w:lang w:val="en-PH"/>
              </w:rPr>
            </w:pPr>
            <w:r w:rsidRPr="00317E72">
              <w:rPr>
                <w:lang w:val="en-PH"/>
              </w:rPr>
              <w:t>YOLOv3: An incremental improvement</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CC451" w14:textId="77777777" w:rsidR="00317E72" w:rsidRPr="00317E72" w:rsidRDefault="00317E72" w:rsidP="00060877">
            <w:pPr>
              <w:spacing w:line="240" w:lineRule="auto"/>
              <w:rPr>
                <w:lang w:val="en-PH"/>
              </w:rPr>
            </w:pPr>
            <w:r w:rsidRPr="00317E72">
              <w:rPr>
                <w:lang w:val="en-PH"/>
              </w:rPr>
              <w:t xml:space="preserve"> Improved detection of small objects compared to previous versions by using multi-scale predictions.</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402E2" w14:textId="77777777" w:rsidR="00317E72" w:rsidRPr="00317E72" w:rsidRDefault="00317E72" w:rsidP="00060877">
            <w:pPr>
              <w:spacing w:line="240" w:lineRule="auto"/>
              <w:rPr>
                <w:lang w:val="en-PH"/>
              </w:rPr>
            </w:pPr>
            <w:r w:rsidRPr="00317E72">
              <w:rPr>
                <w:lang w:val="en-PH"/>
              </w:rPr>
              <w:t>Introduced the Darknet-53 backbone and the concept of predicting boxes at three different scales.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F7F6D" w14:textId="77777777" w:rsidR="00317E72" w:rsidRPr="00317E72" w:rsidRDefault="00317E72" w:rsidP="00060877">
            <w:pPr>
              <w:spacing w:line="240" w:lineRule="auto"/>
              <w:rPr>
                <w:lang w:val="en-PH"/>
              </w:rPr>
            </w:pPr>
            <w:r w:rsidRPr="00317E72">
              <w:rPr>
                <w:lang w:val="en-PH"/>
              </w:rPr>
              <w:t>It is now considered obsolete and lacks the optimization of the CSP backbone (which reduces model size).</w:t>
            </w:r>
          </w:p>
        </w:tc>
      </w:tr>
      <w:tr w:rsidR="00060877" w:rsidRPr="00317E72" w14:paraId="074F0587"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8444A" w14:textId="77777777" w:rsidR="00317E72" w:rsidRPr="00317E72" w:rsidRDefault="00317E72" w:rsidP="00060877">
            <w:pPr>
              <w:spacing w:line="240" w:lineRule="auto"/>
              <w:rPr>
                <w:lang w:val="en-PH"/>
              </w:rPr>
            </w:pPr>
            <w:r w:rsidRPr="00317E72">
              <w:rPr>
                <w:lang w:val="en-PH"/>
              </w:rPr>
              <w:t>Terven, J., Córdova-Esparza, D. M., &amp; Romero-González, J. A</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08BB2" w14:textId="77777777" w:rsidR="00317E72" w:rsidRPr="00317E72" w:rsidRDefault="00317E72" w:rsidP="00060877">
            <w:pPr>
              <w:spacing w:line="240" w:lineRule="auto"/>
              <w:rPr>
                <w:lang w:val="en-PH"/>
              </w:rPr>
            </w:pPr>
            <w:r w:rsidRPr="00317E72">
              <w:rPr>
                <w:lang w:val="en-PH"/>
              </w:rPr>
              <w:t>2023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C0A13" w14:textId="77777777" w:rsidR="00317E72" w:rsidRPr="00317E72" w:rsidRDefault="00317E72" w:rsidP="00060877">
            <w:pPr>
              <w:spacing w:line="240" w:lineRule="auto"/>
              <w:rPr>
                <w:lang w:val="en-PH"/>
              </w:rPr>
            </w:pPr>
            <w:r w:rsidRPr="00317E72">
              <w:rPr>
                <w:lang w:val="en-PH"/>
              </w:rPr>
              <w:t>A comprehensive review of YOLO architectures in computer vision</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B4FA5" w14:textId="77777777" w:rsidR="00317E72" w:rsidRPr="00317E72" w:rsidRDefault="00317E72" w:rsidP="00060877">
            <w:pPr>
              <w:spacing w:line="240" w:lineRule="auto"/>
              <w:rPr>
                <w:lang w:val="en-PH"/>
              </w:rPr>
            </w:pPr>
            <w:r w:rsidRPr="00317E72">
              <w:rPr>
                <w:lang w:val="en-PH"/>
              </w:rPr>
              <w:t>A comprehensive timeline comparing all YOLO versions (v1 to NAS/v8).</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B577D" w14:textId="77777777" w:rsidR="00317E72" w:rsidRPr="00317E72" w:rsidRDefault="00317E72" w:rsidP="00060877">
            <w:pPr>
              <w:spacing w:line="240" w:lineRule="auto"/>
              <w:rPr>
                <w:lang w:val="en-PH"/>
              </w:rPr>
            </w:pPr>
            <w:r w:rsidRPr="00317E72">
              <w:rPr>
                <w:lang w:val="en-PH"/>
              </w:rPr>
              <w:t>Provides the trade-offs between versions. It highlights that while newer versions (v8/v10) exist, YOLOv5 remains one of the most stable and industry-adopted versions for edge devices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83B7E" w14:textId="77777777" w:rsidR="00317E72" w:rsidRPr="00317E72" w:rsidRDefault="00317E72" w:rsidP="00060877">
            <w:pPr>
              <w:spacing w:line="240" w:lineRule="auto"/>
              <w:rPr>
                <w:lang w:val="en-PH"/>
              </w:rPr>
            </w:pPr>
            <w:r w:rsidRPr="00317E72">
              <w:rPr>
                <w:lang w:val="en-PH"/>
              </w:rPr>
              <w:t>TFhis is a review, not an experiment.</w:t>
            </w:r>
          </w:p>
        </w:tc>
      </w:tr>
      <w:tr w:rsidR="00060877" w:rsidRPr="00317E72" w14:paraId="1B9724D1" w14:textId="77777777" w:rsidTr="00060877">
        <w:tc>
          <w:tcPr>
            <w:tcW w:w="1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3BAB8" w14:textId="77777777" w:rsidR="00317E72" w:rsidRPr="00317E72" w:rsidRDefault="00317E72" w:rsidP="00060877">
            <w:pPr>
              <w:spacing w:line="240" w:lineRule="auto"/>
              <w:rPr>
                <w:lang w:val="en-PH"/>
              </w:rPr>
            </w:pPr>
            <w:r w:rsidRPr="00317E72">
              <w:rPr>
                <w:lang w:val="en-PH"/>
              </w:rPr>
              <w:lastRenderedPageBreak/>
              <w:t>Zhang, Y., Li, X., &amp; Wang, J. </w:t>
            </w:r>
          </w:p>
        </w:tc>
        <w:tc>
          <w:tcPr>
            <w:tcW w:w="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F2B44" w14:textId="77777777" w:rsidR="00317E72" w:rsidRPr="00317E72" w:rsidRDefault="00317E72" w:rsidP="00060877">
            <w:pPr>
              <w:spacing w:line="240" w:lineRule="auto"/>
              <w:rPr>
                <w:lang w:val="en-PH"/>
              </w:rPr>
            </w:pPr>
            <w:r w:rsidRPr="00317E72">
              <w:rPr>
                <w:lang w:val="en-PH"/>
              </w:rPr>
              <w:t>2023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BA472" w14:textId="77777777" w:rsidR="00317E72" w:rsidRPr="00317E72" w:rsidRDefault="00317E72" w:rsidP="00060877">
            <w:pPr>
              <w:spacing w:line="240" w:lineRule="auto"/>
              <w:rPr>
                <w:lang w:val="en-PH"/>
              </w:rPr>
            </w:pPr>
            <w:r w:rsidRPr="00317E72">
              <w:rPr>
                <w:lang w:val="en-PH"/>
              </w:rPr>
              <w:t>Multimodal fusion for comprehensive fruit quality assessment using CNN and NIR spectroscopy.</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093F5" w14:textId="77777777" w:rsidR="00317E72" w:rsidRPr="00317E72" w:rsidRDefault="00317E72" w:rsidP="00060877">
            <w:pPr>
              <w:spacing w:line="240" w:lineRule="auto"/>
              <w:rPr>
                <w:lang w:val="en-PH"/>
              </w:rPr>
            </w:pPr>
            <w:r w:rsidRPr="00317E72">
              <w:rPr>
                <w:lang w:val="en-PH"/>
              </w:rPr>
              <w:t xml:space="preserve"> Combined Vision + NIR Spectroscopy for maximum accuracy</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2998" w14:textId="77777777" w:rsidR="00317E72" w:rsidRPr="00317E72" w:rsidRDefault="00317E72" w:rsidP="00060877">
            <w:pPr>
              <w:spacing w:line="240" w:lineRule="auto"/>
              <w:rPr>
                <w:lang w:val="en-PH"/>
              </w:rPr>
            </w:pPr>
            <w:r w:rsidRPr="00317E72">
              <w:rPr>
                <w:lang w:val="en-PH"/>
              </w:rPr>
              <w:t>It provides empirical evidence that Multimodal Fusion (combining visual and non-visual data) is superior to single-modality approaches.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D9557" w14:textId="77777777" w:rsidR="00317E72" w:rsidRPr="00317E72" w:rsidRDefault="00317E72" w:rsidP="00060877">
            <w:pPr>
              <w:spacing w:line="240" w:lineRule="auto"/>
              <w:rPr>
                <w:lang w:val="en-PH"/>
              </w:rPr>
            </w:pPr>
            <w:r w:rsidRPr="00317E72">
              <w:rPr>
                <w:lang w:val="en-PH"/>
              </w:rPr>
              <w:t>Zhang uses NIR Spectrometer</w:t>
            </w:r>
            <w:r w:rsidRPr="00317E72">
              <w:rPr>
                <w:b/>
                <w:bCs/>
                <w:lang w:val="en-PH"/>
              </w:rPr>
              <w:t>s</w:t>
            </w:r>
            <w:r w:rsidRPr="00317E72">
              <w:rPr>
                <w:lang w:val="en-PH"/>
              </w:rPr>
              <w:t>, which are highly specialized and expensive </w:t>
            </w:r>
          </w:p>
        </w:tc>
      </w:tr>
    </w:tbl>
    <w:p w14:paraId="0D8D19FB" w14:textId="77777777" w:rsidR="00BC36F1" w:rsidRPr="00060877" w:rsidRDefault="00BC36F1" w:rsidP="00060877">
      <w:pPr>
        <w:spacing w:before="240" w:after="240" w:line="480" w:lineRule="auto"/>
        <w:jc w:val="both"/>
      </w:pPr>
    </w:p>
    <w:p w14:paraId="0054301A" w14:textId="77777777" w:rsidR="005D3E5D" w:rsidRPr="00060877" w:rsidRDefault="00000000" w:rsidP="00060877">
      <w:pPr>
        <w:pStyle w:val="Heading2"/>
        <w:spacing w:line="480" w:lineRule="auto"/>
        <w:rPr>
          <w:rFonts w:cs="Times New Roman"/>
        </w:rPr>
      </w:pPr>
      <w:bookmarkStart w:id="19" w:name="_Toc219743528"/>
      <w:r w:rsidRPr="00060877">
        <w:rPr>
          <w:rFonts w:cs="Times New Roman"/>
        </w:rPr>
        <w:t>2.4 Research Gaps</w:t>
      </w:r>
      <w:bookmarkEnd w:id="19"/>
    </w:p>
    <w:p w14:paraId="4585473E" w14:textId="77777777" w:rsidR="00AF1FDA" w:rsidRPr="00AF1FDA" w:rsidRDefault="00AF1FDA" w:rsidP="00AF1FDA">
      <w:pPr>
        <w:spacing w:line="480" w:lineRule="auto"/>
        <w:ind w:firstLine="720"/>
        <w:jc w:val="both"/>
        <w:rPr>
          <w:lang w:val="en-PH"/>
        </w:rPr>
      </w:pPr>
      <w:r w:rsidRPr="00AF1FDA">
        <w:rPr>
          <w:lang w:val="en-PH"/>
        </w:rPr>
        <w:t>A synthesis of the reviewed literature reveals several critical gaps in current approaches to fruit freshness detection. Many existing systems rely on a single sensing modality, which constrains their ability to simultaneously assess external appearance and internal biochemical changes (Kazim et al., 2023). Vision-based frameworks, while effective in evaluating surface-level characteristics such as color and texture, remain limited in detecting early-stage internal spoilage (Hou et al., 2024). Conversely, chemical sensing methods can provide valuable insight into internal quality indicators but are often hindered by practical challenges, including high costs, sensitivity to environmental conditions, and difficulties in large-scale deployment (Pasquini, 2018).</w:t>
      </w:r>
    </w:p>
    <w:p w14:paraId="250AE03B" w14:textId="77777777" w:rsidR="00AF1FDA" w:rsidRPr="00AF1FDA" w:rsidRDefault="00AF1FDA" w:rsidP="00AF1FDA">
      <w:pPr>
        <w:spacing w:line="480" w:lineRule="auto"/>
        <w:jc w:val="both"/>
        <w:rPr>
          <w:lang w:val="en-PH"/>
        </w:rPr>
      </w:pPr>
      <w:r w:rsidRPr="00AF1FDA">
        <w:rPr>
          <w:lang w:val="en-PH"/>
        </w:rPr>
        <w:t xml:space="preserve">Although bimodal frameworks combining visual and chemical data have demonstrated potential, most implementations have been evaluated in laboratory settings or using hardware-intensive platforms, which restricts their accessibility and scalability (Zhang et al., 2023). Additionally, simulation-based bimodal approaches—particularly those tailored for fruit freshness assessment in tropical and regional agricultural contexts—remain largely unexplored (Chen et al., 2022). These observations highlight the need </w:t>
      </w:r>
      <w:r w:rsidRPr="00AF1FDA">
        <w:rPr>
          <w:lang w:val="en-PH"/>
        </w:rPr>
        <w:lastRenderedPageBreak/>
        <w:t>for a flexible, simulation-driven bimodal framework that integrates both visual and chemical sensing to improve detection accuracy, reduce costs, and enhance practical applicability in diverse agricultural environments.</w:t>
      </w:r>
    </w:p>
    <w:p w14:paraId="6CD6892B" w14:textId="77777777" w:rsidR="005D3E5D" w:rsidRPr="00060877" w:rsidRDefault="005D3E5D" w:rsidP="00060877">
      <w:pPr>
        <w:spacing w:line="480" w:lineRule="auto"/>
        <w:jc w:val="both"/>
      </w:pPr>
    </w:p>
    <w:p w14:paraId="7D592057" w14:textId="77777777" w:rsidR="005D3E5D" w:rsidRDefault="005D3E5D">
      <w:pPr>
        <w:spacing w:line="480" w:lineRule="auto"/>
        <w:ind w:firstLine="720"/>
        <w:jc w:val="both"/>
      </w:pPr>
    </w:p>
    <w:p w14:paraId="34D37FB9" w14:textId="77777777" w:rsidR="00AF1FDA" w:rsidRDefault="00523B9E">
      <w:pPr>
        <w:spacing w:line="480" w:lineRule="auto"/>
      </w:pPr>
      <w:r>
        <w:br/>
      </w:r>
      <w:r>
        <w:br/>
      </w:r>
      <w:r>
        <w:br/>
      </w:r>
    </w:p>
    <w:p w14:paraId="5AD5058B" w14:textId="77777777" w:rsidR="00AF1FDA" w:rsidRDefault="00AF1FDA">
      <w:pPr>
        <w:spacing w:line="480" w:lineRule="auto"/>
      </w:pPr>
    </w:p>
    <w:p w14:paraId="49D098BF" w14:textId="77777777" w:rsidR="00AF1FDA" w:rsidRDefault="00AF1FDA">
      <w:pPr>
        <w:spacing w:line="480" w:lineRule="auto"/>
      </w:pPr>
    </w:p>
    <w:p w14:paraId="7EAE6925" w14:textId="77777777" w:rsidR="00AF1FDA" w:rsidRDefault="00AF1FDA">
      <w:pPr>
        <w:spacing w:line="480" w:lineRule="auto"/>
      </w:pPr>
    </w:p>
    <w:p w14:paraId="1BABBFB2" w14:textId="6280B50C" w:rsidR="005D3E5D" w:rsidRDefault="00523B9E">
      <w:pPr>
        <w:spacing w:line="480" w:lineRule="auto"/>
      </w:pPr>
      <w:r>
        <w:br/>
      </w:r>
    </w:p>
    <w:p w14:paraId="36A96A1B" w14:textId="77777777" w:rsidR="008F2EE4" w:rsidRDefault="008F2EE4">
      <w:pPr>
        <w:spacing w:line="480" w:lineRule="auto"/>
      </w:pPr>
    </w:p>
    <w:p w14:paraId="074234D5" w14:textId="77777777" w:rsidR="008F2EE4" w:rsidRDefault="008F2EE4">
      <w:pPr>
        <w:spacing w:line="480" w:lineRule="auto"/>
      </w:pPr>
    </w:p>
    <w:p w14:paraId="300B10EE" w14:textId="77777777" w:rsidR="008F2EE4" w:rsidRDefault="008F2EE4">
      <w:pPr>
        <w:spacing w:line="480" w:lineRule="auto"/>
      </w:pPr>
    </w:p>
    <w:p w14:paraId="34D6BDD8" w14:textId="77777777" w:rsidR="008F2EE4" w:rsidRDefault="008F2EE4">
      <w:pPr>
        <w:spacing w:line="480" w:lineRule="auto"/>
      </w:pPr>
    </w:p>
    <w:p w14:paraId="21CCDC94" w14:textId="4DB4D16A" w:rsidR="006E6EF4" w:rsidRDefault="00000000" w:rsidP="006E6EF4">
      <w:pPr>
        <w:pStyle w:val="Heading1"/>
        <w:spacing w:line="480" w:lineRule="auto"/>
        <w:rPr>
          <w:rFonts w:cs="Times New Roman"/>
        </w:rPr>
      </w:pPr>
      <w:bookmarkStart w:id="20" w:name="_heading=h.i9f3djxy565a" w:colFirst="0" w:colLast="0"/>
      <w:bookmarkStart w:id="21" w:name="_Toc219743529"/>
      <w:bookmarkEnd w:id="20"/>
      <w:r w:rsidRPr="00523B9E">
        <w:rPr>
          <w:rFonts w:cs="Times New Roman"/>
        </w:rPr>
        <w:lastRenderedPageBreak/>
        <w:t>CHAPTER 3</w:t>
      </w:r>
      <w:r w:rsidR="00AA550C" w:rsidRPr="00523B9E">
        <w:rPr>
          <w:rFonts w:cs="Times New Roman"/>
        </w:rPr>
        <w:t xml:space="preserve"> </w:t>
      </w:r>
      <w:r w:rsidR="00AA550C" w:rsidRPr="00523B9E">
        <w:rPr>
          <w:rFonts w:cs="Times New Roman"/>
        </w:rPr>
        <w:br/>
      </w:r>
      <w:r w:rsidRPr="00523B9E">
        <w:rPr>
          <w:rFonts w:cs="Times New Roman"/>
        </w:rPr>
        <w:t>THEORETICAL BACKGROUND</w:t>
      </w:r>
      <w:bookmarkEnd w:id="21"/>
    </w:p>
    <w:p w14:paraId="274A7D6E" w14:textId="77777777" w:rsidR="00BC36F1" w:rsidRPr="00BC36F1" w:rsidRDefault="00BC36F1" w:rsidP="00BC36F1"/>
    <w:p w14:paraId="60488792" w14:textId="2BAA9B3C" w:rsidR="00BC36F1" w:rsidRPr="00060877" w:rsidRDefault="008F2EE4" w:rsidP="00BC36F1">
      <w:pPr>
        <w:spacing w:line="480" w:lineRule="auto"/>
        <w:ind w:firstLine="720"/>
        <w:jc w:val="both"/>
      </w:pPr>
      <w:r w:rsidRPr="008F2EE4">
        <w:t>This study is grounded on theoretical concepts related to computer vision, chemical sensing, and bimodal data integration. The theoretical foundation draws primarily from object detection theory in deep learning, which explains how visual patterns such as color, texture, and shape can be learned and classified using convolutional neural networks. In addition, concepts from chemical sensing theory describe how internal biochemical processes during fruit ripening and spoilage generate measurable chemical indicators. These theories collectively support the design of a bimodal framework that integrates visual and chemical information for fruit freshness detection.</w:t>
      </w:r>
    </w:p>
    <w:p w14:paraId="4FA12350" w14:textId="13DBB87C" w:rsidR="005D3E5D" w:rsidRPr="00060877" w:rsidRDefault="00000000" w:rsidP="00060877">
      <w:pPr>
        <w:pStyle w:val="Heading2"/>
        <w:spacing w:line="480" w:lineRule="auto"/>
        <w:jc w:val="both"/>
        <w:rPr>
          <w:rFonts w:cs="Times New Roman"/>
        </w:rPr>
      </w:pPr>
      <w:bookmarkStart w:id="22" w:name="_heading=h.6jba0v3pa1vu" w:colFirst="0" w:colLast="0"/>
      <w:bookmarkStart w:id="23" w:name="_Toc219743530"/>
      <w:bookmarkEnd w:id="22"/>
      <w:r w:rsidRPr="00060877">
        <w:rPr>
          <w:rFonts w:cs="Times New Roman"/>
        </w:rPr>
        <w:t>3.</w:t>
      </w:r>
      <w:r w:rsidR="00AA550C" w:rsidRPr="00060877">
        <w:rPr>
          <w:rFonts w:cs="Times New Roman"/>
        </w:rPr>
        <w:t>1</w:t>
      </w:r>
      <w:r w:rsidRPr="00060877">
        <w:rPr>
          <w:rFonts w:cs="Times New Roman"/>
        </w:rPr>
        <w:t xml:space="preserve"> YOLO (You Only Look Once) theory</w:t>
      </w:r>
      <w:bookmarkEnd w:id="23"/>
      <w:r w:rsidRPr="00060877">
        <w:rPr>
          <w:rFonts w:cs="Times New Roman"/>
        </w:rPr>
        <w:t xml:space="preserve"> </w:t>
      </w:r>
    </w:p>
    <w:p w14:paraId="51D779E4" w14:textId="77777777" w:rsidR="008F2EE4" w:rsidRPr="008F2EE4" w:rsidRDefault="008F2EE4" w:rsidP="008F2EE4">
      <w:pPr>
        <w:spacing w:line="480" w:lineRule="auto"/>
        <w:ind w:firstLine="720"/>
        <w:jc w:val="both"/>
        <w:rPr>
          <w:lang w:val="en-PH"/>
        </w:rPr>
      </w:pPr>
      <w:r w:rsidRPr="008F2EE4">
        <w:rPr>
          <w:lang w:val="en-PH"/>
        </w:rPr>
        <w:t>The You Only Look Once (YOLO) architecture is based on the principle of performing object localization and classification simultaneously within a single forward pass of a neural network. Unlike traditional two-stage detection methods that separate region proposal and classification, YOLO reformulates object detection as a unified regression problem. The input image is divided into an S×SS \times SS×S grid, where each grid cell predicts a set of bounding box parameters (x,y,w,h)(x, y, w, h)(x,y,w,h), an objectness or confidence score, and a set of class probabilities (Redmon et al., 2016).</w:t>
      </w:r>
    </w:p>
    <w:p w14:paraId="526BFFA9" w14:textId="77777777" w:rsidR="008F2EE4" w:rsidRPr="008F2EE4" w:rsidRDefault="008F2EE4" w:rsidP="008F2EE4">
      <w:pPr>
        <w:spacing w:line="480" w:lineRule="auto"/>
        <w:ind w:firstLine="720"/>
        <w:jc w:val="both"/>
        <w:rPr>
          <w:lang w:val="en-PH"/>
        </w:rPr>
      </w:pPr>
      <w:r w:rsidRPr="008F2EE4">
        <w:rPr>
          <w:lang w:val="en-PH"/>
        </w:rPr>
        <w:t>To evaluate the accuracy of predicted bounding boxes, the Intersection over Union (IoU) metric is employed. This metric measures the overlap between the predicted bounding box BpredB_{pred}Bpred​ and the ground truth bounding box BgtB_{gt}Bgt​ and is defined as:</w:t>
      </w:r>
    </w:p>
    <w:p w14:paraId="1C892E97" w14:textId="77777777" w:rsidR="005D3E5D" w:rsidRPr="00060877" w:rsidRDefault="00000000" w:rsidP="00060877">
      <w:pPr>
        <w:spacing w:line="480" w:lineRule="auto"/>
        <w:ind w:firstLine="720"/>
        <w:jc w:val="both"/>
      </w:pPr>
      <m:oMathPara>
        <m:oMath>
          <m:r>
            <w:rPr>
              <w:rFonts w:ascii="Cambria Math" w:hAnsi="Cambria Math"/>
            </w:rPr>
            <w:lastRenderedPageBreak/>
            <m:t>IoU=</m:t>
          </m:r>
          <m:f>
            <m:fPr>
              <m:ctrlPr>
                <w:rPr>
                  <w:rFonts w:ascii="Cambria Math" w:hAnsi="Cambria Math"/>
                </w:rPr>
              </m:ctrlPr>
            </m:fPr>
            <m:num>
              <m:r>
                <w:rPr>
                  <w:rFonts w:ascii="Cambria Math" w:hAnsi="Cambria Math"/>
                </w:rPr>
                <m:t>area(Bpred​∩Bgt​)</m:t>
              </m:r>
            </m:num>
            <m:den>
              <m:r>
                <w:rPr>
                  <w:rFonts w:ascii="Cambria Math" w:hAnsi="Cambria Math"/>
                </w:rPr>
                <m:t>area(Bpred​∪Bgt​)</m:t>
              </m:r>
            </m:den>
          </m:f>
          <m:r>
            <w:rPr>
              <w:rFonts w:ascii="Cambria Math" w:hAnsi="Cambria Math"/>
            </w:rPr>
            <m:t>​</m:t>
          </m:r>
        </m:oMath>
      </m:oMathPara>
    </w:p>
    <w:p w14:paraId="55CD0EC0" w14:textId="356AD081" w:rsidR="005D3E5D" w:rsidRPr="00060877" w:rsidRDefault="008F2EE4" w:rsidP="00060877">
      <w:pPr>
        <w:spacing w:line="480" w:lineRule="auto"/>
        <w:jc w:val="both"/>
      </w:pPr>
      <w:r w:rsidRPr="008F2EE4">
        <w:t>The object confidence score for each predicted box is computed as</w:t>
      </w:r>
      <w:r w:rsidR="00000000" w:rsidRPr="00060877">
        <w:t>:</w:t>
      </w:r>
    </w:p>
    <w:p w14:paraId="36BBC8EC" w14:textId="77777777" w:rsidR="005D3E5D" w:rsidRPr="00060877" w:rsidRDefault="00000000" w:rsidP="00060877">
      <w:pPr>
        <w:spacing w:line="480" w:lineRule="auto"/>
        <w:jc w:val="both"/>
      </w:pPr>
      <m:oMathPara>
        <m:oMath>
          <m:r>
            <w:rPr>
              <w:rFonts w:ascii="Cambria Math" w:hAnsi="Cambria Math"/>
            </w:rPr>
            <m:t>Confidence=P(object)×IoU</m:t>
          </m:r>
        </m:oMath>
      </m:oMathPara>
    </w:p>
    <w:p w14:paraId="7F054119" w14:textId="77777777" w:rsidR="008F2EE4" w:rsidRPr="008F2EE4" w:rsidRDefault="008F2EE4" w:rsidP="008F2EE4">
      <w:pPr>
        <w:spacing w:line="480" w:lineRule="auto"/>
        <w:jc w:val="both"/>
        <w:rPr>
          <w:lang w:val="en-PH"/>
        </w:rPr>
      </w:pPr>
      <w:r w:rsidRPr="008F2EE4">
        <w:rPr>
          <w:lang w:val="en-PH"/>
        </w:rPr>
        <w:t>where P(object)P(\text{object})P(object) represents the probability that an object is present in the predicted region.</w:t>
      </w:r>
    </w:p>
    <w:p w14:paraId="079F69B3" w14:textId="77777777" w:rsidR="008F2EE4" w:rsidRPr="008F2EE4" w:rsidRDefault="008F2EE4" w:rsidP="008F2EE4">
      <w:pPr>
        <w:spacing w:line="480" w:lineRule="auto"/>
        <w:jc w:val="both"/>
        <w:rPr>
          <w:lang w:val="en-PH"/>
        </w:rPr>
      </w:pPr>
      <w:r w:rsidRPr="008F2EE4">
        <w:rPr>
          <w:lang w:val="en-PH"/>
        </w:rPr>
        <w:t>Class probabilities are estimated using the softmax function:</w:t>
      </w:r>
    </w:p>
    <w:p w14:paraId="75E65338" w14:textId="77777777" w:rsidR="005D3E5D" w:rsidRPr="00060877" w:rsidRDefault="00000000" w:rsidP="00060877">
      <w:pPr>
        <w:spacing w:line="480" w:lineRule="auto"/>
        <w:jc w:val="both"/>
      </w:pPr>
      <m:oMathPara>
        <m:oMath>
          <m:r>
            <w:rPr>
              <w:rFonts w:ascii="Cambria Math" w:hAnsi="Cambria Math"/>
            </w:rPr>
            <m:t>Pc​=</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c</m:t>
                      </m:r>
                    </m:sub>
                  </m:sSub>
                </m:sup>
              </m:sSup>
            </m:num>
            <m:den>
              <m:sSub>
                <m:sSubPr>
                  <m:ctrlPr>
                    <w:rPr>
                      <w:rFonts w:ascii="Cambria Math" w:hAnsi="Cambria Math"/>
                    </w:rPr>
                  </m:ctrlPr>
                </m:sSubPr>
                <m:e>
                  <m:sSub>
                    <m:sSubPr>
                      <m:ctrlPr>
                        <w:rPr>
                          <w:rFonts w:ascii="Cambria Math" w:hAnsi="Cambria Math"/>
                        </w:rPr>
                      </m:ctrlPr>
                    </m:sSubPr>
                    <m:e>
                      <m:r>
                        <w:rPr>
                          <w:rFonts w:ascii="Cambria Math" w:hAnsi="Cambria Math"/>
                        </w:rPr>
                        <m:t>Σ</m:t>
                      </m:r>
                    </m:e>
                    <m:sub>
                      <m:r>
                        <w:rPr>
                          <w:rFonts w:ascii="Cambria Math" w:hAnsi="Cambria Math"/>
                        </w:rPr>
                        <m:t>k</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e>
                <m:sub/>
              </m:sSub>
            </m:den>
          </m:f>
        </m:oMath>
      </m:oMathPara>
    </w:p>
    <w:p w14:paraId="35D009C6" w14:textId="162905C1" w:rsidR="008F2EE4" w:rsidRDefault="008F2EE4" w:rsidP="008F2EE4">
      <w:pPr>
        <w:spacing w:line="480" w:lineRule="auto"/>
        <w:jc w:val="both"/>
        <w:rPr>
          <w:lang w:val="en-PH"/>
        </w:rPr>
      </w:pPr>
      <w:r w:rsidRPr="008F2EE4">
        <w:rPr>
          <w:lang w:val="en-PH"/>
        </w:rPr>
        <w:t>where zcz_czc​ denotes the raw prediction score for class ccc.</w:t>
      </w:r>
    </w:p>
    <w:p w14:paraId="021C67BF" w14:textId="2C371D8C" w:rsidR="008F2EE4" w:rsidRPr="008F2EE4" w:rsidRDefault="008F2EE4" w:rsidP="008F2EE4">
      <w:pPr>
        <w:spacing w:line="480" w:lineRule="auto"/>
        <w:ind w:firstLine="720"/>
        <w:jc w:val="both"/>
        <w:rPr>
          <w:lang w:val="en-PH"/>
        </w:rPr>
      </w:pPr>
      <w:r w:rsidRPr="008F2EE4">
        <w:rPr>
          <w:lang w:val="en-PH"/>
        </w:rPr>
        <w:t>By performing localization and classification in a single processing stage, YOLO achieves low inference latency and high computational efficiency. These characteristics make it suitable for near-real-time inspection tasks in agricultural environments. In the present study, YOLO is utilized to localize fruit regions and generate visual confidence scores that are subsequently incorporated into the bimodal</w:t>
      </w:r>
      <w:r>
        <w:rPr>
          <w:lang w:val="en-PH"/>
        </w:rPr>
        <w:t xml:space="preserve"> fusion process.</w:t>
      </w:r>
    </w:p>
    <w:p w14:paraId="201393DE" w14:textId="651CC4A9" w:rsidR="005D3E5D" w:rsidRPr="008F2EE4" w:rsidRDefault="008F2EE4" w:rsidP="008F2EE4">
      <w:pPr>
        <w:spacing w:line="480" w:lineRule="auto"/>
        <w:ind w:firstLine="720"/>
        <w:jc w:val="both"/>
        <w:rPr>
          <w:lang w:val="en-PH"/>
        </w:rPr>
      </w:pPr>
      <w:r w:rsidRPr="00060877">
        <w:rPr>
          <w:noProof/>
        </w:rPr>
        <w:drawing>
          <wp:inline distT="114300" distB="114300" distL="114300" distR="114300" wp14:anchorId="40203E3A" wp14:editId="5DC33A4C">
            <wp:extent cx="5072932" cy="2210463"/>
            <wp:effectExtent l="0" t="0" r="0" b="0"/>
            <wp:docPr id="5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t="14755"/>
                    <a:stretch>
                      <a:fillRect/>
                    </a:stretch>
                  </pic:blipFill>
                  <pic:spPr>
                    <a:xfrm>
                      <a:off x="0" y="0"/>
                      <a:ext cx="5091346" cy="2218487"/>
                    </a:xfrm>
                    <a:prstGeom prst="rect">
                      <a:avLst/>
                    </a:prstGeom>
                    <a:ln/>
                  </pic:spPr>
                </pic:pic>
              </a:graphicData>
            </a:graphic>
          </wp:inline>
        </w:drawing>
      </w:r>
    </w:p>
    <w:p w14:paraId="724E50F5" w14:textId="6D0EE7C9" w:rsidR="00415B4A" w:rsidRPr="00060877" w:rsidRDefault="00415B4A" w:rsidP="00060877">
      <w:pPr>
        <w:keepNext/>
        <w:spacing w:line="480" w:lineRule="auto"/>
        <w:jc w:val="both"/>
      </w:pPr>
    </w:p>
    <w:p w14:paraId="1D352367" w14:textId="5D3647E6" w:rsidR="005D3E5D" w:rsidRPr="00060877" w:rsidRDefault="00415B4A" w:rsidP="00BC36F1">
      <w:pPr>
        <w:pStyle w:val="Caption"/>
        <w:spacing w:line="480" w:lineRule="auto"/>
        <w:jc w:val="center"/>
        <w:rPr>
          <w:color w:val="auto"/>
          <w:sz w:val="24"/>
          <w:szCs w:val="24"/>
        </w:rPr>
      </w:pPr>
      <w:bookmarkStart w:id="24" w:name="_Toc219735176"/>
      <w:r w:rsidRPr="00060877">
        <w:rPr>
          <w:color w:val="auto"/>
          <w:sz w:val="24"/>
          <w:szCs w:val="24"/>
        </w:rPr>
        <w:t xml:space="preserve">Figure 3. </w:t>
      </w:r>
      <w:r w:rsidRPr="00060877">
        <w:rPr>
          <w:color w:val="auto"/>
          <w:sz w:val="24"/>
          <w:szCs w:val="24"/>
        </w:rPr>
        <w:fldChar w:fldCharType="begin"/>
      </w:r>
      <w:r w:rsidRPr="00060877">
        <w:rPr>
          <w:color w:val="auto"/>
          <w:sz w:val="24"/>
          <w:szCs w:val="24"/>
        </w:rPr>
        <w:instrText xml:space="preserve"> SEQ Figure_3. \* ARABIC </w:instrText>
      </w:r>
      <w:r w:rsidRPr="00060877">
        <w:rPr>
          <w:color w:val="auto"/>
          <w:sz w:val="24"/>
          <w:szCs w:val="24"/>
        </w:rPr>
        <w:fldChar w:fldCharType="separate"/>
      </w:r>
      <w:r w:rsidR="0072275E">
        <w:rPr>
          <w:noProof/>
          <w:color w:val="auto"/>
          <w:sz w:val="24"/>
          <w:szCs w:val="24"/>
        </w:rPr>
        <w:t>1</w:t>
      </w:r>
      <w:r w:rsidRPr="00060877">
        <w:rPr>
          <w:color w:val="auto"/>
          <w:sz w:val="24"/>
          <w:szCs w:val="24"/>
        </w:rPr>
        <w:fldChar w:fldCharType="end"/>
      </w:r>
      <w:r w:rsidRPr="00060877">
        <w:rPr>
          <w:color w:val="auto"/>
          <w:sz w:val="24"/>
          <w:szCs w:val="24"/>
        </w:rPr>
        <w:t xml:space="preserve"> YOLO (You Only Look Once) Theory</w:t>
      </w:r>
      <w:bookmarkEnd w:id="24"/>
      <w:r w:rsidRPr="00060877">
        <w:rPr>
          <w:color w:val="auto"/>
          <w:sz w:val="24"/>
          <w:szCs w:val="24"/>
        </w:rPr>
        <w:br/>
      </w:r>
    </w:p>
    <w:p w14:paraId="1A9BEFA0" w14:textId="224702D0" w:rsidR="005D3E5D" w:rsidRPr="00060877" w:rsidRDefault="00000000" w:rsidP="00060877">
      <w:pPr>
        <w:pStyle w:val="Heading2"/>
        <w:spacing w:line="480" w:lineRule="auto"/>
        <w:jc w:val="both"/>
        <w:rPr>
          <w:rFonts w:cs="Times New Roman"/>
        </w:rPr>
      </w:pPr>
      <w:bookmarkStart w:id="25" w:name="_heading=h.1echc6ddi4j2" w:colFirst="0" w:colLast="0"/>
      <w:bookmarkStart w:id="26" w:name="_Toc219743531"/>
      <w:bookmarkEnd w:id="25"/>
      <w:r w:rsidRPr="00060877">
        <w:rPr>
          <w:rFonts w:cs="Times New Roman"/>
        </w:rPr>
        <w:t>3.</w:t>
      </w:r>
      <w:r w:rsidR="00AA550C" w:rsidRPr="00060877">
        <w:rPr>
          <w:rFonts w:cs="Times New Roman"/>
        </w:rPr>
        <w:t>2</w:t>
      </w:r>
      <w:r w:rsidRPr="00060877">
        <w:rPr>
          <w:rFonts w:cs="Times New Roman"/>
        </w:rPr>
        <w:t xml:space="preserve"> YOLOv5 Architecture</w:t>
      </w:r>
      <w:bookmarkEnd w:id="26"/>
      <w:r w:rsidRPr="00060877">
        <w:rPr>
          <w:rFonts w:cs="Times New Roman"/>
        </w:rPr>
        <w:t xml:space="preserve"> </w:t>
      </w:r>
    </w:p>
    <w:p w14:paraId="62648E2A" w14:textId="77777777" w:rsidR="008F2EE4" w:rsidRPr="008F2EE4" w:rsidRDefault="00000000" w:rsidP="008F2EE4">
      <w:pPr>
        <w:spacing w:line="480" w:lineRule="auto"/>
        <w:ind w:firstLine="720"/>
        <w:jc w:val="both"/>
        <w:rPr>
          <w:lang w:val="en-PH"/>
        </w:rPr>
      </w:pPr>
      <w:r w:rsidRPr="00060877">
        <w:t xml:space="preserve"> </w:t>
      </w:r>
      <w:r w:rsidR="008F2EE4" w:rsidRPr="008F2EE4">
        <w:rPr>
          <w:lang w:val="en-PH"/>
        </w:rPr>
        <w:t>The specific detection model employed in this study is YOLOv5, particularly the Nano variant of the YOLOv5 family. This model is theoretically derived from architectural improvements introduced in earlier versions, especially YOLOv4 (Bochkovskiy et al., 2020). A core component underlying YOLOv5 is the Cross Stage Partial Network (CSPNet) theory, which was developed to reduce redundant gradient computation and improve learning efficiency (Wang et al., 2020).</w:t>
      </w:r>
    </w:p>
    <w:p w14:paraId="6B44925B" w14:textId="30528A18" w:rsidR="005D3E5D" w:rsidRPr="008F2EE4" w:rsidRDefault="008F2EE4" w:rsidP="008F2EE4">
      <w:pPr>
        <w:spacing w:line="480" w:lineRule="auto"/>
        <w:ind w:firstLine="720"/>
        <w:jc w:val="both"/>
        <w:rPr>
          <w:lang w:val="en-PH"/>
        </w:rPr>
      </w:pPr>
      <w:r w:rsidRPr="008F2EE4">
        <w:rPr>
          <w:lang w:val="en-PH"/>
        </w:rPr>
        <w:t>The CSPNet architecture partitions the feature map of the base layer into two parts. One portion is processed through a sequence of convolutional layers, while the remaining portion bypasses these layers and is later concatenated with the processed output. This operation can be expressed as:</w:t>
      </w:r>
    </w:p>
    <w:p w14:paraId="40AFA6F8" w14:textId="77777777" w:rsidR="005D3E5D" w:rsidRPr="00060877" w:rsidRDefault="00000000" w:rsidP="00060877">
      <w:pPr>
        <w:spacing w:line="480" w:lineRule="auto"/>
        <w:ind w:firstLine="720"/>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out</m:t>
              </m:r>
            </m:sub>
            <m:sup/>
          </m:sSub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part1</m:t>
                  </m:r>
                </m:sub>
                <m:sup/>
              </m:sSubSup>
              <m:r>
                <w:rPr>
                  <w:rFonts w:ascii="Cambria Math" w:hAnsi="Cambria Math"/>
                </w:rPr>
                <m:t xml:space="preserve"> f(</m:t>
              </m:r>
              <m:sSubSup>
                <m:sSubSupPr>
                  <m:ctrlPr>
                    <w:rPr>
                      <w:rFonts w:ascii="Cambria Math" w:hAnsi="Cambria Math"/>
                    </w:rPr>
                  </m:ctrlPr>
                </m:sSubSupPr>
                <m:e>
                  <m:r>
                    <w:rPr>
                      <w:rFonts w:ascii="Cambria Math" w:hAnsi="Cambria Math"/>
                    </w:rPr>
                    <m:t>x</m:t>
                  </m:r>
                </m:e>
                <m:sub>
                  <m:r>
                    <w:rPr>
                      <w:rFonts w:ascii="Cambria Math" w:hAnsi="Cambria Math"/>
                    </w:rPr>
                    <m:t>part2</m:t>
                  </m:r>
                </m:sub>
                <m:sup/>
              </m:sSubSup>
              <m:r>
                <w:rPr>
                  <w:rFonts w:ascii="Cambria Math" w:hAnsi="Cambria Math"/>
                </w:rPr>
                <m:t>)</m:t>
              </m:r>
            </m:e>
          </m:d>
        </m:oMath>
      </m:oMathPara>
    </w:p>
    <w:p w14:paraId="02AA948A" w14:textId="4F33E943" w:rsidR="008F2EE4" w:rsidRPr="008F2EE4" w:rsidRDefault="008F2EE4" w:rsidP="008F2EE4">
      <w:pPr>
        <w:spacing w:line="480" w:lineRule="auto"/>
        <w:ind w:firstLine="720"/>
        <w:jc w:val="both"/>
        <w:rPr>
          <w:lang w:val="en-PH"/>
        </w:rPr>
      </w:pPr>
      <w:r w:rsidRPr="008F2EE4">
        <w:rPr>
          <w:lang w:val="en-PH"/>
        </w:rPr>
        <w:t xml:space="preserve">where </w:t>
      </w:r>
      <w:r>
        <w:rPr>
          <w:lang w:val="en-PH"/>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part1</m:t>
            </m:r>
          </m:sub>
          <m:sup/>
        </m:sSubSup>
        <m:r>
          <w:rPr>
            <w:rFonts w:ascii="Cambria Math" w:hAnsi="Cambria Math"/>
          </w:rPr>
          <m:t xml:space="preserve"> </m:t>
        </m:r>
        <m:r>
          <w:rPr>
            <w:rFonts w:ascii="Cambria Math" w:hAnsi="Cambria Math"/>
          </w:rPr>
          <m:t xml:space="preserve"> </m:t>
        </m:r>
      </m:oMath>
      <w:r w:rsidRPr="008F2EE4">
        <w:rPr>
          <w:lang w:val="en-PH"/>
        </w:rPr>
        <w:t xml:space="preserve">represents the bypassed feature map, </w:t>
      </w:r>
      <m:oMath>
        <m:sSubSup>
          <m:sSubSupPr>
            <m:ctrlPr>
              <w:rPr>
                <w:rFonts w:ascii="Cambria Math" w:hAnsi="Cambria Math"/>
              </w:rPr>
            </m:ctrlPr>
          </m:sSubSupPr>
          <m:e>
            <m:r>
              <w:rPr>
                <w:rFonts w:ascii="Cambria Math" w:hAnsi="Cambria Math"/>
              </w:rPr>
              <m:t>x</m:t>
            </m:r>
          </m:e>
          <m:sub>
            <m:r>
              <w:rPr>
                <w:rFonts w:ascii="Cambria Math" w:hAnsi="Cambria Math"/>
              </w:rPr>
              <m:t>part2</m:t>
            </m:r>
          </m:sub>
          <m:sup/>
        </m:sSubSup>
      </m:oMath>
      <w:r>
        <w:t xml:space="preserve"> </w:t>
      </w:r>
      <w:r w:rsidRPr="008F2EE4">
        <w:rPr>
          <w:lang w:val="en-PH"/>
        </w:rPr>
        <w:t>denotes the processed feature map,</w:t>
      </w:r>
      <w:r>
        <w:rPr>
          <w:lang w:val="en-PH"/>
        </w:rPr>
        <w:t xml:space="preserve"> </w:t>
      </w:r>
      <m:oMath>
        <m:r>
          <w:rPr>
            <w:rFonts w:ascii="Cambria Math" w:hAnsi="Cambria Math"/>
          </w:rPr>
          <m:t>f</m:t>
        </m:r>
        <m:r>
          <w:rPr>
            <w:rFonts w:ascii="Cambria Math" w:hAnsi="Cambria Math"/>
          </w:rPr>
          <m:t>(.)</m:t>
        </m:r>
      </m:oMath>
      <w:r w:rsidRPr="008F2EE4">
        <w:rPr>
          <w:lang w:val="en-PH"/>
        </w:rPr>
        <w:t xml:space="preserve"> and corresponds to the convolutional transformation.</w:t>
      </w:r>
    </w:p>
    <w:p w14:paraId="65111A98" w14:textId="77777777" w:rsidR="008F2EE4" w:rsidRPr="008F2EE4" w:rsidRDefault="008F2EE4" w:rsidP="008F2EE4">
      <w:pPr>
        <w:spacing w:line="480" w:lineRule="auto"/>
        <w:ind w:firstLine="720"/>
        <w:jc w:val="both"/>
        <w:rPr>
          <w:lang w:val="en-PH"/>
        </w:rPr>
      </w:pPr>
      <w:r w:rsidRPr="008F2EE4">
        <w:rPr>
          <w:lang w:val="en-PH"/>
        </w:rPr>
        <w:t xml:space="preserve">By applying this partitioning strategy, CSPNet minimizes gradient duplication during backpropagation and reduces the overall number of trainable parameters. In the YOLOv5 Nano configuration, this results in a compact model with approximately 1.9 million parameters while preserving sufficient receptive field size for reliable object detection. This architectural efficiency ensures that the detection system can operate </w:t>
      </w:r>
      <w:r w:rsidRPr="008F2EE4">
        <w:rPr>
          <w:lang w:val="en-PH"/>
        </w:rPr>
        <w:lastRenderedPageBreak/>
        <w:t>smoothly on resource-constrained platforms, making it appropriate for real-time agricultural inspection applications.</w:t>
      </w:r>
    </w:p>
    <w:p w14:paraId="305E8D3C" w14:textId="77777777" w:rsidR="009F1076" w:rsidRPr="00060877" w:rsidRDefault="009F1076" w:rsidP="00060877">
      <w:pPr>
        <w:spacing w:line="480" w:lineRule="auto"/>
        <w:ind w:firstLine="720"/>
        <w:jc w:val="both"/>
      </w:pPr>
    </w:p>
    <w:p w14:paraId="37932E89" w14:textId="080E78A4" w:rsidR="005D3E5D" w:rsidRPr="00060877" w:rsidRDefault="00000000" w:rsidP="00060877">
      <w:pPr>
        <w:pStyle w:val="Heading2"/>
        <w:spacing w:line="480" w:lineRule="auto"/>
        <w:jc w:val="both"/>
        <w:rPr>
          <w:rFonts w:cs="Times New Roman"/>
        </w:rPr>
      </w:pPr>
      <w:bookmarkStart w:id="27" w:name="_heading=h.5qv1xiq0ykhb" w:colFirst="0" w:colLast="0"/>
      <w:bookmarkStart w:id="28" w:name="_Toc219743532"/>
      <w:bookmarkEnd w:id="27"/>
      <w:r w:rsidRPr="00060877">
        <w:rPr>
          <w:rFonts w:cs="Times New Roman"/>
        </w:rPr>
        <w:t>3.</w:t>
      </w:r>
      <w:r w:rsidR="00AA550C" w:rsidRPr="00060877">
        <w:rPr>
          <w:rFonts w:cs="Times New Roman"/>
        </w:rPr>
        <w:t>3</w:t>
      </w:r>
      <w:r w:rsidRPr="00060877">
        <w:rPr>
          <w:rFonts w:cs="Times New Roman"/>
        </w:rPr>
        <w:t xml:space="preserve"> Chemical sensing theory (VOCs, ethylene, NIR proxies)</w:t>
      </w:r>
      <w:bookmarkEnd w:id="28"/>
    </w:p>
    <w:p w14:paraId="562CB995" w14:textId="1A23EA28" w:rsidR="008F2EE4" w:rsidRPr="008F2EE4" w:rsidRDefault="008F2EE4" w:rsidP="008F2EE4">
      <w:pPr>
        <w:spacing w:line="480" w:lineRule="auto"/>
        <w:ind w:firstLine="720"/>
        <w:jc w:val="both"/>
        <w:rPr>
          <w:lang w:val="en-PH"/>
        </w:rPr>
      </w:pPr>
      <w:r w:rsidRPr="008F2EE4">
        <w:rPr>
          <w:lang w:val="en-PH"/>
        </w:rPr>
        <w:t>Fruit ripening and spoilage are accompanied by biochemical processes that generate measurable chemical signatures. Among the most significant indicators are volatile organic compounds (VOCs) and ethylene, which arise from metabolic pathways such as respiration, cell wall degradation, and fermentation (Burg &amp; Burg, 1965). The production and accumulation of ethylene play a central role in regulating fruit ripening and senescence.</w:t>
      </w:r>
    </w:p>
    <w:p w14:paraId="246D0EC5" w14:textId="6EDAD160" w:rsidR="005D3E5D" w:rsidRPr="008F2EE4" w:rsidRDefault="008F2EE4" w:rsidP="008F2EE4">
      <w:pPr>
        <w:spacing w:line="480" w:lineRule="auto"/>
        <w:ind w:firstLine="720"/>
        <w:jc w:val="both"/>
        <w:rPr>
          <w:lang w:val="en-PH"/>
        </w:rPr>
      </w:pPr>
      <w:r w:rsidRPr="008F2EE4">
        <w:rPr>
          <w:lang w:val="en-PH"/>
        </w:rPr>
        <w:t>For conceptual simulation, ethylene concentration dynamics can be approximated using an exponential growth or decay model:</w:t>
      </w:r>
    </w:p>
    <w:p w14:paraId="06DC5C9C" w14:textId="77777777" w:rsidR="005D3E5D" w:rsidRPr="00060877" w:rsidRDefault="00000000" w:rsidP="00060877">
      <w:pPr>
        <w:spacing w:line="480" w:lineRule="auto"/>
        <w:ind w:firstLine="720"/>
        <w:jc w:val="both"/>
      </w:pPr>
      <m:oMathPara>
        <m:oMath>
          <m:r>
            <w:rPr>
              <w:rFonts w:ascii="Cambria Math" w:hAnsi="Cambria Math"/>
            </w:rPr>
            <m:t>E(t)=</m:t>
          </m:r>
          <m:sSub>
            <m:sSubPr>
              <m:ctrlPr>
                <w:rPr>
                  <w:rFonts w:ascii="Cambria Math" w:hAnsi="Cambria Math"/>
                </w:rPr>
              </m:ctrlPr>
            </m:sSubPr>
            <m:e>
              <m:r>
                <w:rPr>
                  <w:rFonts w:ascii="Cambria Math" w:hAnsi="Cambria Math"/>
                </w:rPr>
                <m:t>E</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kt</m:t>
              </m:r>
            </m:sup>
          </m:sSup>
        </m:oMath>
      </m:oMathPara>
    </w:p>
    <w:p w14:paraId="6730FD1B" w14:textId="77777777" w:rsidR="008F2EE4" w:rsidRPr="008F2EE4" w:rsidRDefault="008F2EE4" w:rsidP="00EA564A">
      <w:pPr>
        <w:spacing w:line="480" w:lineRule="auto"/>
        <w:jc w:val="both"/>
        <w:rPr>
          <w:lang w:val="en-PH"/>
        </w:rPr>
      </w:pPr>
      <w:r w:rsidRPr="008F2EE4">
        <w:rPr>
          <w:lang w:val="en-PH"/>
        </w:rPr>
        <w:t>where E(t)E(t)E(t) represents the ethylene concentration at time ttt, E0E_0E0​ is the initial baseline concentration, and kkk is a rate constant dependent on fruit type and environmental conditions. This formulation provides a simplified representation of the temporal behavior of chemical indicators during ripening and spoilage.</w:t>
      </w:r>
    </w:p>
    <w:p w14:paraId="5D6AE0B4" w14:textId="77777777" w:rsidR="008F2EE4" w:rsidRPr="008F2EE4" w:rsidRDefault="008F2EE4" w:rsidP="008F2EE4">
      <w:pPr>
        <w:spacing w:line="480" w:lineRule="auto"/>
        <w:jc w:val="both"/>
        <w:rPr>
          <w:lang w:val="en-PH"/>
        </w:rPr>
      </w:pPr>
      <w:r w:rsidRPr="008F2EE4">
        <w:rPr>
          <w:lang w:val="en-PH"/>
        </w:rPr>
        <w:t>Near-infrared (NIR) responses are commonly correlated with internal constituents such as sugar content and moisture level. In this study, chemical sensing outputs are modeled as scalar freshness or ripeness indicators derived from normalized confidence values reported in the literature for each fruit class. These simulated values serve as proxies for internal quality attributes and provide complementary information to the visual detection outputs.</w:t>
      </w:r>
    </w:p>
    <w:p w14:paraId="683B48CF" w14:textId="77777777" w:rsidR="008F2EE4" w:rsidRPr="008F2EE4" w:rsidRDefault="008F2EE4" w:rsidP="008F2EE4">
      <w:pPr>
        <w:spacing w:line="480" w:lineRule="auto"/>
        <w:jc w:val="both"/>
        <w:rPr>
          <w:lang w:val="en-PH"/>
        </w:rPr>
      </w:pPr>
      <w:r w:rsidRPr="008F2EE4">
        <w:rPr>
          <w:lang w:val="en-PH"/>
        </w:rPr>
        <w:lastRenderedPageBreak/>
        <w:t>By incorporating these chemical indicators into the detection framework, the system is able to represent internal biochemical changes that are not directly observable from surface appearance alone.</w:t>
      </w:r>
    </w:p>
    <w:p w14:paraId="072799B9" w14:textId="77777777" w:rsidR="005D3E5D" w:rsidRPr="00060877" w:rsidRDefault="00000000" w:rsidP="00060877">
      <w:pPr>
        <w:spacing w:line="480" w:lineRule="auto"/>
        <w:jc w:val="both"/>
      </w:pPr>
      <w:r w:rsidRPr="00060877">
        <w:br w:type="page"/>
      </w:r>
    </w:p>
    <w:p w14:paraId="15F1072E" w14:textId="77777777" w:rsidR="0044331E" w:rsidRPr="00060877" w:rsidRDefault="0044331E" w:rsidP="00BC36F1">
      <w:pPr>
        <w:pStyle w:val="Heading11"/>
        <w:spacing w:line="480" w:lineRule="auto"/>
      </w:pPr>
      <w:bookmarkStart w:id="29" w:name="_Toc219743533"/>
      <w:r w:rsidRPr="00060877">
        <w:lastRenderedPageBreak/>
        <w:t>CHAPTER 4</w:t>
      </w:r>
      <w:r w:rsidRPr="00060877">
        <w:br/>
        <w:t>METHODOLOGY</w:t>
      </w:r>
      <w:bookmarkEnd w:id="29"/>
    </w:p>
    <w:p w14:paraId="02480931" w14:textId="77777777" w:rsidR="00EA564A" w:rsidRDefault="00EA564A" w:rsidP="00EA564A">
      <w:pPr>
        <w:pStyle w:val="Heading2"/>
        <w:rPr>
          <w:lang w:val="en-PH"/>
        </w:rPr>
      </w:pPr>
      <w:bookmarkStart w:id="30" w:name="_Toc219743534"/>
      <w:r w:rsidRPr="00EA564A">
        <w:rPr>
          <w:lang w:val="en-PH"/>
        </w:rPr>
        <w:t>4.1 Research Design</w:t>
      </w:r>
      <w:bookmarkEnd w:id="30"/>
    </w:p>
    <w:p w14:paraId="158499DF" w14:textId="77777777" w:rsidR="00050C8A" w:rsidRPr="00050C8A" w:rsidRDefault="00050C8A" w:rsidP="00050C8A">
      <w:pPr>
        <w:rPr>
          <w:lang w:val="en-PH"/>
        </w:rPr>
      </w:pPr>
    </w:p>
    <w:p w14:paraId="209550F4" w14:textId="4B734335" w:rsidR="00EA564A" w:rsidRPr="00EA564A" w:rsidRDefault="00EA564A" w:rsidP="00EA564A">
      <w:pPr>
        <w:spacing w:line="480" w:lineRule="auto"/>
        <w:ind w:firstLine="720"/>
        <w:jc w:val="both"/>
        <w:rPr>
          <w:lang w:val="en-PH"/>
        </w:rPr>
      </w:pPr>
      <w:r w:rsidRPr="00EA564A">
        <w:rPr>
          <w:lang w:val="en-PH"/>
        </w:rPr>
        <w:t>This study adopted a descriptive</w:t>
      </w:r>
      <w:r w:rsidR="00E21B9A">
        <w:rPr>
          <w:lang w:val="en-PH"/>
        </w:rPr>
        <w:t xml:space="preserve"> </w:t>
      </w:r>
      <w:r w:rsidRPr="00EA564A">
        <w:rPr>
          <w:lang w:val="en-PH"/>
        </w:rPr>
        <w:t>developmental research design utilizing a simulation-based evaluation approach. The design focused on the development and assessment of a bimodal fruit freshness detection framework that integrates computer vision and chemical sensing data within a controlled web-based simulation environment.</w:t>
      </w:r>
    </w:p>
    <w:p w14:paraId="1B4F644E" w14:textId="77777777" w:rsidR="00EA564A" w:rsidRPr="00EA564A" w:rsidRDefault="00EA564A" w:rsidP="00EA564A">
      <w:pPr>
        <w:spacing w:line="480" w:lineRule="auto"/>
        <w:jc w:val="both"/>
        <w:rPr>
          <w:lang w:val="en-PH"/>
        </w:rPr>
      </w:pPr>
      <w:r w:rsidRPr="00EA564A">
        <w:rPr>
          <w:lang w:val="en-PH"/>
        </w:rPr>
        <w:t>No physical sensors, imaging devices, or hardware prototypes were constructed in this study. Instead, system behavior, data flow integration, and performance characteristics were examined using simulated visual and chemical inputs. This approach enabled systematic evaluation of framework feasibility, integration logic, and projected performance outcomes prior to potential real-world deployment.</w:t>
      </w:r>
    </w:p>
    <w:p w14:paraId="4FC7CFA3" w14:textId="712C17F2" w:rsidR="00EA564A" w:rsidRPr="00EA564A" w:rsidRDefault="00EA564A" w:rsidP="00EA564A">
      <w:pPr>
        <w:spacing w:line="480" w:lineRule="auto"/>
        <w:jc w:val="both"/>
        <w:rPr>
          <w:lang w:val="en-PH"/>
        </w:rPr>
      </w:pPr>
    </w:p>
    <w:p w14:paraId="3F758F1C" w14:textId="77777777" w:rsidR="00EA564A" w:rsidRDefault="00EA564A" w:rsidP="00E21B9A">
      <w:pPr>
        <w:pStyle w:val="Heading3"/>
        <w:rPr>
          <w:lang w:val="en-PH"/>
        </w:rPr>
      </w:pPr>
      <w:bookmarkStart w:id="31" w:name="_Toc219743535"/>
      <w:r w:rsidRPr="00EA564A">
        <w:rPr>
          <w:lang w:val="en-PH"/>
        </w:rPr>
        <w:t xml:space="preserve">4.1.1 </w:t>
      </w:r>
      <w:r w:rsidRPr="00EA564A">
        <w:t>YOLOv5</w:t>
      </w:r>
      <w:r w:rsidRPr="00EA564A">
        <w:rPr>
          <w:lang w:val="en-PH"/>
        </w:rPr>
        <w:t xml:space="preserve"> Model Development and Training</w:t>
      </w:r>
      <w:bookmarkEnd w:id="31"/>
    </w:p>
    <w:p w14:paraId="0CC1C0C4" w14:textId="77777777" w:rsidR="00EA564A" w:rsidRPr="00EA564A" w:rsidRDefault="00EA564A" w:rsidP="00EA564A">
      <w:pPr>
        <w:rPr>
          <w:lang w:val="en-PH"/>
        </w:rPr>
      </w:pPr>
    </w:p>
    <w:p w14:paraId="1BFFF86B" w14:textId="7B4F1991" w:rsidR="00EA564A" w:rsidRPr="00EA564A" w:rsidRDefault="00EA564A" w:rsidP="00EA564A">
      <w:pPr>
        <w:spacing w:line="480" w:lineRule="auto"/>
        <w:ind w:firstLine="720"/>
        <w:jc w:val="both"/>
        <w:rPr>
          <w:lang w:val="en-PH"/>
        </w:rPr>
      </w:pPr>
      <w:r w:rsidRPr="00EA564A">
        <w:rPr>
          <w:lang w:val="en-PH"/>
        </w:rPr>
        <w:t>A custom image dataset composed of 15 fruit freshness classes across five fruit types</w:t>
      </w:r>
      <w:r w:rsidR="00E21B9A">
        <w:rPr>
          <w:lang w:val="en-PH"/>
        </w:rPr>
        <w:t xml:space="preserve"> </w:t>
      </w:r>
      <w:r w:rsidRPr="00EA564A">
        <w:rPr>
          <w:lang w:val="en-PH"/>
        </w:rPr>
        <w:t>banana, mango, cashew, cacao, and pineapple</w:t>
      </w:r>
      <w:r w:rsidR="00E21B9A">
        <w:rPr>
          <w:lang w:val="en-PH"/>
        </w:rPr>
        <w:t xml:space="preserve"> </w:t>
      </w:r>
      <w:r w:rsidRPr="00EA564A">
        <w:rPr>
          <w:lang w:val="en-PH"/>
        </w:rPr>
        <w:t>was utilized for training the YOLOv5 object detection model. Each fruit type was categorized into three ripeness conditions: unripe, ripe, and overripe.</w:t>
      </w:r>
    </w:p>
    <w:p w14:paraId="45E9F324" w14:textId="77777777" w:rsidR="00EA564A" w:rsidRPr="00EA564A" w:rsidRDefault="00EA564A" w:rsidP="00EA564A">
      <w:pPr>
        <w:spacing w:line="480" w:lineRule="auto"/>
        <w:jc w:val="both"/>
        <w:rPr>
          <w:lang w:val="en-PH"/>
        </w:rPr>
      </w:pPr>
      <w:r w:rsidRPr="00EA564A">
        <w:rPr>
          <w:lang w:val="en-PH"/>
        </w:rPr>
        <w:t xml:space="preserve">The consolidated dataset consisted of 23,009 annotated images obtained from publicly available repositories. The dataset was partitioned into training, validation, and testing subsets, with 18,926 images allocated for training, 2,651 images for validation, and </w:t>
      </w:r>
      <w:r w:rsidRPr="00EA564A">
        <w:rPr>
          <w:lang w:val="en-PH"/>
        </w:rPr>
        <w:lastRenderedPageBreak/>
        <w:t>1,432 images for testing. Detailed dataset acquisition procedures and source references are provided in Appendix N and Appendix O.</w:t>
      </w:r>
    </w:p>
    <w:p w14:paraId="3B2196DA" w14:textId="77777777" w:rsidR="00EA564A" w:rsidRPr="00EA564A" w:rsidRDefault="00EA564A" w:rsidP="00EA564A">
      <w:pPr>
        <w:spacing w:line="480" w:lineRule="auto"/>
        <w:jc w:val="both"/>
        <w:rPr>
          <w:lang w:val="en-PH"/>
        </w:rPr>
      </w:pPr>
      <w:r w:rsidRPr="00EA564A">
        <w:rPr>
          <w:lang w:val="en-PH"/>
        </w:rPr>
        <w:t>The YOLOv5 model pretrained on the COCO dataset was fine-tuned for 60 training epochs using a batch size of 16 and an input image resolution of 640 × 640 pixels. Data augmentation techniques, including mosaic augmentation, horizontal flipping, and HSV color adjustment, were applied to enhance generalization and reduce overfitting. These preprocessing strategies improved the robustness of the model under varying visual conditions commonly encountered in tropical agricultural environments.</w:t>
      </w:r>
    </w:p>
    <w:p w14:paraId="12A4FCD2" w14:textId="52BE7F72" w:rsidR="00EA564A" w:rsidRPr="00EA564A" w:rsidRDefault="00EA564A" w:rsidP="00EA564A">
      <w:pPr>
        <w:spacing w:line="480" w:lineRule="auto"/>
        <w:jc w:val="both"/>
        <w:rPr>
          <w:lang w:val="en-PH"/>
        </w:rPr>
      </w:pPr>
    </w:p>
    <w:p w14:paraId="5E83ACAD" w14:textId="77777777" w:rsidR="00EA564A" w:rsidRDefault="00EA564A" w:rsidP="00EA564A">
      <w:pPr>
        <w:pStyle w:val="Heading3"/>
        <w:rPr>
          <w:lang w:val="en-PH"/>
        </w:rPr>
      </w:pPr>
      <w:bookmarkStart w:id="32" w:name="_Toc219743536"/>
      <w:r w:rsidRPr="00EA564A">
        <w:rPr>
          <w:lang w:val="en-PH"/>
        </w:rPr>
        <w:t>4.1.2 Chemical Stream: Felix NIR Simulation Pipeline</w:t>
      </w:r>
      <w:bookmarkEnd w:id="32"/>
    </w:p>
    <w:p w14:paraId="536CA8F7" w14:textId="77777777" w:rsidR="00EA564A" w:rsidRPr="00EA564A" w:rsidRDefault="00EA564A" w:rsidP="00EA564A">
      <w:pPr>
        <w:rPr>
          <w:lang w:val="en-PH"/>
        </w:rPr>
      </w:pPr>
    </w:p>
    <w:p w14:paraId="7C843F03" w14:textId="77777777" w:rsidR="00EA564A" w:rsidRPr="00EA564A" w:rsidRDefault="00EA564A" w:rsidP="00EA564A">
      <w:pPr>
        <w:spacing w:line="480" w:lineRule="auto"/>
        <w:ind w:firstLine="720"/>
        <w:jc w:val="both"/>
        <w:rPr>
          <w:lang w:val="en-PH"/>
        </w:rPr>
      </w:pPr>
      <w:r w:rsidRPr="00EA564A">
        <w:rPr>
          <w:lang w:val="en-PH"/>
        </w:rPr>
        <w:t>The chemical sensing component was implemented using a Felix-inspired Near-Infrared (NIR) simulation pipeline. As no physical NIR scanner or chemical sensor hardware was deployed, spectral and chemical data were synthetically generated based on established fruit maturity and spoilage literature.</w:t>
      </w:r>
    </w:p>
    <w:p w14:paraId="787251F1" w14:textId="77777777" w:rsidR="00EA564A" w:rsidRPr="00EA564A" w:rsidRDefault="00EA564A" w:rsidP="00EA564A">
      <w:pPr>
        <w:spacing w:line="480" w:lineRule="auto"/>
        <w:jc w:val="both"/>
        <w:rPr>
          <w:lang w:val="en-PH"/>
        </w:rPr>
      </w:pPr>
      <w:r w:rsidRPr="00EA564A">
        <w:rPr>
          <w:lang w:val="en-PH"/>
        </w:rPr>
        <w:t>The simulation pipeline produced internal freshness indicators including simulated ripeness scores, estimated sugar content values, ethylene emission indicators, composite quality scores, and corresponding confidence measures. These outputs were designed to approximate the internal biochemical states associated with fruit ripening and deterioration. The simulated chemical stream followed the modular data processing structure of the Felix framework, allowing structured generation, preprocessing, and transmission of chemical features for subsequent fusion.</w:t>
      </w:r>
    </w:p>
    <w:p w14:paraId="54BE947E" w14:textId="6084690A" w:rsidR="00EA564A" w:rsidRPr="00EA564A" w:rsidRDefault="00EA564A" w:rsidP="00EA564A">
      <w:pPr>
        <w:spacing w:line="480" w:lineRule="auto"/>
        <w:jc w:val="both"/>
        <w:rPr>
          <w:lang w:val="en-PH"/>
        </w:rPr>
      </w:pPr>
    </w:p>
    <w:p w14:paraId="2E538F0D" w14:textId="77777777" w:rsidR="00EA564A" w:rsidRDefault="00EA564A" w:rsidP="00EA564A">
      <w:pPr>
        <w:pStyle w:val="Heading3"/>
        <w:rPr>
          <w:lang w:val="en-PH"/>
        </w:rPr>
      </w:pPr>
      <w:bookmarkStart w:id="33" w:name="_Toc219743537"/>
      <w:r w:rsidRPr="00EA564A">
        <w:rPr>
          <w:lang w:val="en-PH"/>
        </w:rPr>
        <w:lastRenderedPageBreak/>
        <w:t>4.1.3 Fusion Strategies</w:t>
      </w:r>
      <w:bookmarkEnd w:id="33"/>
    </w:p>
    <w:p w14:paraId="4A9735E8" w14:textId="77777777" w:rsidR="00EA564A" w:rsidRPr="00EA564A" w:rsidRDefault="00EA564A" w:rsidP="00EA564A">
      <w:pPr>
        <w:rPr>
          <w:lang w:val="en-PH"/>
        </w:rPr>
      </w:pPr>
    </w:p>
    <w:p w14:paraId="56A3A111" w14:textId="77777777" w:rsidR="00EA564A" w:rsidRPr="00EA564A" w:rsidRDefault="00EA564A" w:rsidP="00EA564A">
      <w:pPr>
        <w:spacing w:line="480" w:lineRule="auto"/>
        <w:ind w:firstLine="720"/>
        <w:jc w:val="both"/>
        <w:rPr>
          <w:lang w:val="en-PH"/>
        </w:rPr>
      </w:pPr>
      <w:r w:rsidRPr="00EA564A">
        <w:rPr>
          <w:lang w:val="en-PH"/>
        </w:rPr>
        <w:t>A late fusion strategy was employed to integrate visual detection outputs with simulated chemical sensing data. In this approach, independent confidence scores generated by the YOLOv5 detection module and the Felix-inspired chemical stream were combined at the decision level.</w:t>
      </w:r>
    </w:p>
    <w:p w14:paraId="5E66DD9E" w14:textId="77777777" w:rsidR="00EA564A" w:rsidRPr="00EA564A" w:rsidRDefault="00EA564A" w:rsidP="00EA564A">
      <w:pPr>
        <w:spacing w:line="480" w:lineRule="auto"/>
        <w:jc w:val="both"/>
        <w:rPr>
          <w:lang w:val="en-PH"/>
        </w:rPr>
      </w:pPr>
      <w:r w:rsidRPr="00EA564A">
        <w:rPr>
          <w:lang w:val="en-PH"/>
        </w:rPr>
        <w:t>The fusion process applied weighted averaging, with a visual confidence weight of 0.7 and a chemical confidence weight of 0.3. The higher weight assigned to visual detection reflects its primary role in object localization and class identification, while the chemical stream provides complementary internal quality information. This weighting strategy was selected to improve classification robustness and reduce misclassification risk in cases where either modality alone may produce uncertain predictions.</w:t>
      </w:r>
    </w:p>
    <w:p w14:paraId="2B50EB70" w14:textId="58DAE4B2" w:rsidR="00EA564A" w:rsidRPr="00EA564A" w:rsidRDefault="00EA564A" w:rsidP="00EA564A">
      <w:pPr>
        <w:spacing w:line="480" w:lineRule="auto"/>
        <w:jc w:val="both"/>
        <w:rPr>
          <w:lang w:val="en-PH"/>
        </w:rPr>
      </w:pPr>
    </w:p>
    <w:p w14:paraId="5A64F6E3" w14:textId="77777777" w:rsidR="00EA564A" w:rsidRDefault="00EA564A" w:rsidP="00EA564A">
      <w:pPr>
        <w:pStyle w:val="Heading3"/>
        <w:rPr>
          <w:lang w:val="en-PH"/>
        </w:rPr>
      </w:pPr>
      <w:bookmarkStart w:id="34" w:name="_Toc219743538"/>
      <w:r w:rsidRPr="00EA564A">
        <w:rPr>
          <w:lang w:val="en-PH"/>
        </w:rPr>
        <w:t>4.1.4 NIR Data Simulation Methodology</w:t>
      </w:r>
      <w:bookmarkEnd w:id="34"/>
    </w:p>
    <w:p w14:paraId="55AAFA17" w14:textId="77777777" w:rsidR="00EA564A" w:rsidRPr="00EA564A" w:rsidRDefault="00EA564A" w:rsidP="00EA564A">
      <w:pPr>
        <w:rPr>
          <w:lang w:val="en-PH"/>
        </w:rPr>
      </w:pPr>
    </w:p>
    <w:p w14:paraId="6E603C14" w14:textId="77777777" w:rsidR="00EA564A" w:rsidRPr="00EA564A" w:rsidRDefault="00EA564A" w:rsidP="00EA564A">
      <w:pPr>
        <w:spacing w:line="480" w:lineRule="auto"/>
        <w:ind w:firstLine="720"/>
        <w:jc w:val="both"/>
        <w:rPr>
          <w:lang w:val="en-PH"/>
        </w:rPr>
      </w:pPr>
      <w:r w:rsidRPr="00EA564A">
        <w:rPr>
          <w:lang w:val="en-PH"/>
        </w:rPr>
        <w:t>The Felix simulation framework supports region-based chemical analysis by utilizing bounding box coordinates produced by the YOLOv5 detector. For each detected fruit instance, synthetic spectral responses were generated according to predefined fruit class characteristics and ripeness states.</w:t>
      </w:r>
    </w:p>
    <w:p w14:paraId="7CEDAE64" w14:textId="77777777" w:rsidR="00EA564A" w:rsidRPr="00EA564A" w:rsidRDefault="00EA564A" w:rsidP="00EA564A">
      <w:pPr>
        <w:spacing w:line="480" w:lineRule="auto"/>
        <w:jc w:val="both"/>
        <w:rPr>
          <w:lang w:val="en-PH"/>
        </w:rPr>
      </w:pPr>
      <w:r w:rsidRPr="00EA564A">
        <w:rPr>
          <w:lang w:val="en-PH"/>
        </w:rPr>
        <w:t xml:space="preserve">These simulated NIR responses were mapped to scalar freshness indicators and confidence values that represent internal quality attributes. This methodology enabled validation of multimodal fusion logic without reliance on physical NIR instrumentation. By associating simulated chemical indicators with visually detected fruit regions, the framework facilitated synchronized multimodal representation </w:t>
      </w:r>
      <w:r w:rsidRPr="00EA564A">
        <w:rPr>
          <w:lang w:val="en-PH"/>
        </w:rPr>
        <w:lastRenderedPageBreak/>
        <w:t>suitable for feasibility testing and performance evaluation under controlled simulation conditions.</w:t>
      </w:r>
    </w:p>
    <w:p w14:paraId="0B9CC1F5" w14:textId="77777777" w:rsidR="0044331E" w:rsidRPr="0044331E" w:rsidRDefault="0044331E" w:rsidP="00060877">
      <w:pPr>
        <w:spacing w:line="480" w:lineRule="auto"/>
        <w:jc w:val="both"/>
        <w:rPr>
          <w:lang w:val="en-PH"/>
        </w:rPr>
      </w:pPr>
      <w:r w:rsidRPr="0044331E">
        <w:rPr>
          <w:lang w:val="en-PH"/>
        </w:rPr>
        <w:t> </w:t>
      </w:r>
    </w:p>
    <w:p w14:paraId="39F1E9AC" w14:textId="3C450EE1" w:rsidR="00415B4A" w:rsidRPr="009F1076" w:rsidRDefault="00060877" w:rsidP="00060877">
      <w:pPr>
        <w:pStyle w:val="Heading3"/>
        <w:ind w:firstLine="0"/>
        <w:rPr>
          <w:rFonts w:cs="Times New Roman"/>
        </w:rPr>
      </w:pPr>
      <w:bookmarkStart w:id="35" w:name="_Toc219743539"/>
      <w:r w:rsidRPr="009F1076">
        <w:rPr>
          <w:rFonts w:cs="Times New Roman"/>
          <w:lang w:val="en-PH"/>
        </w:rPr>
        <w:t>4.</w:t>
      </w:r>
      <w:r w:rsidR="00562FFE">
        <w:rPr>
          <w:rFonts w:cs="Times New Roman"/>
          <w:lang w:val="en-PH"/>
        </w:rPr>
        <w:t>1</w:t>
      </w:r>
      <w:r w:rsidRPr="009F1076">
        <w:rPr>
          <w:rFonts w:cs="Times New Roman"/>
          <w:lang w:val="en-PH"/>
        </w:rPr>
        <w:t xml:space="preserve">.5 </w:t>
      </w:r>
      <w:r w:rsidR="0044331E" w:rsidRPr="009F1076">
        <w:rPr>
          <w:rFonts w:cs="Times New Roman"/>
          <w:lang w:val="en-PH"/>
        </w:rPr>
        <w:t>Conceptual Framework</w:t>
      </w:r>
      <w:r w:rsidR="0044331E" w:rsidRPr="009F1076">
        <w:rPr>
          <w:rFonts w:cs="Times New Roman"/>
          <w:noProof/>
          <w:lang w:val="en-PH"/>
        </w:rPr>
        <w:drawing>
          <wp:inline distT="0" distB="0" distL="0" distR="0" wp14:anchorId="1DD93D02" wp14:editId="77A2ADF2">
            <wp:extent cx="5140159" cy="1293962"/>
            <wp:effectExtent l="0" t="0" r="3810"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0565" cy="1299099"/>
                    </a:xfrm>
                    <a:prstGeom prst="rect">
                      <a:avLst/>
                    </a:prstGeom>
                    <a:noFill/>
                    <a:ln>
                      <a:noFill/>
                    </a:ln>
                  </pic:spPr>
                </pic:pic>
              </a:graphicData>
            </a:graphic>
          </wp:inline>
        </w:drawing>
      </w:r>
      <w:r w:rsidR="00B5547F">
        <w:rPr>
          <w:noProof/>
        </w:rPr>
        <w:drawing>
          <wp:inline distT="0" distB="0" distL="0" distR="0" wp14:anchorId="7E39083E" wp14:editId="55CE0257">
            <wp:extent cx="5274310" cy="3964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964305"/>
                    </a:xfrm>
                    <a:prstGeom prst="rect">
                      <a:avLst/>
                    </a:prstGeom>
                    <a:noFill/>
                    <a:ln>
                      <a:noFill/>
                    </a:ln>
                  </pic:spPr>
                </pic:pic>
              </a:graphicData>
            </a:graphic>
          </wp:inline>
        </w:drawing>
      </w:r>
      <w:bookmarkEnd w:id="35"/>
    </w:p>
    <w:p w14:paraId="109E50CA" w14:textId="29B20C04" w:rsidR="00415B4A" w:rsidRPr="009F1076" w:rsidRDefault="00415B4A" w:rsidP="00415B4A">
      <w:pPr>
        <w:pStyle w:val="Caption"/>
        <w:rPr>
          <w:color w:val="auto"/>
          <w:sz w:val="24"/>
          <w:szCs w:val="24"/>
        </w:rPr>
      </w:pPr>
      <w:bookmarkStart w:id="36" w:name="_Toc219735177"/>
      <w:r w:rsidRPr="009F1076">
        <w:rPr>
          <w:color w:val="auto"/>
          <w:sz w:val="24"/>
          <w:szCs w:val="24"/>
        </w:rPr>
        <w:t xml:space="preserve">Figure 4. </w:t>
      </w:r>
      <w:r w:rsidRPr="009F1076">
        <w:rPr>
          <w:color w:val="auto"/>
          <w:sz w:val="24"/>
          <w:szCs w:val="24"/>
        </w:rPr>
        <w:fldChar w:fldCharType="begin"/>
      </w:r>
      <w:r w:rsidRPr="009F1076">
        <w:rPr>
          <w:color w:val="auto"/>
          <w:sz w:val="24"/>
          <w:szCs w:val="24"/>
        </w:rPr>
        <w:instrText xml:space="preserve"> SEQ Figure_4. \* ARABIC </w:instrText>
      </w:r>
      <w:r w:rsidRPr="009F1076">
        <w:rPr>
          <w:color w:val="auto"/>
          <w:sz w:val="24"/>
          <w:szCs w:val="24"/>
        </w:rPr>
        <w:fldChar w:fldCharType="separate"/>
      </w:r>
      <w:r w:rsidR="0072275E">
        <w:rPr>
          <w:noProof/>
          <w:color w:val="auto"/>
          <w:sz w:val="24"/>
          <w:szCs w:val="24"/>
        </w:rPr>
        <w:t>1</w:t>
      </w:r>
      <w:r w:rsidRPr="009F1076">
        <w:rPr>
          <w:color w:val="auto"/>
          <w:sz w:val="24"/>
          <w:szCs w:val="24"/>
        </w:rPr>
        <w:fldChar w:fldCharType="end"/>
      </w:r>
      <w:r w:rsidRPr="009F1076">
        <w:rPr>
          <w:color w:val="auto"/>
          <w:sz w:val="24"/>
          <w:szCs w:val="24"/>
        </w:rPr>
        <w:t xml:space="preserve"> Input–Process–Output (IPO) Research Paradigm of the Study</w:t>
      </w:r>
      <w:bookmarkEnd w:id="36"/>
    </w:p>
    <w:p w14:paraId="7DC4F460" w14:textId="430D3CC7" w:rsidR="002D3732" w:rsidRPr="009F1076" w:rsidRDefault="002D3732" w:rsidP="002D3732">
      <w:pPr>
        <w:pStyle w:val="Caption"/>
        <w:keepNext/>
        <w:jc w:val="center"/>
        <w:rPr>
          <w:color w:val="auto"/>
          <w:sz w:val="24"/>
          <w:szCs w:val="24"/>
        </w:rPr>
      </w:pPr>
    </w:p>
    <w:p w14:paraId="4E718B9A" w14:textId="6980F321" w:rsidR="00060877" w:rsidRPr="00BC36F1" w:rsidRDefault="000E5194" w:rsidP="00BC36F1">
      <w:pPr>
        <w:pStyle w:val="Heading3"/>
        <w:spacing w:line="480" w:lineRule="auto"/>
        <w:ind w:firstLine="0"/>
        <w:rPr>
          <w:rFonts w:cs="Times New Roman"/>
        </w:rPr>
      </w:pPr>
      <w:bookmarkStart w:id="37" w:name="_Toc219743540"/>
      <w:r w:rsidRPr="00BC36F1">
        <w:rPr>
          <w:rFonts w:cs="Times New Roman"/>
        </w:rPr>
        <w:t>4.</w:t>
      </w:r>
      <w:r w:rsidR="00562FFE">
        <w:rPr>
          <w:rFonts w:cs="Times New Roman"/>
        </w:rPr>
        <w:t>1</w:t>
      </w:r>
      <w:r w:rsidRPr="00BC36F1">
        <w:rPr>
          <w:rFonts w:cs="Times New Roman"/>
        </w:rPr>
        <w:t>.6 Research Instruments Used in the Study</w:t>
      </w:r>
      <w:bookmarkEnd w:id="37"/>
    </w:p>
    <w:p w14:paraId="4FE623DF" w14:textId="72D274CB" w:rsidR="000E5194" w:rsidRPr="00BC36F1" w:rsidRDefault="000E5194" w:rsidP="00BC36F1">
      <w:pPr>
        <w:spacing w:line="480" w:lineRule="auto"/>
      </w:pPr>
      <w:r w:rsidRPr="00BC36F1">
        <w:tab/>
      </w:r>
      <w:r w:rsidR="00E21B9A" w:rsidRPr="00E21B9A">
        <w:t xml:space="preserve">This section presents the research instruments utilized to support fruit freshness detection through visual analysis, simulated chemical sensing, and system-level evaluation. The instruments were selected to facilitate multimodal data </w:t>
      </w:r>
      <w:r w:rsidR="00E21B9A" w:rsidRPr="00E21B9A">
        <w:lastRenderedPageBreak/>
        <w:t>acquisition, integration, and performance assessment within a simulation-based environment.</w:t>
      </w:r>
    </w:p>
    <w:p w14:paraId="08433D5F" w14:textId="3FF7A5C2" w:rsidR="00415B4A" w:rsidRPr="009F1076" w:rsidRDefault="00415B4A" w:rsidP="00E21B9A">
      <w:pPr>
        <w:pStyle w:val="Caption"/>
        <w:keepNext/>
        <w:rPr>
          <w:color w:val="auto"/>
          <w:sz w:val="24"/>
          <w:szCs w:val="24"/>
        </w:rPr>
      </w:pPr>
      <w:bookmarkStart w:id="38" w:name="_Toc219394367"/>
      <w:r w:rsidRPr="009F1076">
        <w:rPr>
          <w:color w:val="auto"/>
          <w:sz w:val="24"/>
          <w:szCs w:val="24"/>
        </w:rPr>
        <w:t xml:space="preserve">Table 4. </w:t>
      </w:r>
      <w:r w:rsidRPr="009F1076">
        <w:rPr>
          <w:color w:val="auto"/>
          <w:sz w:val="24"/>
          <w:szCs w:val="24"/>
        </w:rPr>
        <w:fldChar w:fldCharType="begin"/>
      </w:r>
      <w:r w:rsidRPr="009F1076">
        <w:rPr>
          <w:color w:val="auto"/>
          <w:sz w:val="24"/>
          <w:szCs w:val="24"/>
        </w:rPr>
        <w:instrText xml:space="preserve"> SEQ Table_4. \* ARABIC </w:instrText>
      </w:r>
      <w:r w:rsidRPr="009F1076">
        <w:rPr>
          <w:color w:val="auto"/>
          <w:sz w:val="24"/>
          <w:szCs w:val="24"/>
        </w:rPr>
        <w:fldChar w:fldCharType="separate"/>
      </w:r>
      <w:r w:rsidR="0072275E">
        <w:rPr>
          <w:noProof/>
          <w:color w:val="auto"/>
          <w:sz w:val="24"/>
          <w:szCs w:val="24"/>
        </w:rPr>
        <w:t>1</w:t>
      </w:r>
      <w:r w:rsidRPr="009F1076">
        <w:rPr>
          <w:color w:val="auto"/>
          <w:sz w:val="24"/>
          <w:szCs w:val="24"/>
        </w:rPr>
        <w:fldChar w:fldCharType="end"/>
      </w:r>
      <w:r w:rsidRPr="009F1076">
        <w:rPr>
          <w:color w:val="auto"/>
          <w:sz w:val="24"/>
          <w:szCs w:val="24"/>
        </w:rPr>
        <w:br/>
        <w:t xml:space="preserve"> Research Instruments Used in the Study</w:t>
      </w:r>
      <w:bookmarkEnd w:id="38"/>
    </w:p>
    <w:tbl>
      <w:tblPr>
        <w:tblW w:w="8655" w:type="dxa"/>
        <w:tblCellMar>
          <w:top w:w="15" w:type="dxa"/>
          <w:left w:w="15" w:type="dxa"/>
          <w:bottom w:w="15" w:type="dxa"/>
          <w:right w:w="15" w:type="dxa"/>
        </w:tblCellMar>
        <w:tblLook w:val="04A0" w:firstRow="1" w:lastRow="0" w:firstColumn="1" w:lastColumn="0" w:noHBand="0" w:noVBand="1"/>
      </w:tblPr>
      <w:tblGrid>
        <w:gridCol w:w="2921"/>
        <w:gridCol w:w="3325"/>
        <w:gridCol w:w="2409"/>
      </w:tblGrid>
      <w:tr w:rsidR="0044331E" w:rsidRPr="0044331E" w14:paraId="2D372EEF" w14:textId="77777777" w:rsidTr="000E5194">
        <w:trPr>
          <w:trHeight w:val="8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D3353" w14:textId="77777777" w:rsidR="0044331E" w:rsidRPr="0044331E" w:rsidRDefault="0044331E" w:rsidP="00050DEC">
            <w:pPr>
              <w:spacing w:line="480" w:lineRule="auto"/>
              <w:rPr>
                <w:lang w:val="en-PH"/>
              </w:rPr>
            </w:pPr>
            <w:r w:rsidRPr="0044331E">
              <w:rPr>
                <w:lang w:val="en-PH"/>
              </w:rPr>
              <w:t>Instrument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6D8C9" w14:textId="77777777" w:rsidR="0044331E" w:rsidRPr="0044331E" w:rsidRDefault="0044331E" w:rsidP="00050DEC">
            <w:pPr>
              <w:spacing w:line="480" w:lineRule="auto"/>
              <w:rPr>
                <w:lang w:val="en-PH"/>
              </w:rPr>
            </w:pPr>
            <w:r w:rsidRPr="0044331E">
              <w:rPr>
                <w:lang w:val="en-PH"/>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7647F" w14:textId="77777777" w:rsidR="0044331E" w:rsidRPr="0044331E" w:rsidRDefault="0044331E" w:rsidP="00050DEC">
            <w:pPr>
              <w:spacing w:line="480" w:lineRule="auto"/>
              <w:rPr>
                <w:lang w:val="en-PH"/>
              </w:rPr>
            </w:pPr>
            <w:r w:rsidRPr="0044331E">
              <w:rPr>
                <w:lang w:val="en-PH"/>
              </w:rPr>
              <w:t>Purpose</w:t>
            </w:r>
          </w:p>
        </w:tc>
      </w:tr>
      <w:tr w:rsidR="0044331E" w:rsidRPr="0044331E" w14:paraId="7E4FE11C" w14:textId="77777777" w:rsidTr="000E5194">
        <w:trPr>
          <w:trHeight w:val="15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055A6" w14:textId="77777777" w:rsidR="0044331E" w:rsidRPr="0044331E" w:rsidRDefault="0044331E" w:rsidP="00050DEC">
            <w:pPr>
              <w:spacing w:line="480" w:lineRule="auto"/>
              <w:rPr>
                <w:lang w:val="en-PH"/>
              </w:rPr>
            </w:pPr>
            <w:r w:rsidRPr="0044331E">
              <w:rPr>
                <w:lang w:val="en-PH"/>
              </w:rPr>
              <w:t>YOLO-based Object Detection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29E71" w14:textId="77777777" w:rsidR="0044331E" w:rsidRPr="0044331E" w:rsidRDefault="0044331E" w:rsidP="00050DEC">
            <w:pPr>
              <w:spacing w:line="480" w:lineRule="auto"/>
              <w:rPr>
                <w:lang w:val="en-PH"/>
              </w:rPr>
            </w:pPr>
            <w:r w:rsidRPr="0044331E">
              <w:rPr>
                <w:lang w:val="en-PH"/>
              </w:rPr>
              <w:t>Extracts visual features from fruit images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5266C" w14:textId="77777777" w:rsidR="0044331E" w:rsidRPr="0044331E" w:rsidRDefault="0044331E" w:rsidP="00050DEC">
            <w:pPr>
              <w:spacing w:line="480" w:lineRule="auto"/>
              <w:rPr>
                <w:lang w:val="en-PH"/>
              </w:rPr>
            </w:pPr>
            <w:r w:rsidRPr="0044331E">
              <w:rPr>
                <w:lang w:val="en-PH"/>
              </w:rPr>
              <w:t>Visual freshness assessment</w:t>
            </w:r>
          </w:p>
        </w:tc>
      </w:tr>
      <w:tr w:rsidR="0044331E" w:rsidRPr="0044331E" w14:paraId="0B1C45A9" w14:textId="77777777" w:rsidTr="000E5194">
        <w:trPr>
          <w:trHeight w:val="15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BF43E" w14:textId="77777777" w:rsidR="0044331E" w:rsidRPr="0044331E" w:rsidRDefault="0044331E" w:rsidP="00050DEC">
            <w:pPr>
              <w:spacing w:line="480" w:lineRule="auto"/>
              <w:rPr>
                <w:lang w:val="en-PH"/>
              </w:rPr>
            </w:pPr>
            <w:r w:rsidRPr="0044331E">
              <w:rPr>
                <w:lang w:val="en-PH"/>
              </w:rPr>
              <w:t>Simulated Chemical Sensing 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55DF25" w14:textId="77777777" w:rsidR="0044331E" w:rsidRPr="0044331E" w:rsidRDefault="0044331E" w:rsidP="00050DEC">
            <w:pPr>
              <w:spacing w:line="480" w:lineRule="auto"/>
              <w:rPr>
                <w:lang w:val="en-PH"/>
              </w:rPr>
            </w:pPr>
            <w:r w:rsidRPr="0044331E">
              <w:rPr>
                <w:lang w:val="en-PH"/>
              </w:rPr>
              <w:t>Models volatile compound emissions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E4225" w14:textId="77777777" w:rsidR="0044331E" w:rsidRPr="0044331E" w:rsidRDefault="0044331E" w:rsidP="00050DEC">
            <w:pPr>
              <w:spacing w:line="480" w:lineRule="auto"/>
              <w:rPr>
                <w:lang w:val="en-PH"/>
              </w:rPr>
            </w:pPr>
            <w:r w:rsidRPr="0044331E">
              <w:rPr>
                <w:lang w:val="en-PH"/>
              </w:rPr>
              <w:t>Internal freshness estimation</w:t>
            </w:r>
          </w:p>
        </w:tc>
      </w:tr>
      <w:tr w:rsidR="0044331E" w:rsidRPr="0044331E" w14:paraId="0EF45849" w14:textId="77777777" w:rsidTr="000E5194">
        <w:trPr>
          <w:trHeight w:val="14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90B0E" w14:textId="77777777" w:rsidR="0044331E" w:rsidRPr="0044331E" w:rsidRDefault="0044331E" w:rsidP="00050DEC">
            <w:pPr>
              <w:spacing w:line="480" w:lineRule="auto"/>
              <w:rPr>
                <w:lang w:val="en-PH"/>
              </w:rPr>
            </w:pPr>
            <w:r w:rsidRPr="0044331E">
              <w:rPr>
                <w:lang w:val="en-PH"/>
              </w:rPr>
              <w:t>Web-Based Simulation 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A0DCD" w14:textId="77777777" w:rsidR="0044331E" w:rsidRPr="0044331E" w:rsidRDefault="0044331E" w:rsidP="00050DEC">
            <w:pPr>
              <w:spacing w:line="480" w:lineRule="auto"/>
              <w:rPr>
                <w:lang w:val="en-PH"/>
              </w:rPr>
            </w:pPr>
            <w:r w:rsidRPr="0044331E">
              <w:rPr>
                <w:lang w:val="en-PH"/>
              </w:rPr>
              <w:t>Integrates and evaluates system components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032A9" w14:textId="77777777" w:rsidR="0044331E" w:rsidRPr="0044331E" w:rsidRDefault="0044331E" w:rsidP="00050DEC">
            <w:pPr>
              <w:spacing w:line="480" w:lineRule="auto"/>
              <w:rPr>
                <w:lang w:val="en-PH"/>
              </w:rPr>
            </w:pPr>
            <w:r w:rsidRPr="0044331E">
              <w:rPr>
                <w:lang w:val="en-PH"/>
              </w:rPr>
              <w:t>Performance analysis</w:t>
            </w:r>
          </w:p>
        </w:tc>
      </w:tr>
    </w:tbl>
    <w:p w14:paraId="1CE629FA" w14:textId="77777777" w:rsidR="000E5194" w:rsidRPr="009F1076" w:rsidRDefault="000E5194" w:rsidP="000E5194">
      <w:pPr>
        <w:spacing w:line="480" w:lineRule="auto"/>
        <w:jc w:val="center"/>
        <w:rPr>
          <w:sz w:val="36"/>
          <w:szCs w:val="36"/>
          <w:lang w:val="en-PH"/>
        </w:rPr>
      </w:pPr>
      <w:r w:rsidRPr="009F1076">
        <w:rPr>
          <w:sz w:val="36"/>
          <w:szCs w:val="36"/>
          <w:lang w:val="en-PH"/>
        </w:rPr>
        <w:t xml:space="preserve"> </w:t>
      </w:r>
    </w:p>
    <w:p w14:paraId="6222D185" w14:textId="00999AA4" w:rsidR="000E5194" w:rsidRPr="009F1076" w:rsidRDefault="000E5194" w:rsidP="000E5194">
      <w:pPr>
        <w:pStyle w:val="Heading3"/>
        <w:spacing w:line="480" w:lineRule="auto"/>
        <w:ind w:firstLine="0"/>
        <w:jc w:val="both"/>
        <w:rPr>
          <w:rFonts w:cs="Times New Roman"/>
          <w:lang w:val="en-PH"/>
        </w:rPr>
      </w:pPr>
      <w:bookmarkStart w:id="39" w:name="_Toc219743541"/>
      <w:r w:rsidRPr="009F1076">
        <w:rPr>
          <w:rFonts w:cs="Times New Roman"/>
          <w:lang w:val="en-PH"/>
        </w:rPr>
        <w:t>4.</w:t>
      </w:r>
      <w:r w:rsidR="00562FFE">
        <w:rPr>
          <w:rFonts w:cs="Times New Roman"/>
          <w:lang w:val="en-PH"/>
        </w:rPr>
        <w:t>1</w:t>
      </w:r>
      <w:r w:rsidRPr="009F1076">
        <w:rPr>
          <w:rFonts w:cs="Times New Roman"/>
          <w:lang w:val="en-PH"/>
        </w:rPr>
        <w:t>.</w:t>
      </w:r>
      <w:r w:rsidR="00E21B9A">
        <w:rPr>
          <w:rFonts w:cs="Times New Roman"/>
          <w:lang w:val="en-PH"/>
        </w:rPr>
        <w:t>7</w:t>
      </w:r>
      <w:r w:rsidRPr="009F1076">
        <w:rPr>
          <w:rFonts w:cs="Times New Roman"/>
          <w:lang w:val="en-PH"/>
        </w:rPr>
        <w:t xml:space="preserve"> Simulation-Based Bimodal System Workflow</w:t>
      </w:r>
      <w:bookmarkEnd w:id="39"/>
    </w:p>
    <w:p w14:paraId="54F2351C" w14:textId="77777777" w:rsidR="000E5194" w:rsidRPr="000E5194" w:rsidRDefault="000E5194" w:rsidP="000E5194">
      <w:pPr>
        <w:rPr>
          <w:lang w:val="en-PH"/>
        </w:rPr>
      </w:pPr>
    </w:p>
    <w:p w14:paraId="61566151" w14:textId="77777777" w:rsidR="00E21B9A" w:rsidRPr="00E21B9A" w:rsidRDefault="00E21B9A" w:rsidP="00E21B9A">
      <w:pPr>
        <w:keepNext/>
        <w:spacing w:line="480" w:lineRule="auto"/>
        <w:ind w:firstLine="720"/>
        <w:jc w:val="both"/>
        <w:rPr>
          <w:lang w:val="en-PH"/>
        </w:rPr>
      </w:pPr>
      <w:r w:rsidRPr="00E21B9A">
        <w:rPr>
          <w:lang w:val="en-PH"/>
        </w:rPr>
        <w:t>The simulation-based bimodal system workflow describes the sequence of processes employed to detect and classify fruit freshness through the integration of visual information and simulated chemical sensing data. The workflow begins with the input of fruit images into the system, which are processed using a YOLO-based object detection model to identify and localize fruit regions within each image.</w:t>
      </w:r>
    </w:p>
    <w:p w14:paraId="49E04368" w14:textId="77777777" w:rsidR="00E21B9A" w:rsidRPr="00E21B9A" w:rsidRDefault="00E21B9A" w:rsidP="00E21B9A">
      <w:pPr>
        <w:keepNext/>
        <w:spacing w:line="480" w:lineRule="auto"/>
        <w:jc w:val="both"/>
        <w:rPr>
          <w:lang w:val="en-PH"/>
        </w:rPr>
      </w:pPr>
      <w:r w:rsidRPr="00E21B9A">
        <w:rPr>
          <w:lang w:val="en-PH"/>
        </w:rPr>
        <w:t xml:space="preserve">Following detection, relevant visual features and confidence scores are extracted from each identified fruit instance to represent appearance-based freshness indicators. In parallel, simulated chemical sensing data are generated for each detected fruit region </w:t>
      </w:r>
      <w:r w:rsidRPr="00E21B9A">
        <w:rPr>
          <w:lang w:val="en-PH"/>
        </w:rPr>
        <w:lastRenderedPageBreak/>
        <w:t>using the Felix-inspired NIR simulation pipeline. These chemical indicators represent internal freshness attributes such as ripeness level, sugar content, and ethylene emission.</w:t>
      </w:r>
    </w:p>
    <w:p w14:paraId="3B86C499" w14:textId="77777777" w:rsidR="00E21B9A" w:rsidRPr="00E21B9A" w:rsidRDefault="00E21B9A" w:rsidP="00E21B9A">
      <w:pPr>
        <w:keepNext/>
        <w:spacing w:line="480" w:lineRule="auto"/>
        <w:jc w:val="both"/>
        <w:rPr>
          <w:lang w:val="en-PH"/>
        </w:rPr>
      </w:pPr>
      <w:r w:rsidRPr="00E21B9A">
        <w:rPr>
          <w:lang w:val="en-PH"/>
        </w:rPr>
        <w:t>The outputs from both modalities are then synchronized and combined through a late fusion strategy to produce a unified freshness confidence score. This integrated output forms the basis for final freshness classification and performance evaluation within the simulation environment.</w:t>
      </w:r>
    </w:p>
    <w:p w14:paraId="7A97094C" w14:textId="44205AD0" w:rsidR="00C062CA" w:rsidRPr="000E5194" w:rsidRDefault="000E5194" w:rsidP="000E5194">
      <w:pPr>
        <w:keepNext/>
        <w:spacing w:line="480" w:lineRule="auto"/>
        <w:jc w:val="center"/>
        <w:rPr>
          <w:lang w:val="en-PH"/>
        </w:rPr>
      </w:pPr>
      <w:r w:rsidRPr="00050DEC">
        <w:rPr>
          <w:noProof/>
          <w:lang w:val="en-PH"/>
        </w:rPr>
        <w:drawing>
          <wp:inline distT="0" distB="0" distL="0" distR="0" wp14:anchorId="08B7EFB9" wp14:editId="2CAD6396">
            <wp:extent cx="2876550" cy="32289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6550" cy="3228975"/>
                    </a:xfrm>
                    <a:prstGeom prst="rect">
                      <a:avLst/>
                    </a:prstGeom>
                    <a:noFill/>
                    <a:ln>
                      <a:noFill/>
                    </a:ln>
                  </pic:spPr>
                </pic:pic>
              </a:graphicData>
            </a:graphic>
          </wp:inline>
        </w:drawing>
      </w:r>
    </w:p>
    <w:p w14:paraId="69BA329C" w14:textId="0950E443" w:rsidR="0044331E" w:rsidRDefault="00C062CA" w:rsidP="00C062CA">
      <w:pPr>
        <w:pStyle w:val="Caption"/>
        <w:jc w:val="center"/>
        <w:rPr>
          <w:color w:val="auto"/>
          <w:sz w:val="24"/>
          <w:szCs w:val="24"/>
        </w:rPr>
      </w:pPr>
      <w:bookmarkStart w:id="40" w:name="_Toc219735178"/>
      <w:r w:rsidRPr="00C062CA">
        <w:rPr>
          <w:color w:val="auto"/>
          <w:sz w:val="24"/>
          <w:szCs w:val="24"/>
        </w:rPr>
        <w:t xml:space="preserve">Figure 4. </w:t>
      </w:r>
      <w:r w:rsidRPr="00C062CA">
        <w:rPr>
          <w:color w:val="auto"/>
          <w:sz w:val="24"/>
          <w:szCs w:val="24"/>
        </w:rPr>
        <w:fldChar w:fldCharType="begin"/>
      </w:r>
      <w:r w:rsidRPr="00C062CA">
        <w:rPr>
          <w:color w:val="auto"/>
          <w:sz w:val="24"/>
          <w:szCs w:val="24"/>
        </w:rPr>
        <w:instrText xml:space="preserve"> SEQ Figure_4. \* ARABIC </w:instrText>
      </w:r>
      <w:r w:rsidRPr="00C062CA">
        <w:rPr>
          <w:color w:val="auto"/>
          <w:sz w:val="24"/>
          <w:szCs w:val="24"/>
        </w:rPr>
        <w:fldChar w:fldCharType="separate"/>
      </w:r>
      <w:r w:rsidR="0072275E">
        <w:rPr>
          <w:noProof/>
          <w:color w:val="auto"/>
          <w:sz w:val="24"/>
          <w:szCs w:val="24"/>
        </w:rPr>
        <w:t>2</w:t>
      </w:r>
      <w:r w:rsidRPr="00C062CA">
        <w:rPr>
          <w:color w:val="auto"/>
          <w:sz w:val="24"/>
          <w:szCs w:val="24"/>
        </w:rPr>
        <w:fldChar w:fldCharType="end"/>
      </w:r>
      <w:r w:rsidRPr="00C062CA">
        <w:rPr>
          <w:color w:val="auto"/>
          <w:sz w:val="24"/>
          <w:szCs w:val="24"/>
        </w:rPr>
        <w:t xml:space="preserve"> Simulation-Based Bimodal System Workflow for Fruit Freshness Detection</w:t>
      </w:r>
      <w:bookmarkEnd w:id="40"/>
    </w:p>
    <w:p w14:paraId="63DA5AF6" w14:textId="77777777" w:rsidR="00C062CA" w:rsidRPr="0044331E" w:rsidRDefault="00C062CA" w:rsidP="00060877">
      <w:pPr>
        <w:jc w:val="both"/>
        <w:rPr>
          <w:lang w:val="en-PH"/>
        </w:rPr>
      </w:pPr>
    </w:p>
    <w:p w14:paraId="2200703E" w14:textId="37C4420A" w:rsidR="0044331E" w:rsidRPr="00050DEC" w:rsidRDefault="0044331E" w:rsidP="00060877">
      <w:pPr>
        <w:pStyle w:val="Heading2"/>
        <w:spacing w:line="480" w:lineRule="auto"/>
        <w:jc w:val="both"/>
        <w:rPr>
          <w:rFonts w:cs="Times New Roman"/>
          <w:lang w:val="en-PH"/>
        </w:rPr>
      </w:pPr>
      <w:bookmarkStart w:id="41" w:name="_Toc219743542"/>
      <w:r w:rsidRPr="00050DEC">
        <w:rPr>
          <w:rFonts w:cs="Times New Roman"/>
          <w:lang w:val="en-PH"/>
        </w:rPr>
        <w:t>4.</w:t>
      </w:r>
      <w:r w:rsidR="00562FFE">
        <w:rPr>
          <w:rFonts w:cs="Times New Roman"/>
          <w:lang w:val="en-PH"/>
        </w:rPr>
        <w:t>2</w:t>
      </w:r>
      <w:r w:rsidRPr="00050DEC">
        <w:rPr>
          <w:rFonts w:cs="Times New Roman"/>
          <w:lang w:val="en-PH"/>
        </w:rPr>
        <w:t xml:space="preserve"> Data Collection Procedure</w:t>
      </w:r>
      <w:bookmarkEnd w:id="41"/>
    </w:p>
    <w:p w14:paraId="270B1311" w14:textId="56D8F7C1" w:rsidR="00E21B9A" w:rsidRPr="00E21B9A" w:rsidRDefault="00E21B9A" w:rsidP="00E21B9A">
      <w:pPr>
        <w:spacing w:line="480" w:lineRule="auto"/>
        <w:ind w:firstLine="720"/>
        <w:jc w:val="both"/>
        <w:rPr>
          <w:lang w:val="en-PH"/>
        </w:rPr>
      </w:pPr>
      <w:r w:rsidRPr="00E21B9A">
        <w:rPr>
          <w:lang w:val="en-PH"/>
        </w:rPr>
        <w:t>Image datasets were obtained from publicly available repositories in standard digital image formats. The collected datasets were reviewed to ensure relevance, image clarity, and appropriate labeling. Only samples corresponding to mango, banana, cashew, cacao, and pineapple were retained for inclusion in the study.</w:t>
      </w:r>
    </w:p>
    <w:p w14:paraId="6EE74751" w14:textId="77777777" w:rsidR="00E21B9A" w:rsidRPr="00E21B9A" w:rsidRDefault="00E21B9A" w:rsidP="00E21B9A">
      <w:pPr>
        <w:spacing w:line="480" w:lineRule="auto"/>
        <w:ind w:firstLine="720"/>
        <w:jc w:val="both"/>
        <w:rPr>
          <w:lang w:val="en-PH"/>
        </w:rPr>
      </w:pPr>
      <w:r w:rsidRPr="00E21B9A">
        <w:rPr>
          <w:lang w:val="en-PH"/>
        </w:rPr>
        <w:lastRenderedPageBreak/>
        <w:t>Images that exhibited excessive noise, severe occlusion, or inconsistent labeling were excluded from the dataset to maintain data quality. This selection process ensured that the training, validation, and testing sets contained representative samples suitable for modeling fruit freshness under simulated conditions.</w:t>
      </w:r>
    </w:p>
    <w:p w14:paraId="05DECF45" w14:textId="39A7EDF4" w:rsidR="0044331E" w:rsidRPr="0044331E" w:rsidRDefault="0044331E" w:rsidP="000E5194">
      <w:pPr>
        <w:spacing w:line="480" w:lineRule="auto"/>
        <w:ind w:firstLine="720"/>
        <w:jc w:val="both"/>
        <w:rPr>
          <w:b/>
          <w:bCs/>
          <w:lang w:val="en-PH"/>
        </w:rPr>
      </w:pPr>
    </w:p>
    <w:p w14:paraId="4FC24E40" w14:textId="7A40B2F0" w:rsidR="0044331E" w:rsidRPr="00050DEC" w:rsidRDefault="0044331E" w:rsidP="00060877">
      <w:pPr>
        <w:pStyle w:val="Heading2"/>
        <w:spacing w:line="480" w:lineRule="auto"/>
        <w:jc w:val="both"/>
        <w:rPr>
          <w:rFonts w:cs="Times New Roman"/>
          <w:lang w:val="en-PH"/>
        </w:rPr>
      </w:pPr>
      <w:bookmarkStart w:id="42" w:name="_Toc219743543"/>
      <w:r w:rsidRPr="00050DEC">
        <w:rPr>
          <w:rFonts w:cs="Times New Roman"/>
          <w:lang w:val="en-PH"/>
        </w:rPr>
        <w:t>4.</w:t>
      </w:r>
      <w:r w:rsidR="00562FFE">
        <w:rPr>
          <w:rFonts w:cs="Times New Roman"/>
          <w:lang w:val="en-PH"/>
        </w:rPr>
        <w:t>3</w:t>
      </w:r>
      <w:r w:rsidRPr="00050DEC">
        <w:rPr>
          <w:rFonts w:cs="Times New Roman"/>
          <w:lang w:val="en-PH"/>
        </w:rPr>
        <w:t xml:space="preserve"> Data Preparation</w:t>
      </w:r>
      <w:bookmarkEnd w:id="42"/>
    </w:p>
    <w:p w14:paraId="6271A5F9" w14:textId="3FC4523A" w:rsidR="00E21B9A" w:rsidRPr="00E21B9A" w:rsidRDefault="00E21B9A" w:rsidP="00E21B9A">
      <w:pPr>
        <w:spacing w:line="480" w:lineRule="auto"/>
        <w:ind w:firstLine="720"/>
        <w:jc w:val="both"/>
        <w:rPr>
          <w:lang w:val="en-PH"/>
        </w:rPr>
      </w:pPr>
      <w:r w:rsidRPr="00E21B9A">
        <w:rPr>
          <w:lang w:val="en-PH"/>
        </w:rPr>
        <w:t>All collected images were resized and normalized to meet the input requirements of the YOLOv5 detection model. Each image was manually reviewed and labeled according to fruit type and ripeness category, and corresponding annotation files were generated in YOLO-compatible format.</w:t>
      </w:r>
    </w:p>
    <w:p w14:paraId="6C40D253" w14:textId="699353B5" w:rsidR="0044331E" w:rsidRDefault="00E21B9A" w:rsidP="00E21B9A">
      <w:pPr>
        <w:spacing w:line="480" w:lineRule="auto"/>
        <w:ind w:firstLine="720"/>
        <w:jc w:val="both"/>
        <w:rPr>
          <w:lang w:val="en-PH"/>
        </w:rPr>
      </w:pPr>
      <w:r w:rsidRPr="00E21B9A">
        <w:rPr>
          <w:lang w:val="en-PH"/>
        </w:rPr>
        <w:t>The complete dataset was partitioned into training, validation, and testing subsets to support model development and performance evaluation. All processed data and annotation files were stored in the researchers’ local computer storage and organized according to dataset partition and fruit class to facilitate systematic experimentation.</w:t>
      </w:r>
    </w:p>
    <w:p w14:paraId="02A29E92" w14:textId="77777777" w:rsidR="00E21B9A" w:rsidRPr="00E21B9A" w:rsidRDefault="00E21B9A" w:rsidP="00E21B9A">
      <w:pPr>
        <w:spacing w:line="480" w:lineRule="auto"/>
        <w:ind w:firstLine="720"/>
        <w:jc w:val="both"/>
        <w:rPr>
          <w:lang w:val="en-PH"/>
        </w:rPr>
      </w:pPr>
    </w:p>
    <w:p w14:paraId="4217E488" w14:textId="4FD93EA9" w:rsidR="0044331E" w:rsidRPr="00050DEC" w:rsidRDefault="0044331E" w:rsidP="00060877">
      <w:pPr>
        <w:pStyle w:val="Heading2"/>
        <w:spacing w:line="480" w:lineRule="auto"/>
        <w:jc w:val="both"/>
        <w:rPr>
          <w:rFonts w:cs="Times New Roman"/>
          <w:lang w:val="en-PH"/>
        </w:rPr>
      </w:pPr>
      <w:bookmarkStart w:id="43" w:name="_Toc219743544"/>
      <w:r w:rsidRPr="00050DEC">
        <w:rPr>
          <w:rFonts w:cs="Times New Roman"/>
          <w:lang w:val="en-PH"/>
        </w:rPr>
        <w:t>4.</w:t>
      </w:r>
      <w:r w:rsidR="00562FFE">
        <w:rPr>
          <w:rFonts w:cs="Times New Roman"/>
          <w:lang w:val="en-PH"/>
        </w:rPr>
        <w:t>4</w:t>
      </w:r>
      <w:r w:rsidRPr="00050DEC">
        <w:rPr>
          <w:rFonts w:cs="Times New Roman"/>
          <w:lang w:val="en-PH"/>
        </w:rPr>
        <w:t xml:space="preserve"> Data Analysis</w:t>
      </w:r>
      <w:bookmarkEnd w:id="43"/>
    </w:p>
    <w:p w14:paraId="584826CD" w14:textId="2D6C7129" w:rsidR="00E21B9A" w:rsidRPr="00E21B9A" w:rsidRDefault="00E21B9A" w:rsidP="00E21B9A">
      <w:pPr>
        <w:keepNext/>
        <w:spacing w:line="480" w:lineRule="auto"/>
        <w:ind w:firstLine="720"/>
        <w:jc w:val="both"/>
        <w:rPr>
          <w:lang w:val="en-PH"/>
        </w:rPr>
      </w:pPr>
      <w:r w:rsidRPr="00E21B9A">
        <w:rPr>
          <w:lang w:val="en-PH"/>
        </w:rPr>
        <w:t xml:space="preserve">System performance was analyzed using projected classification accuracy and response time metrics derived from simulation outputs. Detection accuracy was computed based on the agreement between predicted freshness classes and reference </w:t>
      </w:r>
      <w:r w:rsidRPr="00E21B9A">
        <w:rPr>
          <w:lang w:val="en-PH"/>
        </w:rPr>
        <w:lastRenderedPageBreak/>
        <w:t>labels within the test dataset. Response time measurements were obtained to evaluate the computational efficiency of the bimodal framework under simulated conditions.</w:t>
      </w:r>
    </w:p>
    <w:p w14:paraId="63055FB6" w14:textId="77777777" w:rsidR="00E21B9A" w:rsidRPr="00E21B9A" w:rsidRDefault="00E21B9A" w:rsidP="00E21B9A">
      <w:pPr>
        <w:keepNext/>
        <w:spacing w:line="480" w:lineRule="auto"/>
        <w:ind w:firstLine="720"/>
        <w:jc w:val="both"/>
        <w:rPr>
          <w:lang w:val="en-PH"/>
        </w:rPr>
      </w:pPr>
      <w:r w:rsidRPr="00E21B9A">
        <w:rPr>
          <w:lang w:val="en-PH"/>
        </w:rPr>
        <w:t>Comparative analysis was conducted between unimodal configurations (visual-only and chemical-only) and the proposed bimodal configuration to assess potential performance improvements. The resulting freshness confidence distributions were examined to determine the effect of multimodal fusion on classification stability and reliability.</w:t>
      </w:r>
    </w:p>
    <w:p w14:paraId="473C8840" w14:textId="6035AFC4" w:rsidR="00B5547F" w:rsidRDefault="00B5547F" w:rsidP="00E21B9A">
      <w:pPr>
        <w:keepNext/>
        <w:spacing w:line="480" w:lineRule="auto"/>
        <w:ind w:firstLine="720"/>
        <w:jc w:val="center"/>
      </w:pPr>
      <w:r>
        <w:rPr>
          <w:noProof/>
        </w:rPr>
        <w:drawing>
          <wp:inline distT="0" distB="0" distL="0" distR="0" wp14:anchorId="2233000E" wp14:editId="146EC717">
            <wp:extent cx="4809356" cy="3593989"/>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0517" cy="3602329"/>
                    </a:xfrm>
                    <a:prstGeom prst="rect">
                      <a:avLst/>
                    </a:prstGeom>
                    <a:noFill/>
                    <a:ln>
                      <a:noFill/>
                    </a:ln>
                  </pic:spPr>
                </pic:pic>
              </a:graphicData>
            </a:graphic>
          </wp:inline>
        </w:drawing>
      </w:r>
    </w:p>
    <w:p w14:paraId="29A71577" w14:textId="6A4BDD33" w:rsidR="0044331E" w:rsidRPr="00B5547F" w:rsidRDefault="00B5547F" w:rsidP="00B5547F">
      <w:pPr>
        <w:pStyle w:val="Caption"/>
        <w:jc w:val="center"/>
        <w:rPr>
          <w:color w:val="auto"/>
          <w:sz w:val="24"/>
          <w:szCs w:val="24"/>
        </w:rPr>
      </w:pPr>
      <w:bookmarkStart w:id="44" w:name="_Toc219735179"/>
      <w:r w:rsidRPr="00B5547F">
        <w:rPr>
          <w:color w:val="auto"/>
          <w:sz w:val="24"/>
          <w:szCs w:val="24"/>
        </w:rPr>
        <w:t xml:space="preserve">Figure 4. </w:t>
      </w:r>
      <w:r w:rsidRPr="00B5547F">
        <w:rPr>
          <w:color w:val="auto"/>
          <w:sz w:val="24"/>
          <w:szCs w:val="24"/>
        </w:rPr>
        <w:fldChar w:fldCharType="begin"/>
      </w:r>
      <w:r w:rsidRPr="00B5547F">
        <w:rPr>
          <w:color w:val="auto"/>
          <w:sz w:val="24"/>
          <w:szCs w:val="24"/>
        </w:rPr>
        <w:instrText xml:space="preserve"> SEQ Figure_4. \* ARABIC </w:instrText>
      </w:r>
      <w:r w:rsidRPr="00B5547F">
        <w:rPr>
          <w:color w:val="auto"/>
          <w:sz w:val="24"/>
          <w:szCs w:val="24"/>
        </w:rPr>
        <w:fldChar w:fldCharType="separate"/>
      </w:r>
      <w:r w:rsidR="0072275E">
        <w:rPr>
          <w:noProof/>
          <w:color w:val="auto"/>
          <w:sz w:val="24"/>
          <w:szCs w:val="24"/>
        </w:rPr>
        <w:t>3</w:t>
      </w:r>
      <w:r w:rsidRPr="00B5547F">
        <w:rPr>
          <w:color w:val="auto"/>
          <w:sz w:val="24"/>
          <w:szCs w:val="24"/>
        </w:rPr>
        <w:fldChar w:fldCharType="end"/>
      </w:r>
      <w:r>
        <w:rPr>
          <w:color w:val="auto"/>
          <w:sz w:val="24"/>
          <w:szCs w:val="24"/>
        </w:rPr>
        <w:t xml:space="preserve"> Freshness Confidence Comparison</w:t>
      </w:r>
      <w:bookmarkEnd w:id="44"/>
    </w:p>
    <w:p w14:paraId="735944A1" w14:textId="77777777" w:rsidR="00B5547F" w:rsidRPr="00B5547F" w:rsidRDefault="00B5547F" w:rsidP="00B5547F"/>
    <w:p w14:paraId="28CC3865" w14:textId="7827FFE8" w:rsidR="00050DEC" w:rsidRPr="00050DEC" w:rsidRDefault="0044331E" w:rsidP="00060877">
      <w:pPr>
        <w:pStyle w:val="Heading2"/>
        <w:spacing w:line="480" w:lineRule="auto"/>
        <w:jc w:val="both"/>
        <w:rPr>
          <w:rFonts w:cs="Times New Roman"/>
          <w:lang w:val="en-PH"/>
        </w:rPr>
      </w:pPr>
      <w:bookmarkStart w:id="45" w:name="_Toc219743545"/>
      <w:r w:rsidRPr="00050DEC">
        <w:rPr>
          <w:rFonts w:cs="Times New Roman"/>
          <w:lang w:val="en-PH"/>
        </w:rPr>
        <w:t>4.</w:t>
      </w:r>
      <w:r w:rsidR="00562FFE">
        <w:rPr>
          <w:rFonts w:cs="Times New Roman"/>
          <w:lang w:val="en-PH"/>
        </w:rPr>
        <w:t>5</w:t>
      </w:r>
      <w:r w:rsidRPr="00050DEC">
        <w:rPr>
          <w:rFonts w:cs="Times New Roman"/>
          <w:lang w:val="en-PH"/>
        </w:rPr>
        <w:t xml:space="preserve"> Ethical Considerations</w:t>
      </w:r>
      <w:bookmarkEnd w:id="45"/>
    </w:p>
    <w:p w14:paraId="3C165D44" w14:textId="5F0A1335" w:rsidR="0044331E" w:rsidRPr="0044331E" w:rsidRDefault="00E21B9A" w:rsidP="00060877">
      <w:pPr>
        <w:spacing w:line="480" w:lineRule="auto"/>
        <w:ind w:firstLine="720"/>
        <w:jc w:val="both"/>
        <w:rPr>
          <w:b/>
          <w:bCs/>
          <w:lang w:val="en-PH"/>
        </w:rPr>
      </w:pPr>
      <w:r w:rsidRPr="00E21B9A">
        <w:t xml:space="preserve">All datasets utilized in this study were obtained from publicly accessible sources and were used in accordance with their respective licenses for academic and non-commercial research. No personal information, human subjects, or sensitive data were </w:t>
      </w:r>
      <w:r w:rsidRPr="00E21B9A">
        <w:lastRenderedPageBreak/>
        <w:t>involved in the conduct of this study. As the research relied exclusively on simulated inputs and publicly available image data, no formal ethical clearance was required.</w:t>
      </w:r>
    </w:p>
    <w:p w14:paraId="4104C0A9" w14:textId="3141BCF9" w:rsidR="0044331E" w:rsidRPr="00050DEC" w:rsidRDefault="00050DEC" w:rsidP="00060877">
      <w:pPr>
        <w:pStyle w:val="Heading2"/>
        <w:spacing w:line="480" w:lineRule="auto"/>
        <w:jc w:val="both"/>
        <w:rPr>
          <w:rFonts w:cs="Times New Roman"/>
          <w:lang w:val="en-PH"/>
        </w:rPr>
      </w:pPr>
      <w:bookmarkStart w:id="46" w:name="_Toc219743546"/>
      <w:r w:rsidRPr="00050DEC">
        <w:rPr>
          <w:rFonts w:cs="Times New Roman"/>
          <w:lang w:val="en-PH"/>
        </w:rPr>
        <w:t>4.</w:t>
      </w:r>
      <w:r w:rsidR="00562FFE">
        <w:rPr>
          <w:rFonts w:cs="Times New Roman"/>
          <w:lang w:val="en-PH"/>
        </w:rPr>
        <w:t>5</w:t>
      </w:r>
      <w:r w:rsidR="0044331E" w:rsidRPr="00050DEC">
        <w:rPr>
          <w:rFonts w:cs="Times New Roman"/>
          <w:lang w:val="en-PH"/>
        </w:rPr>
        <w:t> Summary</w:t>
      </w:r>
      <w:bookmarkEnd w:id="46"/>
    </w:p>
    <w:p w14:paraId="6E5FEDC1" w14:textId="5E2033C4" w:rsidR="0044331E" w:rsidRPr="0044331E" w:rsidRDefault="00E21B9A" w:rsidP="00060877">
      <w:pPr>
        <w:spacing w:line="480" w:lineRule="auto"/>
        <w:ind w:firstLine="720"/>
        <w:jc w:val="both"/>
        <w:rPr>
          <w:b/>
          <w:bCs/>
          <w:lang w:val="en-PH"/>
        </w:rPr>
      </w:pPr>
      <w:r w:rsidRPr="00E21B9A">
        <w:t>The methodology employed in this study ensured systematic data collection, preparation, and analysis within a controlled simulation environment. The use of diverse and curated datasets supported reliable visual detection, while simulated chemical sensing enabled evaluation of internal freshness indicators without physical hardware deployment. Together, these procedures provided a robust foundation for assessing the feasibility and performance of the proposed bimodal fruit freshness detection framework.</w:t>
      </w:r>
    </w:p>
    <w:p w14:paraId="54466793" w14:textId="6321DF61" w:rsidR="00C062CA" w:rsidRDefault="0044331E" w:rsidP="00C062CA">
      <w:pPr>
        <w:pStyle w:val="Heading2"/>
      </w:pPr>
      <w:bookmarkStart w:id="47" w:name="_Toc219743547"/>
      <w:r w:rsidRPr="00050DEC">
        <w:t>4.</w:t>
      </w:r>
      <w:r w:rsidR="00562FFE">
        <w:t>6</w:t>
      </w:r>
      <w:r w:rsidRPr="00050DEC">
        <w:t xml:space="preserve"> Work Plan/Gantt Chart</w:t>
      </w:r>
      <w:r>
        <w:rPr>
          <w:lang w:val="en-PH"/>
        </w:rPr>
        <w:br/>
      </w:r>
      <w:r w:rsidRPr="0044331E">
        <w:rPr>
          <w:noProof/>
          <w:lang w:val="en-PH"/>
        </w:rPr>
        <w:drawing>
          <wp:inline distT="0" distB="0" distL="0" distR="0" wp14:anchorId="32FFAF33" wp14:editId="49C76B9C">
            <wp:extent cx="5362575" cy="366712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2575" cy="3667125"/>
                    </a:xfrm>
                    <a:prstGeom prst="rect">
                      <a:avLst/>
                    </a:prstGeom>
                    <a:noFill/>
                    <a:ln>
                      <a:noFill/>
                    </a:ln>
                  </pic:spPr>
                </pic:pic>
              </a:graphicData>
            </a:graphic>
          </wp:inline>
        </w:drawing>
      </w:r>
      <w:bookmarkEnd w:id="47"/>
    </w:p>
    <w:p w14:paraId="71310790" w14:textId="57AB9979" w:rsidR="0044331E" w:rsidRPr="00C062CA" w:rsidRDefault="00C062CA" w:rsidP="00C062CA">
      <w:pPr>
        <w:pStyle w:val="Caption"/>
        <w:rPr>
          <w:color w:val="auto"/>
          <w:sz w:val="24"/>
          <w:szCs w:val="24"/>
          <w:lang w:val="en-PH"/>
        </w:rPr>
      </w:pPr>
      <w:bookmarkStart w:id="48" w:name="_Toc219735180"/>
      <w:r w:rsidRPr="00C062CA">
        <w:rPr>
          <w:color w:val="auto"/>
          <w:sz w:val="24"/>
          <w:szCs w:val="24"/>
        </w:rPr>
        <w:t xml:space="preserve">Figure 4. </w:t>
      </w:r>
      <w:r w:rsidRPr="00C062CA">
        <w:rPr>
          <w:color w:val="auto"/>
          <w:sz w:val="24"/>
          <w:szCs w:val="24"/>
        </w:rPr>
        <w:fldChar w:fldCharType="begin"/>
      </w:r>
      <w:r w:rsidRPr="00C062CA">
        <w:rPr>
          <w:color w:val="auto"/>
          <w:sz w:val="24"/>
          <w:szCs w:val="24"/>
        </w:rPr>
        <w:instrText xml:space="preserve"> SEQ Figure_4. \* ARABIC </w:instrText>
      </w:r>
      <w:r w:rsidRPr="00C062CA">
        <w:rPr>
          <w:color w:val="auto"/>
          <w:sz w:val="24"/>
          <w:szCs w:val="24"/>
        </w:rPr>
        <w:fldChar w:fldCharType="separate"/>
      </w:r>
      <w:r w:rsidR="0072275E">
        <w:rPr>
          <w:noProof/>
          <w:color w:val="auto"/>
          <w:sz w:val="24"/>
          <w:szCs w:val="24"/>
        </w:rPr>
        <w:t>4</w:t>
      </w:r>
      <w:r w:rsidRPr="00C062CA">
        <w:rPr>
          <w:color w:val="auto"/>
          <w:sz w:val="24"/>
          <w:szCs w:val="24"/>
        </w:rPr>
        <w:fldChar w:fldCharType="end"/>
      </w:r>
      <w:r>
        <w:rPr>
          <w:color w:val="auto"/>
          <w:sz w:val="24"/>
          <w:szCs w:val="24"/>
        </w:rPr>
        <w:t xml:space="preserve"> </w:t>
      </w:r>
      <w:r w:rsidRPr="00C062CA">
        <w:rPr>
          <w:color w:val="auto"/>
          <w:sz w:val="24"/>
          <w:szCs w:val="24"/>
        </w:rPr>
        <w:t>Gantt Chart</w:t>
      </w:r>
      <w:bookmarkEnd w:id="48"/>
    </w:p>
    <w:p w14:paraId="1DD0A355" w14:textId="443DF3A9" w:rsidR="00291F64" w:rsidRPr="00C95E32" w:rsidRDefault="0044331E" w:rsidP="00523B9E">
      <w:pPr>
        <w:spacing w:line="480" w:lineRule="auto"/>
        <w:rPr>
          <w:lang w:val="en-PH"/>
        </w:rPr>
      </w:pPr>
      <w:r w:rsidRPr="0044331E">
        <w:rPr>
          <w:lang w:val="en-PH"/>
        </w:rPr>
        <w:br/>
      </w:r>
      <w:r w:rsidRPr="0044331E">
        <w:rPr>
          <w:lang w:val="en-PH"/>
        </w:rPr>
        <w:br/>
      </w:r>
    </w:p>
    <w:p w14:paraId="142C95F8" w14:textId="453D9D3B" w:rsidR="003A1693" w:rsidRDefault="00000000" w:rsidP="001F7378">
      <w:pPr>
        <w:pStyle w:val="Heading1"/>
        <w:spacing w:line="480" w:lineRule="auto"/>
        <w:rPr>
          <w:rFonts w:cs="Times New Roman"/>
        </w:rPr>
      </w:pPr>
      <w:bookmarkStart w:id="49" w:name="_Toc219743548"/>
      <w:r w:rsidRPr="000E5194">
        <w:rPr>
          <w:rFonts w:cs="Times New Roman"/>
        </w:rPr>
        <w:lastRenderedPageBreak/>
        <w:t>CHAPTER 5</w:t>
      </w:r>
      <w:r w:rsidRPr="000E5194">
        <w:rPr>
          <w:rFonts w:cs="Times New Roman"/>
        </w:rPr>
        <w:br/>
        <w:t>RESULTS AND DISCUSSION</w:t>
      </w:r>
      <w:bookmarkEnd w:id="49"/>
    </w:p>
    <w:p w14:paraId="6BECC154" w14:textId="77777777" w:rsidR="001F7378" w:rsidRPr="001F7378" w:rsidRDefault="001F7378" w:rsidP="001F7378">
      <w:pPr>
        <w:spacing w:line="480" w:lineRule="auto"/>
      </w:pPr>
    </w:p>
    <w:p w14:paraId="34630431" w14:textId="77777777" w:rsidR="001F7378" w:rsidRPr="001F7378" w:rsidRDefault="001F7378" w:rsidP="001F7378">
      <w:pPr>
        <w:pStyle w:val="Heading1"/>
        <w:spacing w:line="480" w:lineRule="auto"/>
        <w:jc w:val="left"/>
        <w:rPr>
          <w:lang w:val="en-PH"/>
        </w:rPr>
      </w:pPr>
      <w:bookmarkStart w:id="50" w:name="_Toc219743549"/>
      <w:r w:rsidRPr="001F7378">
        <w:rPr>
          <w:lang w:val="en-PH"/>
        </w:rPr>
        <w:t>5.1 Overview of Experimental Results</w:t>
      </w:r>
      <w:bookmarkEnd w:id="50"/>
    </w:p>
    <w:p w14:paraId="27DAFD1B" w14:textId="31130FBF" w:rsidR="001F7378" w:rsidRPr="001F7378" w:rsidRDefault="001F7378" w:rsidP="001F7378">
      <w:pPr>
        <w:spacing w:line="480" w:lineRule="auto"/>
        <w:ind w:firstLine="720"/>
        <w:jc w:val="both"/>
        <w:rPr>
          <w:lang w:val="en-PH"/>
        </w:rPr>
      </w:pPr>
      <w:r w:rsidRPr="001F7378">
        <w:rPr>
          <w:lang w:val="en-PH"/>
        </w:rPr>
        <w:t>This section presents the consolidated results obtained from the simulation-based evaluation of the proposed bimodal fruit freshness detection framework. The results are organized according to the specific objectives defined in Chapter 1 to ensure clear traceability between the study objectives and the corresponding experimental outcomes.</w:t>
      </w:r>
    </w:p>
    <w:p w14:paraId="172CC270" w14:textId="77777777" w:rsidR="001F7378" w:rsidRPr="001F7378" w:rsidRDefault="001F7378" w:rsidP="001F7378">
      <w:pPr>
        <w:pStyle w:val="Heading1"/>
        <w:spacing w:line="480" w:lineRule="auto"/>
        <w:jc w:val="left"/>
        <w:rPr>
          <w:lang w:val="en-PH"/>
        </w:rPr>
      </w:pPr>
      <w:bookmarkStart w:id="51" w:name="_Toc219743550"/>
      <w:r w:rsidRPr="001F7378">
        <w:rPr>
          <w:lang w:val="en-PH"/>
        </w:rPr>
        <w:t>5.2 Results for Objective 1: Visual Fruit Detection Using YOLO</w:t>
      </w:r>
      <w:bookmarkEnd w:id="51"/>
    </w:p>
    <w:p w14:paraId="77C568C9" w14:textId="74C19299" w:rsidR="00AF505E" w:rsidRPr="001F7378" w:rsidRDefault="001F7378" w:rsidP="001F7378">
      <w:pPr>
        <w:spacing w:line="480" w:lineRule="auto"/>
        <w:ind w:firstLine="720"/>
        <w:jc w:val="both"/>
        <w:rPr>
          <w:lang w:val="en-PH"/>
        </w:rPr>
      </w:pPr>
      <w:r w:rsidRPr="001F7378">
        <w:rPr>
          <w:lang w:val="en-PH"/>
        </w:rPr>
        <w:t>This subsection discusses the performance of the YOLO-based visual detection component in identifying fruit types and ripeness-related surface features. Detection accuracy, precision, recall, and mean Average Precision (mAP) metrics are presented and analyzed based on the simulated dataset.</w:t>
      </w:r>
    </w:p>
    <w:p w14:paraId="3F095D5B" w14:textId="021D7535" w:rsidR="00C95E32" w:rsidRPr="00C95E32" w:rsidRDefault="00000000" w:rsidP="00C95E32">
      <w:pPr>
        <w:spacing w:before="240" w:after="120" w:line="480" w:lineRule="auto"/>
        <w:jc w:val="both"/>
        <w:rPr>
          <w:b/>
          <w:bCs/>
        </w:rPr>
      </w:pPr>
      <w:r w:rsidRPr="000E5194">
        <w:rPr>
          <w:b/>
          <w:bCs/>
        </w:rPr>
        <w:t>Projected Performance Metrics of the Visual-Based Freshness Detection Model</w:t>
      </w:r>
      <w:bookmarkStart w:id="52" w:name="_Toc219394368"/>
    </w:p>
    <w:p w14:paraId="6F2F2406" w14:textId="10DBDAE2" w:rsidR="00792B3F" w:rsidRPr="00792B3F" w:rsidRDefault="00792B3F" w:rsidP="003A1693">
      <w:pPr>
        <w:pStyle w:val="Caption"/>
        <w:keepNext/>
        <w:spacing w:line="480" w:lineRule="auto"/>
        <w:jc w:val="center"/>
        <w:rPr>
          <w:color w:val="auto"/>
          <w:sz w:val="24"/>
          <w:szCs w:val="24"/>
        </w:rPr>
      </w:pPr>
      <w:r w:rsidRPr="00792B3F">
        <w:rPr>
          <w:color w:val="auto"/>
          <w:sz w:val="24"/>
          <w:szCs w:val="24"/>
        </w:rPr>
        <w:t xml:space="preserve">Table 5. </w:t>
      </w:r>
      <w:r w:rsidRPr="00792B3F">
        <w:rPr>
          <w:color w:val="auto"/>
          <w:sz w:val="24"/>
          <w:szCs w:val="24"/>
        </w:rPr>
        <w:fldChar w:fldCharType="begin"/>
      </w:r>
      <w:r w:rsidRPr="00792B3F">
        <w:rPr>
          <w:color w:val="auto"/>
          <w:sz w:val="24"/>
          <w:szCs w:val="24"/>
        </w:rPr>
        <w:instrText xml:space="preserve"> SEQ Table_5. \* ARABIC </w:instrText>
      </w:r>
      <w:r w:rsidRPr="00792B3F">
        <w:rPr>
          <w:color w:val="auto"/>
          <w:sz w:val="24"/>
          <w:szCs w:val="24"/>
        </w:rPr>
        <w:fldChar w:fldCharType="separate"/>
      </w:r>
      <w:r w:rsidR="0072275E">
        <w:rPr>
          <w:noProof/>
          <w:color w:val="auto"/>
          <w:sz w:val="24"/>
          <w:szCs w:val="24"/>
        </w:rPr>
        <w:t>1</w:t>
      </w:r>
      <w:r w:rsidRPr="00792B3F">
        <w:rPr>
          <w:color w:val="auto"/>
          <w:sz w:val="24"/>
          <w:szCs w:val="24"/>
        </w:rPr>
        <w:fldChar w:fldCharType="end"/>
      </w:r>
      <w:r>
        <w:rPr>
          <w:color w:val="auto"/>
          <w:sz w:val="24"/>
          <w:szCs w:val="24"/>
        </w:rPr>
        <w:br/>
      </w:r>
      <w:r w:rsidRPr="00792B3F">
        <w:rPr>
          <w:color w:val="auto"/>
          <w:sz w:val="24"/>
          <w:szCs w:val="24"/>
        </w:rPr>
        <w:t xml:space="preserve"> </w:t>
      </w:r>
      <w:r w:rsidR="00D32D99" w:rsidRPr="00D32D99">
        <w:rPr>
          <w:color w:val="auto"/>
          <w:sz w:val="24"/>
          <w:szCs w:val="24"/>
        </w:rPr>
        <w:t>Projected Performance Metrics Model</w:t>
      </w:r>
      <w:bookmarkEnd w:id="52"/>
    </w:p>
    <w:tbl>
      <w:tblPr>
        <w:tblStyle w:val="a1"/>
        <w:tblW w:w="8640" w:type="dxa"/>
        <w:tblBorders>
          <w:top w:val="nil"/>
          <w:left w:val="nil"/>
          <w:bottom w:val="nil"/>
          <w:right w:val="nil"/>
          <w:insideH w:val="nil"/>
          <w:insideV w:val="nil"/>
        </w:tblBorders>
        <w:tblLayout w:type="fixed"/>
        <w:tblLook w:val="0600" w:firstRow="0" w:lastRow="0" w:firstColumn="0" w:lastColumn="0" w:noHBand="1" w:noVBand="1"/>
      </w:tblPr>
      <w:tblGrid>
        <w:gridCol w:w="1763"/>
        <w:gridCol w:w="1749"/>
        <w:gridCol w:w="1748"/>
        <w:gridCol w:w="1690"/>
        <w:gridCol w:w="1690"/>
      </w:tblGrid>
      <w:tr w:rsidR="005D3E5D" w:rsidRPr="00523B9E" w14:paraId="386E1EA8" w14:textId="77777777" w:rsidTr="002464A0">
        <w:trPr>
          <w:trHeight w:val="285"/>
        </w:trPr>
        <w:tc>
          <w:tcPr>
            <w:tcW w:w="17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72F754" w14:textId="77777777" w:rsidR="005D3E5D" w:rsidRPr="00523B9E" w:rsidRDefault="00000000" w:rsidP="00EA564A">
            <w:pPr>
              <w:spacing w:before="240" w:after="0" w:line="480" w:lineRule="auto"/>
            </w:pPr>
            <w:r w:rsidRPr="00523B9E">
              <w:t>Metric</w:t>
            </w:r>
          </w:p>
        </w:tc>
        <w:tc>
          <w:tcPr>
            <w:tcW w:w="17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870D3B" w14:textId="77777777" w:rsidR="005D3E5D" w:rsidRPr="00523B9E" w:rsidRDefault="00000000" w:rsidP="00EA564A">
            <w:pPr>
              <w:spacing w:before="240" w:after="0" w:line="480" w:lineRule="auto"/>
            </w:pPr>
            <w:r w:rsidRPr="00523B9E">
              <w:t>Accuracy</w:t>
            </w:r>
          </w:p>
        </w:tc>
        <w:tc>
          <w:tcPr>
            <w:tcW w:w="174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1387B8" w14:textId="77777777" w:rsidR="005D3E5D" w:rsidRPr="00523B9E" w:rsidRDefault="00000000" w:rsidP="00EA564A">
            <w:pPr>
              <w:spacing w:before="240" w:after="0" w:line="480" w:lineRule="auto"/>
            </w:pPr>
            <w:r w:rsidRPr="00523B9E">
              <w:t>Precision</w:t>
            </w:r>
          </w:p>
        </w:tc>
        <w:tc>
          <w:tcPr>
            <w:tcW w:w="16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4A7E47" w14:textId="77777777" w:rsidR="005D3E5D" w:rsidRPr="00523B9E" w:rsidRDefault="00000000" w:rsidP="00EA564A">
            <w:pPr>
              <w:spacing w:before="240" w:after="0" w:line="480" w:lineRule="auto"/>
            </w:pPr>
            <w:r w:rsidRPr="00523B9E">
              <w:t>Recall</w:t>
            </w:r>
          </w:p>
        </w:tc>
        <w:tc>
          <w:tcPr>
            <w:tcW w:w="16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FDB3ADE" w14:textId="77777777" w:rsidR="005D3E5D" w:rsidRPr="00523B9E" w:rsidRDefault="00000000" w:rsidP="00EA564A">
            <w:pPr>
              <w:spacing w:before="240" w:after="0" w:line="480" w:lineRule="auto"/>
            </w:pPr>
            <w:r w:rsidRPr="00523B9E">
              <w:t>F1-score</w:t>
            </w:r>
          </w:p>
        </w:tc>
      </w:tr>
      <w:tr w:rsidR="005D3E5D" w:rsidRPr="00523B9E" w14:paraId="18EDFFE6" w14:textId="77777777" w:rsidTr="002464A0">
        <w:trPr>
          <w:trHeight w:val="555"/>
        </w:trPr>
        <w:tc>
          <w:tcPr>
            <w:tcW w:w="176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9ADBDC" w14:textId="77777777" w:rsidR="005D3E5D" w:rsidRPr="00523B9E" w:rsidRDefault="00000000" w:rsidP="00EA564A">
            <w:pPr>
              <w:spacing w:before="240" w:after="0" w:line="480" w:lineRule="auto"/>
            </w:pPr>
            <w:r w:rsidRPr="00523B9E">
              <w:t>Simulated Result</w:t>
            </w:r>
          </w:p>
        </w:tc>
        <w:tc>
          <w:tcPr>
            <w:tcW w:w="1749" w:type="dxa"/>
            <w:tcBorders>
              <w:top w:val="nil"/>
              <w:left w:val="nil"/>
              <w:bottom w:val="single" w:sz="6" w:space="0" w:color="000000"/>
              <w:right w:val="single" w:sz="6" w:space="0" w:color="000000"/>
            </w:tcBorders>
            <w:tcMar>
              <w:top w:w="0" w:type="dxa"/>
              <w:left w:w="100" w:type="dxa"/>
              <w:bottom w:w="0" w:type="dxa"/>
              <w:right w:w="100" w:type="dxa"/>
            </w:tcMar>
          </w:tcPr>
          <w:p w14:paraId="16F1760B" w14:textId="77777777" w:rsidR="005D3E5D" w:rsidRPr="00523B9E" w:rsidRDefault="00000000" w:rsidP="00EA564A">
            <w:pPr>
              <w:spacing w:before="240" w:after="0" w:line="480" w:lineRule="auto"/>
            </w:pPr>
            <w:r w:rsidRPr="00523B9E">
              <w:t>88%</w:t>
            </w:r>
          </w:p>
        </w:tc>
        <w:tc>
          <w:tcPr>
            <w:tcW w:w="1748" w:type="dxa"/>
            <w:tcBorders>
              <w:top w:val="nil"/>
              <w:left w:val="nil"/>
              <w:bottom w:val="single" w:sz="6" w:space="0" w:color="000000"/>
              <w:right w:val="single" w:sz="6" w:space="0" w:color="000000"/>
            </w:tcBorders>
            <w:tcMar>
              <w:top w:w="0" w:type="dxa"/>
              <w:left w:w="100" w:type="dxa"/>
              <w:bottom w:w="0" w:type="dxa"/>
              <w:right w:w="100" w:type="dxa"/>
            </w:tcMar>
          </w:tcPr>
          <w:p w14:paraId="484A45DC" w14:textId="77777777" w:rsidR="005D3E5D" w:rsidRPr="00523B9E" w:rsidRDefault="00000000" w:rsidP="00EA564A">
            <w:pPr>
              <w:spacing w:before="240" w:after="0" w:line="480" w:lineRule="auto"/>
            </w:pPr>
            <w:r w:rsidRPr="00523B9E">
              <w:t>86%</w:t>
            </w:r>
          </w:p>
        </w:tc>
        <w:tc>
          <w:tcPr>
            <w:tcW w:w="1690" w:type="dxa"/>
            <w:tcBorders>
              <w:top w:val="nil"/>
              <w:left w:val="nil"/>
              <w:bottom w:val="single" w:sz="6" w:space="0" w:color="000000"/>
              <w:right w:val="single" w:sz="6" w:space="0" w:color="000000"/>
            </w:tcBorders>
            <w:tcMar>
              <w:top w:w="0" w:type="dxa"/>
              <w:left w:w="100" w:type="dxa"/>
              <w:bottom w:w="0" w:type="dxa"/>
              <w:right w:w="100" w:type="dxa"/>
            </w:tcMar>
          </w:tcPr>
          <w:p w14:paraId="6466D5CC" w14:textId="77777777" w:rsidR="005D3E5D" w:rsidRPr="00523B9E" w:rsidRDefault="00000000" w:rsidP="00EA564A">
            <w:pPr>
              <w:spacing w:before="240" w:after="0" w:line="480" w:lineRule="auto"/>
            </w:pPr>
            <w:r w:rsidRPr="00523B9E">
              <w:t>87%</w:t>
            </w:r>
          </w:p>
        </w:tc>
        <w:tc>
          <w:tcPr>
            <w:tcW w:w="1690" w:type="dxa"/>
            <w:tcBorders>
              <w:top w:val="nil"/>
              <w:left w:val="nil"/>
              <w:bottom w:val="single" w:sz="6" w:space="0" w:color="000000"/>
              <w:right w:val="single" w:sz="6" w:space="0" w:color="000000"/>
            </w:tcBorders>
            <w:tcMar>
              <w:top w:w="0" w:type="dxa"/>
              <w:left w:w="100" w:type="dxa"/>
              <w:bottom w:w="0" w:type="dxa"/>
              <w:right w:w="100" w:type="dxa"/>
            </w:tcMar>
          </w:tcPr>
          <w:p w14:paraId="5824DAE2" w14:textId="77777777" w:rsidR="005D3E5D" w:rsidRPr="00523B9E" w:rsidRDefault="00000000" w:rsidP="00EA564A">
            <w:pPr>
              <w:spacing w:before="240" w:after="0" w:line="480" w:lineRule="auto"/>
            </w:pPr>
            <w:r w:rsidRPr="00523B9E">
              <w:t>86.5%</w:t>
            </w:r>
          </w:p>
        </w:tc>
      </w:tr>
    </w:tbl>
    <w:p w14:paraId="04BE5A11" w14:textId="2AE67EB8" w:rsidR="005D3E5D" w:rsidRDefault="00AF505E" w:rsidP="00EA564A">
      <w:pPr>
        <w:spacing w:before="240" w:after="120" w:line="480" w:lineRule="auto"/>
        <w:ind w:firstLine="720"/>
      </w:pPr>
      <w:r w:rsidRPr="00AF505E">
        <w:lastRenderedPageBreak/>
        <w:t>The results demonstrate that the visual model can accurately identify external freshness cues. However, limitations arise when spoilage is internal and not visually observable, which can lead to occasional misclassification.</w:t>
      </w:r>
    </w:p>
    <w:p w14:paraId="31283B78" w14:textId="77777777" w:rsidR="001F7378" w:rsidRPr="001F7378" w:rsidRDefault="001F7378" w:rsidP="001F7378">
      <w:pPr>
        <w:pStyle w:val="Heading1"/>
        <w:spacing w:line="480" w:lineRule="auto"/>
        <w:jc w:val="left"/>
        <w:rPr>
          <w:lang w:val="en-PH"/>
        </w:rPr>
      </w:pPr>
      <w:bookmarkStart w:id="53" w:name="_Toc219743551"/>
      <w:r w:rsidRPr="001F7378">
        <w:rPr>
          <w:lang w:val="en-PH"/>
        </w:rPr>
        <w:t>5.3 Results for Objective 2: Simulation of Chemical Freshness Indicators</w:t>
      </w:r>
      <w:bookmarkEnd w:id="53"/>
    </w:p>
    <w:p w14:paraId="6F7E3D3D" w14:textId="77777777" w:rsidR="001F7378" w:rsidRPr="001F7378" w:rsidRDefault="001F7378" w:rsidP="001F7378">
      <w:pPr>
        <w:spacing w:before="240" w:after="120" w:line="480" w:lineRule="auto"/>
        <w:ind w:firstLine="720"/>
        <w:rPr>
          <w:lang w:val="en-PH"/>
        </w:rPr>
      </w:pPr>
      <w:r w:rsidRPr="001F7378">
        <w:rPr>
          <w:lang w:val="en-PH"/>
        </w:rPr>
        <w:t>This subsection presents the results of the simulated chemical sensing component inspired by FELIX principles. The generated chemical freshness indicators are evaluated in relation to predefined freshness states to assess their consistency with expected ripeness progression patterns.</w:t>
      </w:r>
    </w:p>
    <w:p w14:paraId="4C518C9D" w14:textId="77777777" w:rsidR="001F7378" w:rsidRPr="00523B9E" w:rsidRDefault="001F7378" w:rsidP="001F7378">
      <w:pPr>
        <w:spacing w:before="240" w:after="120" w:line="480" w:lineRule="auto"/>
      </w:pPr>
    </w:p>
    <w:p w14:paraId="74829921" w14:textId="77777777" w:rsidR="00C062CA" w:rsidRDefault="00000000" w:rsidP="001F7378">
      <w:pPr>
        <w:keepNext/>
        <w:spacing w:before="240" w:after="120" w:line="480" w:lineRule="auto"/>
        <w:ind w:firstLine="720"/>
        <w:jc w:val="center"/>
      </w:pPr>
      <w:r w:rsidRPr="00523B9E">
        <w:rPr>
          <w:noProof/>
        </w:rPr>
        <w:drawing>
          <wp:inline distT="114300" distB="114300" distL="114300" distR="114300" wp14:anchorId="70D17E9E" wp14:editId="22288C52">
            <wp:extent cx="3207912" cy="2165231"/>
            <wp:effectExtent l="0" t="0" r="0" b="6985"/>
            <wp:docPr id="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247617" cy="2192030"/>
                    </a:xfrm>
                    <a:prstGeom prst="rect">
                      <a:avLst/>
                    </a:prstGeom>
                    <a:ln/>
                  </pic:spPr>
                </pic:pic>
              </a:graphicData>
            </a:graphic>
          </wp:inline>
        </w:drawing>
      </w:r>
    </w:p>
    <w:p w14:paraId="673045D1" w14:textId="1F780597" w:rsidR="001F7378" w:rsidRDefault="00C062CA" w:rsidP="001F7378">
      <w:pPr>
        <w:pStyle w:val="Caption"/>
        <w:spacing w:line="480" w:lineRule="auto"/>
        <w:jc w:val="center"/>
        <w:rPr>
          <w:color w:val="auto"/>
          <w:sz w:val="24"/>
          <w:szCs w:val="24"/>
        </w:rPr>
      </w:pPr>
      <w:bookmarkStart w:id="54" w:name="_Toc219735181"/>
      <w:r w:rsidRPr="00C062CA">
        <w:rPr>
          <w:color w:val="auto"/>
          <w:sz w:val="24"/>
          <w:szCs w:val="24"/>
        </w:rPr>
        <w:t xml:space="preserve">Figure 5. </w:t>
      </w:r>
      <w:r w:rsidRPr="00C062CA">
        <w:rPr>
          <w:color w:val="auto"/>
          <w:sz w:val="24"/>
          <w:szCs w:val="24"/>
        </w:rPr>
        <w:fldChar w:fldCharType="begin"/>
      </w:r>
      <w:r w:rsidRPr="00C062CA">
        <w:rPr>
          <w:color w:val="auto"/>
          <w:sz w:val="24"/>
          <w:szCs w:val="24"/>
        </w:rPr>
        <w:instrText xml:space="preserve"> SEQ Figure_5. \* ARABIC </w:instrText>
      </w:r>
      <w:r w:rsidRPr="00C062CA">
        <w:rPr>
          <w:color w:val="auto"/>
          <w:sz w:val="24"/>
          <w:szCs w:val="24"/>
        </w:rPr>
        <w:fldChar w:fldCharType="separate"/>
      </w:r>
      <w:r w:rsidR="0072275E">
        <w:rPr>
          <w:noProof/>
          <w:color w:val="auto"/>
          <w:sz w:val="24"/>
          <w:szCs w:val="24"/>
        </w:rPr>
        <w:t>1</w:t>
      </w:r>
      <w:r w:rsidRPr="00C062CA">
        <w:rPr>
          <w:color w:val="auto"/>
          <w:sz w:val="24"/>
          <w:szCs w:val="24"/>
        </w:rPr>
        <w:fldChar w:fldCharType="end"/>
      </w:r>
      <w:r w:rsidRPr="00C062CA">
        <w:rPr>
          <w:color w:val="auto"/>
          <w:sz w:val="24"/>
          <w:szCs w:val="24"/>
        </w:rPr>
        <w:t xml:space="preserve"> Simulated Classification Performance of the Chemical-Based Freshness Detection Model</w:t>
      </w:r>
      <w:bookmarkEnd w:id="54"/>
    </w:p>
    <w:p w14:paraId="005151B5" w14:textId="77777777" w:rsidR="001F7378" w:rsidRPr="001F7378" w:rsidRDefault="001F7378" w:rsidP="001F7378">
      <w:pPr>
        <w:pStyle w:val="Heading1"/>
        <w:spacing w:line="480" w:lineRule="auto"/>
        <w:jc w:val="left"/>
        <w:rPr>
          <w:lang w:val="en-PH"/>
        </w:rPr>
      </w:pPr>
      <w:bookmarkStart w:id="55" w:name="_Toc219743552"/>
      <w:r w:rsidRPr="001F7378">
        <w:rPr>
          <w:lang w:val="en-PH"/>
        </w:rPr>
        <w:t>5.4 Results for Objective 3: Bimodal Data Fusion Performance</w:t>
      </w:r>
      <w:bookmarkEnd w:id="55"/>
    </w:p>
    <w:p w14:paraId="4AB84E8A" w14:textId="77777777" w:rsidR="001F7378" w:rsidRPr="001F7378" w:rsidRDefault="001F7378" w:rsidP="001F7378">
      <w:pPr>
        <w:spacing w:line="480" w:lineRule="auto"/>
        <w:ind w:firstLine="720"/>
        <w:jc w:val="both"/>
        <w:rPr>
          <w:lang w:val="en-PH"/>
        </w:rPr>
      </w:pPr>
      <w:r w:rsidRPr="001F7378">
        <w:rPr>
          <w:lang w:val="en-PH"/>
        </w:rPr>
        <w:t xml:space="preserve">This subsection evaluates the effectiveness of the multimodal fusion strategy in integrating visual and chemical indicators. Fusion outcomes are analyzed in terms of </w:t>
      </w:r>
      <w:r w:rsidRPr="001F7378">
        <w:rPr>
          <w:lang w:val="en-PH"/>
        </w:rPr>
        <w:lastRenderedPageBreak/>
        <w:t>classification consistency, confidence scores, and agreement between modalities under simulated conditions.</w:t>
      </w:r>
    </w:p>
    <w:p w14:paraId="0AA55E43" w14:textId="2364A27B" w:rsidR="001F7378" w:rsidRPr="001F7378" w:rsidRDefault="001F7378" w:rsidP="001F7378"/>
    <w:p w14:paraId="1CDF7854" w14:textId="359B0263" w:rsidR="002D3732" w:rsidRPr="002D3732" w:rsidRDefault="002D3732" w:rsidP="00EA564A">
      <w:pPr>
        <w:pStyle w:val="Caption"/>
        <w:keepNext/>
        <w:spacing w:line="480" w:lineRule="auto"/>
        <w:jc w:val="center"/>
        <w:rPr>
          <w:color w:val="auto"/>
          <w:sz w:val="24"/>
          <w:szCs w:val="24"/>
        </w:rPr>
      </w:pPr>
      <w:bookmarkStart w:id="56" w:name="_Toc219394369"/>
      <w:r w:rsidRPr="002D3732">
        <w:rPr>
          <w:color w:val="auto"/>
          <w:sz w:val="24"/>
          <w:szCs w:val="24"/>
        </w:rPr>
        <w:t xml:space="preserve">Table 5. </w:t>
      </w:r>
      <w:r w:rsidRPr="002D3732">
        <w:rPr>
          <w:color w:val="auto"/>
          <w:sz w:val="24"/>
          <w:szCs w:val="24"/>
        </w:rPr>
        <w:fldChar w:fldCharType="begin"/>
      </w:r>
      <w:r w:rsidRPr="002D3732">
        <w:rPr>
          <w:color w:val="auto"/>
          <w:sz w:val="24"/>
          <w:szCs w:val="24"/>
        </w:rPr>
        <w:instrText xml:space="preserve"> SEQ Table_5. \* ARABIC </w:instrText>
      </w:r>
      <w:r w:rsidRPr="002D3732">
        <w:rPr>
          <w:color w:val="auto"/>
          <w:sz w:val="24"/>
          <w:szCs w:val="24"/>
        </w:rPr>
        <w:fldChar w:fldCharType="separate"/>
      </w:r>
      <w:r w:rsidR="0072275E">
        <w:rPr>
          <w:noProof/>
          <w:color w:val="auto"/>
          <w:sz w:val="24"/>
          <w:szCs w:val="24"/>
        </w:rPr>
        <w:t>2</w:t>
      </w:r>
      <w:r w:rsidRPr="002D3732">
        <w:rPr>
          <w:color w:val="auto"/>
          <w:sz w:val="24"/>
          <w:szCs w:val="24"/>
        </w:rPr>
        <w:fldChar w:fldCharType="end"/>
      </w:r>
      <w:r w:rsidRPr="002D3732">
        <w:rPr>
          <w:color w:val="auto"/>
          <w:sz w:val="24"/>
          <w:szCs w:val="24"/>
        </w:rPr>
        <w:t xml:space="preserve"> </w:t>
      </w:r>
      <w:r>
        <w:rPr>
          <w:color w:val="auto"/>
          <w:sz w:val="24"/>
          <w:szCs w:val="24"/>
        </w:rPr>
        <w:br/>
      </w:r>
      <w:r w:rsidRPr="002D3732">
        <w:rPr>
          <w:color w:val="auto"/>
          <w:sz w:val="24"/>
          <w:szCs w:val="24"/>
        </w:rPr>
        <w:t>Comparison of Projected Performance Between Unimodal and Bimodal Freshness Detection Approaches</w:t>
      </w:r>
      <w:bookmarkEnd w:id="56"/>
    </w:p>
    <w:tbl>
      <w:tblPr>
        <w:tblStyle w:val="a2"/>
        <w:tblW w:w="8640" w:type="dxa"/>
        <w:tblBorders>
          <w:top w:val="nil"/>
          <w:left w:val="nil"/>
          <w:bottom w:val="nil"/>
          <w:right w:val="nil"/>
          <w:insideH w:val="nil"/>
          <w:insideV w:val="nil"/>
        </w:tblBorders>
        <w:tblLayout w:type="fixed"/>
        <w:tblLook w:val="0600" w:firstRow="0" w:lastRow="0" w:firstColumn="0" w:lastColumn="0" w:noHBand="1" w:noVBand="1"/>
      </w:tblPr>
      <w:tblGrid>
        <w:gridCol w:w="2152"/>
        <w:gridCol w:w="2153"/>
        <w:gridCol w:w="2153"/>
        <w:gridCol w:w="2182"/>
      </w:tblGrid>
      <w:tr w:rsidR="005D3E5D" w:rsidRPr="00523B9E" w14:paraId="0F2CD6F8" w14:textId="77777777" w:rsidTr="002464A0">
        <w:trPr>
          <w:trHeight w:val="285"/>
        </w:trPr>
        <w:tc>
          <w:tcPr>
            <w:tcW w:w="215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1B0BF5" w14:textId="77777777" w:rsidR="005D3E5D" w:rsidRPr="00523B9E" w:rsidRDefault="00000000" w:rsidP="00EA564A">
            <w:pPr>
              <w:spacing w:before="240" w:after="0" w:line="480" w:lineRule="auto"/>
            </w:pPr>
            <w:r w:rsidRPr="00523B9E">
              <w:t>Approach</w:t>
            </w:r>
          </w:p>
        </w:tc>
        <w:tc>
          <w:tcPr>
            <w:tcW w:w="21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A68E6C" w14:textId="77777777" w:rsidR="005D3E5D" w:rsidRPr="00523B9E" w:rsidRDefault="00000000" w:rsidP="00EA564A">
            <w:pPr>
              <w:spacing w:before="240" w:after="0" w:line="480" w:lineRule="auto"/>
            </w:pPr>
            <w:r w:rsidRPr="00523B9E">
              <w:t>Accuracy</w:t>
            </w:r>
          </w:p>
        </w:tc>
        <w:tc>
          <w:tcPr>
            <w:tcW w:w="21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B2859A" w14:textId="77777777" w:rsidR="005D3E5D" w:rsidRPr="00523B9E" w:rsidRDefault="00000000" w:rsidP="00EA564A">
            <w:pPr>
              <w:spacing w:before="240" w:after="0" w:line="480" w:lineRule="auto"/>
            </w:pPr>
            <w:r w:rsidRPr="00523B9E">
              <w:t>Response Time (s)</w:t>
            </w:r>
          </w:p>
        </w:tc>
        <w:tc>
          <w:tcPr>
            <w:tcW w:w="21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BC198C" w14:textId="77777777" w:rsidR="005D3E5D" w:rsidRPr="00523B9E" w:rsidRDefault="00000000" w:rsidP="00EA564A">
            <w:pPr>
              <w:spacing w:before="240" w:after="0" w:line="480" w:lineRule="auto"/>
            </w:pPr>
            <w:r w:rsidRPr="00523B9E">
              <w:t>Remarks</w:t>
            </w:r>
          </w:p>
        </w:tc>
      </w:tr>
      <w:tr w:rsidR="005D3E5D" w:rsidRPr="00523B9E" w14:paraId="7C5C6D1C" w14:textId="77777777" w:rsidTr="002464A0">
        <w:trPr>
          <w:trHeight w:val="285"/>
        </w:trPr>
        <w:tc>
          <w:tcPr>
            <w:tcW w:w="21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3FAA08" w14:textId="77777777" w:rsidR="005D3E5D" w:rsidRPr="00523B9E" w:rsidRDefault="00000000" w:rsidP="00EA564A">
            <w:pPr>
              <w:spacing w:before="240" w:after="0" w:line="480" w:lineRule="auto"/>
            </w:pPr>
            <w:r w:rsidRPr="00523B9E">
              <w:t>Visual</w:t>
            </w:r>
          </w:p>
        </w:tc>
        <w:tc>
          <w:tcPr>
            <w:tcW w:w="2153" w:type="dxa"/>
            <w:tcBorders>
              <w:top w:val="nil"/>
              <w:left w:val="nil"/>
              <w:bottom w:val="single" w:sz="6" w:space="0" w:color="000000"/>
              <w:right w:val="single" w:sz="6" w:space="0" w:color="000000"/>
            </w:tcBorders>
            <w:tcMar>
              <w:top w:w="0" w:type="dxa"/>
              <w:left w:w="100" w:type="dxa"/>
              <w:bottom w:w="0" w:type="dxa"/>
              <w:right w:w="100" w:type="dxa"/>
            </w:tcMar>
          </w:tcPr>
          <w:p w14:paraId="136AC8C1" w14:textId="77777777" w:rsidR="005D3E5D" w:rsidRPr="00523B9E" w:rsidRDefault="00000000" w:rsidP="00EA564A">
            <w:pPr>
              <w:spacing w:before="240" w:after="0" w:line="480" w:lineRule="auto"/>
            </w:pPr>
            <w:r w:rsidRPr="00523B9E">
              <w:t>88%</w:t>
            </w:r>
          </w:p>
        </w:tc>
        <w:tc>
          <w:tcPr>
            <w:tcW w:w="2153" w:type="dxa"/>
            <w:tcBorders>
              <w:top w:val="nil"/>
              <w:left w:val="nil"/>
              <w:bottom w:val="single" w:sz="6" w:space="0" w:color="000000"/>
              <w:right w:val="single" w:sz="6" w:space="0" w:color="000000"/>
            </w:tcBorders>
            <w:tcMar>
              <w:top w:w="0" w:type="dxa"/>
              <w:left w:w="100" w:type="dxa"/>
              <w:bottom w:w="0" w:type="dxa"/>
              <w:right w:w="100" w:type="dxa"/>
            </w:tcMar>
          </w:tcPr>
          <w:p w14:paraId="02A45169" w14:textId="77777777" w:rsidR="005D3E5D" w:rsidRPr="00523B9E" w:rsidRDefault="00000000" w:rsidP="00EA564A">
            <w:pPr>
              <w:spacing w:before="240" w:after="0" w:line="480" w:lineRule="auto"/>
            </w:pPr>
            <w:r w:rsidRPr="00523B9E">
              <w:t>0.8</w:t>
            </w:r>
          </w:p>
        </w:tc>
        <w:tc>
          <w:tcPr>
            <w:tcW w:w="2182" w:type="dxa"/>
            <w:tcBorders>
              <w:top w:val="nil"/>
              <w:left w:val="nil"/>
              <w:bottom w:val="single" w:sz="6" w:space="0" w:color="000000"/>
              <w:right w:val="single" w:sz="6" w:space="0" w:color="000000"/>
            </w:tcBorders>
            <w:tcMar>
              <w:top w:w="0" w:type="dxa"/>
              <w:left w:w="100" w:type="dxa"/>
              <w:bottom w:w="0" w:type="dxa"/>
              <w:right w:w="100" w:type="dxa"/>
            </w:tcMar>
          </w:tcPr>
          <w:p w14:paraId="74D3CC95" w14:textId="77777777" w:rsidR="005D3E5D" w:rsidRPr="00523B9E" w:rsidRDefault="00000000" w:rsidP="00EA564A">
            <w:pPr>
              <w:spacing w:before="240" w:after="0" w:line="480" w:lineRule="auto"/>
            </w:pPr>
            <w:r w:rsidRPr="00523B9E">
              <w:t>Unimodal</w:t>
            </w:r>
          </w:p>
        </w:tc>
      </w:tr>
      <w:tr w:rsidR="005D3E5D" w:rsidRPr="00523B9E" w14:paraId="258FCCB9" w14:textId="77777777" w:rsidTr="002464A0">
        <w:trPr>
          <w:trHeight w:val="285"/>
        </w:trPr>
        <w:tc>
          <w:tcPr>
            <w:tcW w:w="21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D2BB32" w14:textId="77777777" w:rsidR="005D3E5D" w:rsidRPr="00523B9E" w:rsidRDefault="00000000" w:rsidP="00EA564A">
            <w:pPr>
              <w:spacing w:before="240" w:after="0" w:line="480" w:lineRule="auto"/>
            </w:pPr>
            <w:r w:rsidRPr="00523B9E">
              <w:t>Chemical</w:t>
            </w:r>
          </w:p>
        </w:tc>
        <w:tc>
          <w:tcPr>
            <w:tcW w:w="2153" w:type="dxa"/>
            <w:tcBorders>
              <w:top w:val="nil"/>
              <w:left w:val="nil"/>
              <w:bottom w:val="single" w:sz="6" w:space="0" w:color="000000"/>
              <w:right w:val="single" w:sz="6" w:space="0" w:color="000000"/>
            </w:tcBorders>
            <w:tcMar>
              <w:top w:w="0" w:type="dxa"/>
              <w:left w:w="100" w:type="dxa"/>
              <w:bottom w:w="0" w:type="dxa"/>
              <w:right w:w="100" w:type="dxa"/>
            </w:tcMar>
          </w:tcPr>
          <w:p w14:paraId="2F640F8F" w14:textId="77777777" w:rsidR="005D3E5D" w:rsidRPr="00523B9E" w:rsidRDefault="00000000" w:rsidP="00EA564A">
            <w:pPr>
              <w:spacing w:before="240" w:after="0" w:line="480" w:lineRule="auto"/>
            </w:pPr>
            <w:r w:rsidRPr="00523B9E">
              <w:t>85%</w:t>
            </w:r>
          </w:p>
        </w:tc>
        <w:tc>
          <w:tcPr>
            <w:tcW w:w="2153" w:type="dxa"/>
            <w:tcBorders>
              <w:top w:val="nil"/>
              <w:left w:val="nil"/>
              <w:bottom w:val="single" w:sz="6" w:space="0" w:color="000000"/>
              <w:right w:val="single" w:sz="6" w:space="0" w:color="000000"/>
            </w:tcBorders>
            <w:tcMar>
              <w:top w:w="0" w:type="dxa"/>
              <w:left w:w="100" w:type="dxa"/>
              <w:bottom w:w="0" w:type="dxa"/>
              <w:right w:w="100" w:type="dxa"/>
            </w:tcMar>
          </w:tcPr>
          <w:p w14:paraId="2CB5A2BD" w14:textId="77777777" w:rsidR="005D3E5D" w:rsidRPr="00523B9E" w:rsidRDefault="00000000" w:rsidP="00EA564A">
            <w:pPr>
              <w:spacing w:before="240" w:after="0" w:line="480" w:lineRule="auto"/>
            </w:pPr>
            <w:r w:rsidRPr="00523B9E">
              <w:t>1.0</w:t>
            </w:r>
          </w:p>
        </w:tc>
        <w:tc>
          <w:tcPr>
            <w:tcW w:w="2182" w:type="dxa"/>
            <w:tcBorders>
              <w:top w:val="nil"/>
              <w:left w:val="nil"/>
              <w:bottom w:val="single" w:sz="6" w:space="0" w:color="000000"/>
              <w:right w:val="single" w:sz="6" w:space="0" w:color="000000"/>
            </w:tcBorders>
            <w:tcMar>
              <w:top w:w="0" w:type="dxa"/>
              <w:left w:w="100" w:type="dxa"/>
              <w:bottom w:w="0" w:type="dxa"/>
              <w:right w:w="100" w:type="dxa"/>
            </w:tcMar>
          </w:tcPr>
          <w:p w14:paraId="4F30FE12" w14:textId="77777777" w:rsidR="005D3E5D" w:rsidRPr="00523B9E" w:rsidRDefault="00000000" w:rsidP="00EA564A">
            <w:pPr>
              <w:spacing w:before="240" w:after="0" w:line="480" w:lineRule="auto"/>
            </w:pPr>
            <w:r w:rsidRPr="00523B9E">
              <w:t>Unimodal</w:t>
            </w:r>
          </w:p>
        </w:tc>
      </w:tr>
      <w:tr w:rsidR="005D3E5D" w:rsidRPr="00523B9E" w14:paraId="0375CDC3" w14:textId="77777777" w:rsidTr="002464A0">
        <w:trPr>
          <w:trHeight w:val="285"/>
        </w:trPr>
        <w:tc>
          <w:tcPr>
            <w:tcW w:w="21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AD9EA4" w14:textId="77777777" w:rsidR="005D3E5D" w:rsidRPr="00523B9E" w:rsidRDefault="00000000" w:rsidP="00EA564A">
            <w:pPr>
              <w:spacing w:before="240" w:after="0" w:line="480" w:lineRule="auto"/>
            </w:pPr>
            <w:r w:rsidRPr="00523B9E">
              <w:t>Bimodal</w:t>
            </w:r>
          </w:p>
        </w:tc>
        <w:tc>
          <w:tcPr>
            <w:tcW w:w="2153" w:type="dxa"/>
            <w:tcBorders>
              <w:top w:val="nil"/>
              <w:left w:val="nil"/>
              <w:bottom w:val="single" w:sz="6" w:space="0" w:color="000000"/>
              <w:right w:val="single" w:sz="6" w:space="0" w:color="000000"/>
            </w:tcBorders>
            <w:tcMar>
              <w:top w:w="0" w:type="dxa"/>
              <w:left w:w="100" w:type="dxa"/>
              <w:bottom w:w="0" w:type="dxa"/>
              <w:right w:w="100" w:type="dxa"/>
            </w:tcMar>
          </w:tcPr>
          <w:p w14:paraId="57ABAD5A" w14:textId="77777777" w:rsidR="005D3E5D" w:rsidRPr="00523B9E" w:rsidRDefault="00000000" w:rsidP="00EA564A">
            <w:pPr>
              <w:spacing w:before="240" w:after="0" w:line="480" w:lineRule="auto"/>
            </w:pPr>
            <w:r w:rsidRPr="00523B9E">
              <w:t>92%</w:t>
            </w:r>
          </w:p>
        </w:tc>
        <w:tc>
          <w:tcPr>
            <w:tcW w:w="2153" w:type="dxa"/>
            <w:tcBorders>
              <w:top w:val="nil"/>
              <w:left w:val="nil"/>
              <w:bottom w:val="single" w:sz="6" w:space="0" w:color="000000"/>
              <w:right w:val="single" w:sz="6" w:space="0" w:color="000000"/>
            </w:tcBorders>
            <w:tcMar>
              <w:top w:w="0" w:type="dxa"/>
              <w:left w:w="100" w:type="dxa"/>
              <w:bottom w:w="0" w:type="dxa"/>
              <w:right w:w="100" w:type="dxa"/>
            </w:tcMar>
          </w:tcPr>
          <w:p w14:paraId="7026433D" w14:textId="77777777" w:rsidR="005D3E5D" w:rsidRPr="00523B9E" w:rsidRDefault="00000000" w:rsidP="00EA564A">
            <w:pPr>
              <w:spacing w:before="240" w:after="0" w:line="480" w:lineRule="auto"/>
            </w:pPr>
            <w:r w:rsidRPr="00523B9E">
              <w:t>1.3</w:t>
            </w:r>
          </w:p>
        </w:tc>
        <w:tc>
          <w:tcPr>
            <w:tcW w:w="2182" w:type="dxa"/>
            <w:tcBorders>
              <w:top w:val="nil"/>
              <w:left w:val="nil"/>
              <w:bottom w:val="single" w:sz="6" w:space="0" w:color="000000"/>
              <w:right w:val="single" w:sz="6" w:space="0" w:color="000000"/>
            </w:tcBorders>
            <w:tcMar>
              <w:top w:w="0" w:type="dxa"/>
              <w:left w:w="100" w:type="dxa"/>
              <w:bottom w:w="0" w:type="dxa"/>
              <w:right w:w="100" w:type="dxa"/>
            </w:tcMar>
          </w:tcPr>
          <w:p w14:paraId="06EE6A6F" w14:textId="77777777" w:rsidR="005D3E5D" w:rsidRPr="00523B9E" w:rsidRDefault="00000000" w:rsidP="00EA564A">
            <w:pPr>
              <w:spacing w:before="240" w:after="0" w:line="480" w:lineRule="auto"/>
            </w:pPr>
            <w:r w:rsidRPr="00523B9E">
              <w:t>Multimodal</w:t>
            </w:r>
          </w:p>
        </w:tc>
      </w:tr>
    </w:tbl>
    <w:p w14:paraId="57C4E87B" w14:textId="21062702" w:rsidR="005D3E5D" w:rsidRDefault="00AF505E" w:rsidP="001F7378">
      <w:pPr>
        <w:spacing w:before="240" w:after="240" w:line="480" w:lineRule="auto"/>
        <w:ind w:firstLine="720"/>
        <w:jc w:val="both"/>
      </w:pPr>
      <w:r w:rsidRPr="00AF505E">
        <w:t>The bimodal approach demonstrates superior projected performance, confirming that integrating visual and chemical features enhances classification robustness under simulated conditions.</w:t>
      </w:r>
    </w:p>
    <w:p w14:paraId="3B718FF6" w14:textId="77777777" w:rsidR="001F7378" w:rsidRPr="001F7378" w:rsidRDefault="001F7378" w:rsidP="001F7378">
      <w:pPr>
        <w:pStyle w:val="Heading1"/>
        <w:spacing w:line="480" w:lineRule="auto"/>
        <w:jc w:val="left"/>
        <w:rPr>
          <w:lang w:val="en-PH"/>
        </w:rPr>
      </w:pPr>
      <w:bookmarkStart w:id="57" w:name="_Toc219743553"/>
      <w:r w:rsidRPr="001F7378">
        <w:rPr>
          <w:lang w:val="en-PH"/>
        </w:rPr>
        <w:t>5.5 Results for Objective 4: System-Level Performance Evaluation</w:t>
      </w:r>
      <w:bookmarkEnd w:id="57"/>
    </w:p>
    <w:p w14:paraId="0EAC9F1F" w14:textId="77777777" w:rsidR="001F7378" w:rsidRDefault="001F7378" w:rsidP="001F7378">
      <w:pPr>
        <w:spacing w:before="240" w:after="240" w:line="480" w:lineRule="auto"/>
        <w:ind w:firstLine="720"/>
        <w:jc w:val="both"/>
        <w:rPr>
          <w:lang w:val="en-PH"/>
        </w:rPr>
      </w:pPr>
      <w:r w:rsidRPr="001F7378">
        <w:rPr>
          <w:lang w:val="en-PH"/>
        </w:rPr>
        <w:t>This subsection examines the overall system performance by assessing end-to-end processing accuracy, integration reliability, and computational feasibility within the simulation-based environment.</w:t>
      </w:r>
    </w:p>
    <w:p w14:paraId="4A7ED451" w14:textId="633A76C6" w:rsidR="00C062CA" w:rsidRDefault="00AF505E" w:rsidP="00AF505E">
      <w:pPr>
        <w:spacing w:before="240" w:after="120" w:line="480" w:lineRule="auto"/>
        <w:ind w:firstLine="720"/>
      </w:pPr>
      <w:r w:rsidRPr="00523B9E">
        <w:rPr>
          <w:noProof/>
        </w:rPr>
        <w:lastRenderedPageBreak/>
        <w:drawing>
          <wp:inline distT="114300" distB="114300" distL="114300" distR="114300" wp14:anchorId="5142D44D" wp14:editId="0BD771EE">
            <wp:extent cx="3648974" cy="2398143"/>
            <wp:effectExtent l="0" t="0" r="8890" b="254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656194" cy="2402888"/>
                    </a:xfrm>
                    <a:prstGeom prst="rect">
                      <a:avLst/>
                    </a:prstGeom>
                    <a:ln/>
                  </pic:spPr>
                </pic:pic>
              </a:graphicData>
            </a:graphic>
          </wp:inline>
        </w:drawing>
      </w:r>
    </w:p>
    <w:p w14:paraId="4492CE1C" w14:textId="135294F2" w:rsidR="005D3E5D" w:rsidRPr="00AF505E" w:rsidRDefault="00C062CA" w:rsidP="00AF505E">
      <w:pPr>
        <w:pStyle w:val="Caption"/>
        <w:spacing w:line="480" w:lineRule="auto"/>
        <w:jc w:val="center"/>
        <w:rPr>
          <w:color w:val="auto"/>
          <w:sz w:val="24"/>
          <w:szCs w:val="24"/>
        </w:rPr>
      </w:pPr>
      <w:bookmarkStart w:id="58" w:name="_Toc219735182"/>
      <w:r w:rsidRPr="00C062CA">
        <w:rPr>
          <w:color w:val="auto"/>
          <w:sz w:val="24"/>
          <w:szCs w:val="24"/>
        </w:rPr>
        <w:t xml:space="preserve">Figure 5. </w:t>
      </w:r>
      <w:r w:rsidRPr="00C062CA">
        <w:rPr>
          <w:color w:val="auto"/>
          <w:sz w:val="24"/>
          <w:szCs w:val="24"/>
        </w:rPr>
        <w:fldChar w:fldCharType="begin"/>
      </w:r>
      <w:r w:rsidRPr="00C062CA">
        <w:rPr>
          <w:color w:val="auto"/>
          <w:sz w:val="24"/>
          <w:szCs w:val="24"/>
        </w:rPr>
        <w:instrText xml:space="preserve"> SEQ Figure_5. \* ARABIC </w:instrText>
      </w:r>
      <w:r w:rsidRPr="00C062CA">
        <w:rPr>
          <w:color w:val="auto"/>
          <w:sz w:val="24"/>
          <w:szCs w:val="24"/>
        </w:rPr>
        <w:fldChar w:fldCharType="separate"/>
      </w:r>
      <w:r w:rsidR="0072275E">
        <w:rPr>
          <w:noProof/>
          <w:color w:val="auto"/>
          <w:sz w:val="24"/>
          <w:szCs w:val="24"/>
        </w:rPr>
        <w:t>2</w:t>
      </w:r>
      <w:r w:rsidRPr="00C062CA">
        <w:rPr>
          <w:color w:val="auto"/>
          <w:sz w:val="24"/>
          <w:szCs w:val="24"/>
        </w:rPr>
        <w:fldChar w:fldCharType="end"/>
      </w:r>
      <w:r w:rsidRPr="00C062CA">
        <w:rPr>
          <w:color w:val="auto"/>
          <w:sz w:val="24"/>
          <w:szCs w:val="24"/>
        </w:rPr>
        <w:t xml:space="preserve"> Projected Response Time Comparison of Unimodal and Bimodal Detection Approaches</w:t>
      </w:r>
      <w:bookmarkEnd w:id="58"/>
    </w:p>
    <w:p w14:paraId="7DD80738" w14:textId="77777777" w:rsidR="001F7378" w:rsidRPr="001F7378" w:rsidRDefault="001F7378" w:rsidP="001F7378">
      <w:pPr>
        <w:pStyle w:val="Heading1"/>
        <w:spacing w:line="480" w:lineRule="auto"/>
        <w:jc w:val="left"/>
        <w:rPr>
          <w:lang w:val="en-PH"/>
        </w:rPr>
      </w:pPr>
      <w:bookmarkStart w:id="59" w:name="_Toc219743554"/>
      <w:r w:rsidRPr="001F7378">
        <w:rPr>
          <w:lang w:val="en-PH"/>
        </w:rPr>
        <w:t>5.6 Results for Objective 5: Feasibility of the Proposed Framework</w:t>
      </w:r>
      <w:bookmarkEnd w:id="59"/>
    </w:p>
    <w:p w14:paraId="6399F670" w14:textId="77777777" w:rsidR="001F7378" w:rsidRPr="001F7378" w:rsidRDefault="001F7378" w:rsidP="001F7378">
      <w:pPr>
        <w:spacing w:before="240" w:after="240" w:line="480" w:lineRule="auto"/>
        <w:ind w:firstLine="720"/>
        <w:jc w:val="both"/>
        <w:rPr>
          <w:lang w:val="en-PH"/>
        </w:rPr>
      </w:pPr>
      <w:r w:rsidRPr="001F7378">
        <w:rPr>
          <w:lang w:val="en-PH"/>
        </w:rPr>
        <w:t>This subsection discusses the feasibility of the proposed bimodal framework as a proof-of-concept system. The analysis focuses on system stability, integration success, and the potential for future real-world deployment, without claiming actual physical sensor implementation.</w:t>
      </w:r>
    </w:p>
    <w:p w14:paraId="07ED364D" w14:textId="77777777" w:rsidR="004A6E3B" w:rsidRDefault="004A6E3B" w:rsidP="001F7378">
      <w:pPr>
        <w:spacing w:before="240" w:after="120" w:line="480" w:lineRule="auto"/>
        <w:jc w:val="both"/>
      </w:pPr>
    </w:p>
    <w:p w14:paraId="3A226EE5" w14:textId="77777777" w:rsidR="004A6E3B" w:rsidRDefault="004A6E3B" w:rsidP="004A6E3B">
      <w:pPr>
        <w:spacing w:before="240" w:after="120" w:line="480" w:lineRule="auto"/>
        <w:ind w:firstLine="720"/>
        <w:jc w:val="both"/>
      </w:pPr>
    </w:p>
    <w:p w14:paraId="5DCDCEC0" w14:textId="77777777" w:rsidR="004A6E3B" w:rsidRDefault="004A6E3B" w:rsidP="004A6E3B">
      <w:pPr>
        <w:spacing w:before="240" w:after="120" w:line="480" w:lineRule="auto"/>
        <w:ind w:firstLine="720"/>
        <w:jc w:val="both"/>
      </w:pPr>
    </w:p>
    <w:p w14:paraId="729986A6" w14:textId="77777777" w:rsidR="004A6E3B" w:rsidRDefault="004A6E3B" w:rsidP="004A6E3B">
      <w:pPr>
        <w:spacing w:before="240" w:after="120" w:line="480" w:lineRule="auto"/>
        <w:ind w:firstLine="720"/>
        <w:jc w:val="both"/>
      </w:pPr>
    </w:p>
    <w:p w14:paraId="35DD1EE9" w14:textId="77777777" w:rsidR="004A6E3B" w:rsidRDefault="004A6E3B" w:rsidP="004A6E3B">
      <w:pPr>
        <w:spacing w:before="240" w:after="120" w:line="480" w:lineRule="auto"/>
        <w:ind w:firstLine="720"/>
        <w:jc w:val="both"/>
      </w:pPr>
    </w:p>
    <w:p w14:paraId="2318E9E9" w14:textId="77777777" w:rsidR="00AF505E" w:rsidRPr="00523B9E" w:rsidRDefault="00AF505E" w:rsidP="001F7378">
      <w:pPr>
        <w:spacing w:before="240" w:after="120" w:line="480" w:lineRule="auto"/>
        <w:jc w:val="both"/>
      </w:pPr>
    </w:p>
    <w:p w14:paraId="0CF43279" w14:textId="77777777" w:rsidR="00B44017" w:rsidRPr="00B44017" w:rsidRDefault="00B44017" w:rsidP="00B44017">
      <w:pPr>
        <w:pStyle w:val="Heading1"/>
        <w:spacing w:line="480" w:lineRule="auto"/>
        <w:rPr>
          <w:rFonts w:cs="Times New Roman"/>
        </w:rPr>
      </w:pPr>
      <w:bookmarkStart w:id="60" w:name="_heading=h.k58xp3f29iq5" w:colFirst="0" w:colLast="0"/>
      <w:bookmarkStart w:id="61" w:name="_Toc219743555"/>
      <w:bookmarkEnd w:id="60"/>
      <w:r w:rsidRPr="00B44017">
        <w:rPr>
          <w:rFonts w:cs="Times New Roman"/>
        </w:rPr>
        <w:lastRenderedPageBreak/>
        <w:t>CHAPTER 6</w:t>
      </w:r>
      <w:r w:rsidRPr="00B44017">
        <w:rPr>
          <w:rFonts w:cs="Times New Roman"/>
        </w:rPr>
        <w:br/>
        <w:t>SUMMARY, CONCLUSIONS, AND RECOMMENDATIONS</w:t>
      </w:r>
      <w:bookmarkEnd w:id="61"/>
    </w:p>
    <w:p w14:paraId="0F411085" w14:textId="77777777" w:rsidR="00B44017" w:rsidRPr="00B44017" w:rsidRDefault="00B44017" w:rsidP="00B44017">
      <w:pPr>
        <w:pStyle w:val="Heading2"/>
        <w:spacing w:line="480" w:lineRule="auto"/>
        <w:jc w:val="both"/>
        <w:rPr>
          <w:rFonts w:cs="Times New Roman"/>
        </w:rPr>
      </w:pPr>
      <w:bookmarkStart w:id="62" w:name="_Toc219743556"/>
      <w:r w:rsidRPr="00B44017">
        <w:rPr>
          <w:rFonts w:cs="Times New Roman"/>
        </w:rPr>
        <w:t>6.1 Summary of the Study</w:t>
      </w:r>
      <w:bookmarkEnd w:id="62"/>
    </w:p>
    <w:p w14:paraId="1E61DE03" w14:textId="6F5FB685" w:rsidR="00AF505E" w:rsidRPr="00AF505E" w:rsidRDefault="00AF505E" w:rsidP="00AF505E">
      <w:pPr>
        <w:spacing w:line="480" w:lineRule="auto"/>
        <w:ind w:firstLine="720"/>
        <w:jc w:val="both"/>
        <w:rPr>
          <w:lang w:val="en-PH"/>
        </w:rPr>
      </w:pPr>
      <w:r w:rsidRPr="00AF505E">
        <w:rPr>
          <w:lang w:val="en-PH"/>
        </w:rPr>
        <w:t>This research focused on developing and evaluating a bimodal fruit freshness detection framework tailored for tropical agricultural contexts. The system combines computer vision, implemented via the YOLO object detection algorithm, with simulated chemical sensing data inspired by FELIX principles. The primary aim was to overcome the limitations of unimodal freshness detection by integrating complementary visual and chemical indicators within a controlled web-based simulation environment.</w:t>
      </w:r>
    </w:p>
    <w:p w14:paraId="2B8EED16" w14:textId="77777777" w:rsidR="00AF505E" w:rsidRPr="00AF505E" w:rsidRDefault="00AF505E" w:rsidP="00AF505E">
      <w:pPr>
        <w:spacing w:line="480" w:lineRule="auto"/>
        <w:ind w:firstLine="720"/>
        <w:jc w:val="both"/>
        <w:rPr>
          <w:lang w:val="en-PH"/>
        </w:rPr>
      </w:pPr>
      <w:r w:rsidRPr="00AF505E">
        <w:rPr>
          <w:lang w:val="en-PH"/>
        </w:rPr>
        <w:t>The study encompassed a review of related literature, system design and implementation, simulation of bimodal data integration, and evaluation of projected system performance. Performance metrics, including classification accuracy and response time, were analyzed, and comparisons were made between unimodal and bimodal approaches to assess the benefits of integrating multiple sensing modalities.</w:t>
      </w:r>
    </w:p>
    <w:p w14:paraId="41F95D19" w14:textId="252A3039" w:rsidR="00B44017" w:rsidRPr="00B44017" w:rsidRDefault="00B44017" w:rsidP="00AF505E">
      <w:pPr>
        <w:spacing w:line="480" w:lineRule="auto"/>
        <w:ind w:firstLine="720"/>
        <w:jc w:val="both"/>
      </w:pPr>
    </w:p>
    <w:p w14:paraId="4EC79B02" w14:textId="4A330357" w:rsidR="00B44017" w:rsidRDefault="00B44017" w:rsidP="00AF505E">
      <w:pPr>
        <w:pStyle w:val="Heading2"/>
        <w:spacing w:line="480" w:lineRule="auto"/>
        <w:jc w:val="both"/>
        <w:rPr>
          <w:rFonts w:cs="Times New Roman"/>
        </w:rPr>
      </w:pPr>
      <w:bookmarkStart w:id="63" w:name="_Toc219743557"/>
      <w:r w:rsidRPr="00B44017">
        <w:rPr>
          <w:rFonts w:cs="Times New Roman"/>
        </w:rPr>
        <w:t>6.2 Conclusions</w:t>
      </w:r>
      <w:bookmarkEnd w:id="63"/>
    </w:p>
    <w:p w14:paraId="4F394023" w14:textId="77777777" w:rsidR="00AF505E" w:rsidRPr="00AF505E" w:rsidRDefault="00AF505E" w:rsidP="00AF505E">
      <w:pPr>
        <w:spacing w:line="480" w:lineRule="auto"/>
        <w:rPr>
          <w:lang w:val="en-PH"/>
        </w:rPr>
      </w:pPr>
      <w:r w:rsidRPr="00AF505E">
        <w:rPr>
          <w:lang w:val="en-PH"/>
        </w:rPr>
        <w:t>From the simulation-based evaluation, the following conclusions can be drawn:</w:t>
      </w:r>
    </w:p>
    <w:p w14:paraId="625E5BA0" w14:textId="77777777" w:rsidR="00AF505E" w:rsidRPr="00AF505E" w:rsidRDefault="00AF505E" w:rsidP="00AF505E">
      <w:pPr>
        <w:numPr>
          <w:ilvl w:val="0"/>
          <w:numId w:val="19"/>
        </w:numPr>
        <w:spacing w:line="480" w:lineRule="auto"/>
        <w:rPr>
          <w:lang w:val="en-PH"/>
        </w:rPr>
      </w:pPr>
      <w:r w:rsidRPr="00AF505E">
        <w:rPr>
          <w:lang w:val="en-PH"/>
        </w:rPr>
        <w:t>The proposed bimodal framework, combining YOLO-based visual detection with simulated chemical sensing data, demonstrated the potential to enhance fruit freshness classification accuracy relative to unimodal systems.</w:t>
      </w:r>
    </w:p>
    <w:p w14:paraId="58EDEBF4" w14:textId="77777777" w:rsidR="00AF505E" w:rsidRPr="00AF505E" w:rsidRDefault="00AF505E" w:rsidP="00AF505E">
      <w:pPr>
        <w:numPr>
          <w:ilvl w:val="0"/>
          <w:numId w:val="19"/>
        </w:numPr>
        <w:spacing w:line="480" w:lineRule="auto"/>
        <w:rPr>
          <w:lang w:val="en-PH"/>
        </w:rPr>
      </w:pPr>
      <w:r w:rsidRPr="00AF505E">
        <w:rPr>
          <w:lang w:val="en-PH"/>
        </w:rPr>
        <w:lastRenderedPageBreak/>
        <w:t>Incorporating chemical sensing data complements visual analysis by providing insights into the internal condition of fruits, which may not be evident through surface-level observation.</w:t>
      </w:r>
    </w:p>
    <w:p w14:paraId="3A81DFE2" w14:textId="77777777" w:rsidR="00AF505E" w:rsidRPr="00AF505E" w:rsidRDefault="00AF505E" w:rsidP="00AF505E">
      <w:pPr>
        <w:numPr>
          <w:ilvl w:val="0"/>
          <w:numId w:val="19"/>
        </w:numPr>
        <w:spacing w:line="480" w:lineRule="auto"/>
        <w:rPr>
          <w:lang w:val="en-PH"/>
        </w:rPr>
      </w:pPr>
      <w:r w:rsidRPr="00AF505E">
        <w:rPr>
          <w:lang w:val="en-PH"/>
        </w:rPr>
        <w:t>The framework’s projected response time remains within acceptable thresholds for near real-time operation, indicating feasibility for practical implementation in future systems.</w:t>
      </w:r>
    </w:p>
    <w:p w14:paraId="2376BEB0" w14:textId="77777777" w:rsidR="00AF505E" w:rsidRPr="00AF505E" w:rsidRDefault="00AF505E" w:rsidP="00AF505E">
      <w:pPr>
        <w:numPr>
          <w:ilvl w:val="0"/>
          <w:numId w:val="19"/>
        </w:numPr>
        <w:spacing w:line="480" w:lineRule="auto"/>
        <w:rPr>
          <w:lang w:val="en-PH"/>
        </w:rPr>
      </w:pPr>
      <w:r w:rsidRPr="00AF505E">
        <w:rPr>
          <w:lang w:val="en-PH"/>
        </w:rPr>
        <w:t>Conducting simulation-based evaluations proves to be an effective strategy for early-stage assessment of complex agricultural sensing frameworks prior to physical deployment.</w:t>
      </w:r>
    </w:p>
    <w:p w14:paraId="74814D50" w14:textId="77777777" w:rsidR="00AF505E" w:rsidRPr="00AF505E" w:rsidRDefault="00AF505E" w:rsidP="00AF505E">
      <w:pPr>
        <w:spacing w:line="480" w:lineRule="auto"/>
      </w:pPr>
    </w:p>
    <w:p w14:paraId="71C4B4E6" w14:textId="225CDEAE" w:rsidR="00AF505E" w:rsidRPr="00AF505E" w:rsidRDefault="00B44017" w:rsidP="00AF505E">
      <w:pPr>
        <w:pStyle w:val="Heading2"/>
        <w:spacing w:line="480" w:lineRule="auto"/>
        <w:jc w:val="both"/>
        <w:rPr>
          <w:rFonts w:cs="Times New Roman"/>
        </w:rPr>
      </w:pPr>
      <w:bookmarkStart w:id="64" w:name="_Toc219743558"/>
      <w:r w:rsidRPr="00B44017">
        <w:rPr>
          <w:rFonts w:cs="Times New Roman"/>
        </w:rPr>
        <w:t>6.3 Recommendations</w:t>
      </w:r>
      <w:bookmarkEnd w:id="64"/>
    </w:p>
    <w:p w14:paraId="083BE4AD" w14:textId="77777777" w:rsidR="00AF505E" w:rsidRPr="00AF505E" w:rsidRDefault="00AF505E" w:rsidP="00AF505E">
      <w:pPr>
        <w:pStyle w:val="ListNumber"/>
        <w:numPr>
          <w:ilvl w:val="0"/>
          <w:numId w:val="0"/>
        </w:numPr>
        <w:spacing w:line="480" w:lineRule="auto"/>
        <w:ind w:left="360"/>
        <w:jc w:val="both"/>
        <w:rPr>
          <w:lang w:val="en-PH"/>
        </w:rPr>
      </w:pPr>
      <w:r w:rsidRPr="00AF505E">
        <w:rPr>
          <w:lang w:val="en-PH"/>
        </w:rPr>
        <w:t>In view of the conclusions and the limitations identified in this study, the following recommendations are proposed to guide future research and system development:</w:t>
      </w:r>
    </w:p>
    <w:p w14:paraId="7CC07A17" w14:textId="77777777" w:rsidR="00AF505E" w:rsidRPr="00AF505E" w:rsidRDefault="00AF505E" w:rsidP="00AF505E">
      <w:pPr>
        <w:pStyle w:val="ListNumber"/>
        <w:numPr>
          <w:ilvl w:val="0"/>
          <w:numId w:val="20"/>
        </w:numPr>
        <w:spacing w:line="480" w:lineRule="auto"/>
        <w:jc w:val="both"/>
        <w:rPr>
          <w:lang w:val="en-PH"/>
        </w:rPr>
      </w:pPr>
      <w:r w:rsidRPr="00AF505E">
        <w:rPr>
          <w:lang w:val="en-PH"/>
        </w:rPr>
        <w:t>Integration of real-world chemical sensors: Future studies should incorporate actual chemical sensing hardware and perform field-based experiments to validate the simulation outcomes under real agricultural conditions.</w:t>
      </w:r>
    </w:p>
    <w:p w14:paraId="7F18BBDD" w14:textId="77777777" w:rsidR="00AF505E" w:rsidRPr="00AF505E" w:rsidRDefault="00AF505E" w:rsidP="00AF505E">
      <w:pPr>
        <w:pStyle w:val="ListNumber"/>
        <w:numPr>
          <w:ilvl w:val="0"/>
          <w:numId w:val="20"/>
        </w:numPr>
        <w:spacing w:line="480" w:lineRule="auto"/>
        <w:jc w:val="both"/>
        <w:rPr>
          <w:lang w:val="en-PH"/>
        </w:rPr>
      </w:pPr>
      <w:r w:rsidRPr="00AF505E">
        <w:rPr>
          <w:lang w:val="en-PH"/>
        </w:rPr>
        <w:t>Expansion of sensing modalities: Additional technologies, such as hyperspectral imaging or environmental sensors, could be added to enhance detection accuracy and system robustness.</w:t>
      </w:r>
    </w:p>
    <w:p w14:paraId="72EC02B2" w14:textId="77777777" w:rsidR="00AF505E" w:rsidRPr="00AF505E" w:rsidRDefault="00AF505E" w:rsidP="00AF505E">
      <w:pPr>
        <w:pStyle w:val="ListNumber"/>
        <w:numPr>
          <w:ilvl w:val="0"/>
          <w:numId w:val="20"/>
        </w:numPr>
        <w:spacing w:line="480" w:lineRule="auto"/>
        <w:jc w:val="both"/>
        <w:rPr>
          <w:lang w:val="en-PH"/>
        </w:rPr>
      </w:pPr>
      <w:r w:rsidRPr="00AF505E">
        <w:rPr>
          <w:lang w:val="en-PH"/>
        </w:rPr>
        <w:t>Optimization for computational efficiency: Techniques to reduce processing overhead and improve response time should be explored, particularly to facilitate deployment on mobile devices or edge computing platforms.</w:t>
      </w:r>
    </w:p>
    <w:p w14:paraId="633058C7" w14:textId="77777777" w:rsidR="00AF505E" w:rsidRPr="00AF505E" w:rsidRDefault="00AF505E" w:rsidP="00AF505E">
      <w:pPr>
        <w:pStyle w:val="ListNumber"/>
        <w:numPr>
          <w:ilvl w:val="0"/>
          <w:numId w:val="20"/>
        </w:numPr>
        <w:spacing w:line="480" w:lineRule="auto"/>
        <w:jc w:val="both"/>
        <w:rPr>
          <w:lang w:val="en-PH"/>
        </w:rPr>
      </w:pPr>
      <w:r w:rsidRPr="00AF505E">
        <w:rPr>
          <w:lang w:val="en-PH"/>
        </w:rPr>
        <w:lastRenderedPageBreak/>
        <w:t>User-centered evaluations: Engaging end-users, including farmers, traders, and postharvest practitioners, will help assess the system’s usability, practicality, and relevance in real-world applications.</w:t>
      </w:r>
    </w:p>
    <w:p w14:paraId="06E57C8C" w14:textId="77777777" w:rsidR="00BC36F1" w:rsidRDefault="00BC36F1" w:rsidP="00BC36F1">
      <w:pPr>
        <w:pStyle w:val="ListNumber"/>
        <w:numPr>
          <w:ilvl w:val="0"/>
          <w:numId w:val="0"/>
        </w:numPr>
        <w:spacing w:line="480" w:lineRule="auto"/>
        <w:ind w:left="720"/>
        <w:jc w:val="both"/>
      </w:pPr>
    </w:p>
    <w:p w14:paraId="4EB6A001" w14:textId="77777777" w:rsidR="00BC36F1" w:rsidRDefault="00BC36F1" w:rsidP="00BC36F1">
      <w:pPr>
        <w:pStyle w:val="ListNumber"/>
        <w:numPr>
          <w:ilvl w:val="0"/>
          <w:numId w:val="0"/>
        </w:numPr>
        <w:spacing w:line="480" w:lineRule="auto"/>
        <w:ind w:left="720"/>
        <w:jc w:val="both"/>
      </w:pPr>
    </w:p>
    <w:p w14:paraId="5C9552D9" w14:textId="77777777" w:rsidR="00AF505E" w:rsidRDefault="00AF505E" w:rsidP="00BC36F1">
      <w:pPr>
        <w:pStyle w:val="ListNumber"/>
        <w:numPr>
          <w:ilvl w:val="0"/>
          <w:numId w:val="0"/>
        </w:numPr>
        <w:spacing w:line="480" w:lineRule="auto"/>
        <w:ind w:left="720"/>
        <w:jc w:val="both"/>
      </w:pPr>
    </w:p>
    <w:p w14:paraId="5473F39C" w14:textId="77777777" w:rsidR="00AF505E" w:rsidRDefault="00AF505E" w:rsidP="00BC36F1">
      <w:pPr>
        <w:pStyle w:val="ListNumber"/>
        <w:numPr>
          <w:ilvl w:val="0"/>
          <w:numId w:val="0"/>
        </w:numPr>
        <w:spacing w:line="480" w:lineRule="auto"/>
        <w:ind w:left="720"/>
        <w:jc w:val="both"/>
      </w:pPr>
    </w:p>
    <w:p w14:paraId="2D39F9EB" w14:textId="77777777" w:rsidR="00AF505E" w:rsidRDefault="00AF505E" w:rsidP="00BC36F1">
      <w:pPr>
        <w:pStyle w:val="ListNumber"/>
        <w:numPr>
          <w:ilvl w:val="0"/>
          <w:numId w:val="0"/>
        </w:numPr>
        <w:spacing w:line="480" w:lineRule="auto"/>
        <w:ind w:left="720"/>
        <w:jc w:val="both"/>
      </w:pPr>
    </w:p>
    <w:p w14:paraId="0B8E74E9" w14:textId="77777777" w:rsidR="00AF505E" w:rsidRDefault="00AF505E" w:rsidP="00BC36F1">
      <w:pPr>
        <w:pStyle w:val="ListNumber"/>
        <w:numPr>
          <w:ilvl w:val="0"/>
          <w:numId w:val="0"/>
        </w:numPr>
        <w:spacing w:line="480" w:lineRule="auto"/>
        <w:ind w:left="720"/>
        <w:jc w:val="both"/>
      </w:pPr>
    </w:p>
    <w:p w14:paraId="71D9F2E1" w14:textId="77777777" w:rsidR="00AF505E" w:rsidRDefault="00AF505E" w:rsidP="00BC36F1">
      <w:pPr>
        <w:pStyle w:val="ListNumber"/>
        <w:numPr>
          <w:ilvl w:val="0"/>
          <w:numId w:val="0"/>
        </w:numPr>
        <w:spacing w:line="480" w:lineRule="auto"/>
        <w:ind w:left="720"/>
        <w:jc w:val="both"/>
      </w:pPr>
    </w:p>
    <w:p w14:paraId="04D98CCA" w14:textId="77777777" w:rsidR="00AF505E" w:rsidRDefault="00AF505E" w:rsidP="00BC36F1">
      <w:pPr>
        <w:pStyle w:val="ListNumber"/>
        <w:numPr>
          <w:ilvl w:val="0"/>
          <w:numId w:val="0"/>
        </w:numPr>
        <w:spacing w:line="480" w:lineRule="auto"/>
        <w:ind w:left="720"/>
        <w:jc w:val="both"/>
      </w:pPr>
    </w:p>
    <w:p w14:paraId="44C3F7C9" w14:textId="77777777" w:rsidR="00AF505E" w:rsidRDefault="00AF505E" w:rsidP="00BC36F1">
      <w:pPr>
        <w:pStyle w:val="ListNumber"/>
        <w:numPr>
          <w:ilvl w:val="0"/>
          <w:numId w:val="0"/>
        </w:numPr>
        <w:spacing w:line="480" w:lineRule="auto"/>
        <w:ind w:left="720"/>
        <w:jc w:val="both"/>
      </w:pPr>
    </w:p>
    <w:p w14:paraId="74DE1612" w14:textId="77777777" w:rsidR="00AF505E" w:rsidRDefault="00AF505E" w:rsidP="00BC36F1">
      <w:pPr>
        <w:pStyle w:val="ListNumber"/>
        <w:numPr>
          <w:ilvl w:val="0"/>
          <w:numId w:val="0"/>
        </w:numPr>
        <w:spacing w:line="480" w:lineRule="auto"/>
        <w:ind w:left="720"/>
        <w:jc w:val="both"/>
      </w:pPr>
    </w:p>
    <w:p w14:paraId="680D3266" w14:textId="77777777" w:rsidR="00AF505E" w:rsidRDefault="00AF505E" w:rsidP="00BC36F1">
      <w:pPr>
        <w:pStyle w:val="ListNumber"/>
        <w:numPr>
          <w:ilvl w:val="0"/>
          <w:numId w:val="0"/>
        </w:numPr>
        <w:spacing w:line="480" w:lineRule="auto"/>
        <w:ind w:left="720"/>
        <w:jc w:val="both"/>
      </w:pPr>
    </w:p>
    <w:p w14:paraId="743FE560" w14:textId="77777777" w:rsidR="00AF505E" w:rsidRDefault="00AF505E" w:rsidP="00BC36F1">
      <w:pPr>
        <w:pStyle w:val="ListNumber"/>
        <w:numPr>
          <w:ilvl w:val="0"/>
          <w:numId w:val="0"/>
        </w:numPr>
        <w:spacing w:line="480" w:lineRule="auto"/>
        <w:ind w:left="720"/>
        <w:jc w:val="both"/>
      </w:pPr>
    </w:p>
    <w:p w14:paraId="39187E49" w14:textId="77777777" w:rsidR="00AF505E" w:rsidRDefault="00AF505E" w:rsidP="00BC36F1">
      <w:pPr>
        <w:pStyle w:val="ListNumber"/>
        <w:numPr>
          <w:ilvl w:val="0"/>
          <w:numId w:val="0"/>
        </w:numPr>
        <w:spacing w:line="480" w:lineRule="auto"/>
        <w:ind w:left="720"/>
        <w:jc w:val="both"/>
      </w:pPr>
    </w:p>
    <w:p w14:paraId="4C8EA859" w14:textId="77777777" w:rsidR="00AF505E" w:rsidRDefault="00AF505E" w:rsidP="00BC36F1">
      <w:pPr>
        <w:pStyle w:val="ListNumber"/>
        <w:numPr>
          <w:ilvl w:val="0"/>
          <w:numId w:val="0"/>
        </w:numPr>
        <w:spacing w:line="480" w:lineRule="auto"/>
        <w:ind w:left="720"/>
        <w:jc w:val="both"/>
      </w:pPr>
    </w:p>
    <w:p w14:paraId="26F3BE77" w14:textId="77777777" w:rsidR="00AF505E" w:rsidRDefault="00AF505E" w:rsidP="00BC36F1">
      <w:pPr>
        <w:pStyle w:val="ListNumber"/>
        <w:numPr>
          <w:ilvl w:val="0"/>
          <w:numId w:val="0"/>
        </w:numPr>
        <w:spacing w:line="480" w:lineRule="auto"/>
        <w:ind w:left="720"/>
        <w:jc w:val="both"/>
      </w:pPr>
    </w:p>
    <w:p w14:paraId="51F9531A" w14:textId="77777777" w:rsidR="00AF505E" w:rsidRDefault="00AF505E" w:rsidP="00BC36F1">
      <w:pPr>
        <w:pStyle w:val="ListNumber"/>
        <w:numPr>
          <w:ilvl w:val="0"/>
          <w:numId w:val="0"/>
        </w:numPr>
        <w:spacing w:line="480" w:lineRule="auto"/>
        <w:ind w:left="720"/>
        <w:jc w:val="both"/>
      </w:pPr>
    </w:p>
    <w:p w14:paraId="12C85E88" w14:textId="77777777" w:rsidR="00AF505E" w:rsidRDefault="00AF505E" w:rsidP="00BC36F1">
      <w:pPr>
        <w:pStyle w:val="ListNumber"/>
        <w:numPr>
          <w:ilvl w:val="0"/>
          <w:numId w:val="0"/>
        </w:numPr>
        <w:spacing w:line="480" w:lineRule="auto"/>
        <w:ind w:left="720"/>
        <w:jc w:val="both"/>
      </w:pPr>
    </w:p>
    <w:p w14:paraId="45B45B2C" w14:textId="77777777" w:rsidR="00AF505E" w:rsidRDefault="00AF505E" w:rsidP="00BC36F1">
      <w:pPr>
        <w:pStyle w:val="ListNumber"/>
        <w:numPr>
          <w:ilvl w:val="0"/>
          <w:numId w:val="0"/>
        </w:numPr>
        <w:spacing w:line="480" w:lineRule="auto"/>
        <w:ind w:left="720"/>
        <w:jc w:val="both"/>
      </w:pPr>
    </w:p>
    <w:p w14:paraId="399B6CAB" w14:textId="77777777" w:rsidR="00AF505E" w:rsidRDefault="00AF505E" w:rsidP="00BC36F1">
      <w:pPr>
        <w:pStyle w:val="ListNumber"/>
        <w:numPr>
          <w:ilvl w:val="0"/>
          <w:numId w:val="0"/>
        </w:numPr>
        <w:spacing w:line="480" w:lineRule="auto"/>
        <w:ind w:left="720"/>
        <w:jc w:val="both"/>
      </w:pPr>
    </w:p>
    <w:p w14:paraId="4DC9920F" w14:textId="7102D97D" w:rsidR="00BC36F1" w:rsidRPr="00523B9E" w:rsidRDefault="00BC36F1" w:rsidP="00BC36F1">
      <w:pPr>
        <w:pStyle w:val="Heading1"/>
        <w:spacing w:line="480" w:lineRule="auto"/>
        <w:rPr>
          <w:rFonts w:eastAsia="Times New Roman" w:cs="Times New Roman"/>
        </w:rPr>
      </w:pPr>
      <w:bookmarkStart w:id="65" w:name="_Toc219743559"/>
      <w:r w:rsidRPr="00523B9E">
        <w:rPr>
          <w:rFonts w:eastAsia="Times New Roman" w:cs="Times New Roman"/>
        </w:rPr>
        <w:lastRenderedPageBreak/>
        <w:t>REFERENCES</w:t>
      </w:r>
      <w:bookmarkEnd w:id="65"/>
    </w:p>
    <w:p w14:paraId="48F52011" w14:textId="77777777" w:rsidR="00BC36F1" w:rsidRPr="00523B9E" w:rsidRDefault="00BC36F1" w:rsidP="00BC36F1">
      <w:pPr>
        <w:spacing w:line="480" w:lineRule="auto"/>
      </w:pPr>
      <w:r w:rsidRPr="00523B9E">
        <w:t>Atole, R., et al. (2022). Detection of Tungro disease in rice plants using pre-trained deep convolutional neural networks. Philippine Journal of Science, 151(2), 345–358.</w:t>
      </w:r>
    </w:p>
    <w:p w14:paraId="7EDC051D" w14:textId="77777777" w:rsidR="00BC36F1" w:rsidRPr="00523B9E" w:rsidRDefault="00BC36F1" w:rsidP="00BC36F1">
      <w:pPr>
        <w:spacing w:line="480" w:lineRule="auto"/>
      </w:pPr>
      <w:r w:rsidRPr="00523B9E">
        <w:t xml:space="preserve">Bochkovskiy, A., Wang, C. Y., &amp; Liao, H. Y. M. (2020). YOLOv4: Optimal speed and accuracy of object detection. arXiv preprint arXiv:2004.10934. https://doi.org/10.48550/arXiv.2004.10934 </w:t>
      </w:r>
    </w:p>
    <w:p w14:paraId="59BD1AAD" w14:textId="77777777" w:rsidR="00BC36F1" w:rsidRPr="00523B9E" w:rsidRDefault="00BC36F1" w:rsidP="00BC36F1">
      <w:pPr>
        <w:spacing w:line="480" w:lineRule="auto"/>
      </w:pPr>
      <w:r w:rsidRPr="00523B9E">
        <w:t xml:space="preserve">Burg, S. P., &amp; Burg, E. A. (1965). Ethylene action and the ripening of fruits. </w:t>
      </w:r>
      <w:r w:rsidRPr="00523B9E">
        <w:rPr>
          <w:i/>
          <w:iCs/>
        </w:rPr>
        <w:t>Science, 148</w:t>
      </w:r>
      <w:r w:rsidRPr="00523B9E">
        <w:t>(3670), 1190–1196. https://doi.org/10.1126/science.148.3670.1190</w:t>
      </w:r>
    </w:p>
    <w:p w14:paraId="46B5437A" w14:textId="77777777" w:rsidR="00BC36F1" w:rsidRPr="00523B9E" w:rsidRDefault="00BC36F1" w:rsidP="00BC36F1">
      <w:pPr>
        <w:spacing w:line="480" w:lineRule="auto"/>
      </w:pPr>
      <w:r w:rsidRPr="00523B9E">
        <w:t xml:space="preserve">Chen, L., Liu, W., Lai, H., &amp; Ye, S. (2022). Felix: A flexible architecture for agricultural IoT. IEEE Internet of Things Journal, 9(4), 3015–3028. https://doi.org/10.1109/JIOT.2021.3128765 </w:t>
      </w:r>
    </w:p>
    <w:p w14:paraId="32EA76FD" w14:textId="77777777" w:rsidR="00BC36F1" w:rsidRPr="00523B9E" w:rsidRDefault="00BC36F1" w:rsidP="00BC36F1">
      <w:pPr>
        <w:spacing w:line="480" w:lineRule="auto"/>
      </w:pPr>
      <w:r w:rsidRPr="00523B9E">
        <w:t xml:space="preserve">Dela Cruz, R., et al. (2023). Portable SCiO scanner calibration for mango maturity testing in Palawan. </w:t>
      </w:r>
      <w:r w:rsidRPr="00523B9E">
        <w:rPr>
          <w:i/>
          <w:iCs/>
        </w:rPr>
        <w:t>UP Los Baños Research Bulletin</w:t>
      </w:r>
      <w:r w:rsidRPr="00523B9E">
        <w:t xml:space="preserve">, </w:t>
      </w:r>
      <w:r w:rsidRPr="00523B9E">
        <w:rPr>
          <w:i/>
          <w:iCs/>
        </w:rPr>
        <w:t>40</w:t>
      </w:r>
      <w:r w:rsidRPr="00523B9E">
        <w:t>(2), 1–15.</w:t>
      </w:r>
    </w:p>
    <w:p w14:paraId="67E38F51" w14:textId="77777777" w:rsidR="00BC36F1" w:rsidRPr="00523B9E" w:rsidRDefault="00BC36F1" w:rsidP="00BC36F1">
      <w:pPr>
        <w:spacing w:line="480" w:lineRule="auto"/>
      </w:pPr>
      <w:r w:rsidRPr="00523B9E">
        <w:t>Food and Agriculture Organization of the United Nations. (2011). Global food losses and food waste – Extent, causes and prevention. FAO.</w:t>
      </w:r>
    </w:p>
    <w:p w14:paraId="1FFDF43D" w14:textId="77777777" w:rsidR="00BC36F1" w:rsidRPr="00523B9E" w:rsidRDefault="00BC36F1" w:rsidP="00BC36F1">
      <w:pPr>
        <w:spacing w:line="480" w:lineRule="auto"/>
      </w:pPr>
      <w:r w:rsidRPr="00523B9E">
        <w:t>Guo, C., Lv, X. L., Zhang, Y., et al. (2021). Improved YOLOv4-tiny network for real-time electronic component detection. Scientific Reports, 11, Article 22744. https://doi.org/10.1038/s41598-021-02225-y</w:t>
      </w:r>
    </w:p>
    <w:p w14:paraId="6C8F8B85" w14:textId="77777777" w:rsidR="00BC36F1" w:rsidRPr="00523B9E" w:rsidRDefault="00BC36F1" w:rsidP="00BC36F1">
      <w:pPr>
        <w:spacing w:line="480" w:lineRule="auto"/>
      </w:pPr>
      <w:r w:rsidRPr="00523B9E">
        <w:t>Hou, C., Zhu, J., &amp; Li, Y. (2024). Real-time citrus freshness detection using improved YOLOv8. Computers and Electronics in Agriculture, 218, 108742. https://doi.org/10.1016/j.compag.2024.108742</w:t>
      </w:r>
    </w:p>
    <w:p w14:paraId="59E85278" w14:textId="77777777" w:rsidR="00BC36F1" w:rsidRPr="00523B9E" w:rsidRDefault="00BC36F1" w:rsidP="00BC36F1">
      <w:pPr>
        <w:spacing w:line="480" w:lineRule="auto"/>
      </w:pPr>
      <w:r w:rsidRPr="00523B9E">
        <w:lastRenderedPageBreak/>
        <w:t>Kazim, M., Ahmed, S., &amp; Khan, M. A. (2023). Automatic fruits freshness classification using CNN and transfer learning. Applied Sciences, 13(14), 8087. https://doi.org/10.3390/app13148087</w:t>
      </w:r>
    </w:p>
    <w:p w14:paraId="40B0A7D3" w14:textId="77777777" w:rsidR="00BC36F1" w:rsidRPr="00523B9E" w:rsidRDefault="00BC36F1" w:rsidP="00BC36F1">
      <w:pPr>
        <w:spacing w:line="480" w:lineRule="auto"/>
      </w:pPr>
      <w:r w:rsidRPr="00523B9E">
        <w:t>Pasquini, C. (2018). Near infrared spectroscopy: A mature analytical technique with new perspectives. NIR News, 29(3), 28–35.</w:t>
      </w:r>
    </w:p>
    <w:p w14:paraId="54232883" w14:textId="77777777" w:rsidR="00BC36F1" w:rsidRPr="00523B9E" w:rsidRDefault="00BC36F1" w:rsidP="00BC36F1">
      <w:pPr>
        <w:spacing w:line="480" w:lineRule="auto"/>
      </w:pPr>
      <w:r w:rsidRPr="00523B9E">
        <w:t>Redmon, J., &amp; Farhadi, A. (2018). YOLOv3: An incremental improvement. arXiv preprint arXiv:1804.02767.</w:t>
      </w:r>
    </w:p>
    <w:p w14:paraId="63D601C7" w14:textId="77777777" w:rsidR="00BC36F1" w:rsidRPr="00523B9E" w:rsidRDefault="00BC36F1" w:rsidP="00BC36F1">
      <w:pPr>
        <w:spacing w:line="480" w:lineRule="auto"/>
      </w:pPr>
      <w:r w:rsidRPr="00523B9E">
        <w:t>Terven, J., Córdova-Esparza, D. M., &amp; Romero-González, J. A. (2023). A comprehensive review of YOLO architectures in computer vision. Machine Learning and Knowledge Extraction, 5(4), 1680–1716.</w:t>
      </w:r>
    </w:p>
    <w:p w14:paraId="240F277B" w14:textId="77777777" w:rsidR="00BC36F1" w:rsidRPr="00523B9E" w:rsidRDefault="00BC36F1" w:rsidP="00BC36F1">
      <w:pPr>
        <w:spacing w:line="480" w:lineRule="auto"/>
      </w:pPr>
      <w:r w:rsidRPr="00523B9E">
        <w:t xml:space="preserve">Wang, C. Y., Liao, H. Y. M., Wu, Y. H., Chen, P. Y., Hsieh, J. W., &amp; Yeh, I. H. (2020). CSPNet: A new backbone that can enhance learning capability of CNN. </w:t>
      </w:r>
      <w:r w:rsidRPr="00523B9E">
        <w:rPr>
          <w:i/>
          <w:iCs/>
        </w:rPr>
        <w:t>Proceedings of the IEEE/CVF Conference on Computer Vision and Pattern Recognition Workshops</w:t>
      </w:r>
      <w:r w:rsidRPr="00523B9E">
        <w:t>, 390–391.</w:t>
      </w:r>
    </w:p>
    <w:p w14:paraId="746A5AA5" w14:textId="77777777" w:rsidR="00BC36F1" w:rsidRPr="00523B9E" w:rsidRDefault="00BC36F1" w:rsidP="00BC36F1">
      <w:pPr>
        <w:spacing w:line="480" w:lineRule="auto"/>
      </w:pPr>
      <w:r w:rsidRPr="00523B9E">
        <w:t>Zhang, Y., Li, X., &amp; Wang, J. (2023). Multimodal fusion for comprehensive fruit quality assessment using CNN and NIR spectroscopy. Computers and Electronics in Agriculture, 194, 106742. https://doi.org/10.1016/j.compag.2023.106742</w:t>
      </w:r>
    </w:p>
    <w:p w14:paraId="20E7C7A3" w14:textId="155E94D0" w:rsidR="00BC36F1" w:rsidRPr="00BC36F1" w:rsidRDefault="00BC36F1" w:rsidP="00BC36F1">
      <w:pPr>
        <w:spacing w:line="480" w:lineRule="auto"/>
      </w:pPr>
      <w:r w:rsidRPr="00523B9E">
        <w:br w:type="page"/>
      </w:r>
    </w:p>
    <w:p w14:paraId="50FA79C8" w14:textId="77777777" w:rsidR="005D3E5D" w:rsidRDefault="00000000" w:rsidP="00665266">
      <w:pPr>
        <w:pStyle w:val="Heading1"/>
        <w:spacing w:line="480" w:lineRule="auto"/>
        <w:rPr>
          <w:rFonts w:eastAsia="Times New Roman" w:cs="Times New Roman"/>
        </w:rPr>
      </w:pPr>
      <w:bookmarkStart w:id="66" w:name="_heading=h.q7wv0rpep13m" w:colFirst="0" w:colLast="0"/>
      <w:bookmarkStart w:id="67" w:name="_Toc219743560"/>
      <w:bookmarkEnd w:id="66"/>
      <w:r w:rsidRPr="00B44017">
        <w:rPr>
          <w:rFonts w:eastAsia="Times New Roman" w:cs="Times New Roman"/>
        </w:rPr>
        <w:lastRenderedPageBreak/>
        <w:t>APPENDICES</w:t>
      </w:r>
      <w:bookmarkEnd w:id="67"/>
    </w:p>
    <w:p w14:paraId="03650AE5" w14:textId="77777777" w:rsidR="00BC36F1" w:rsidRDefault="00BC36F1" w:rsidP="00BC36F1"/>
    <w:p w14:paraId="2F52F6BE" w14:textId="77777777" w:rsidR="00BC36F1" w:rsidRDefault="00BC36F1" w:rsidP="00BC36F1"/>
    <w:p w14:paraId="5518C9C1" w14:textId="77777777" w:rsidR="00BC36F1" w:rsidRDefault="00BC36F1" w:rsidP="00BC36F1"/>
    <w:p w14:paraId="03BDA747" w14:textId="77777777" w:rsidR="00BC36F1" w:rsidRDefault="00BC36F1" w:rsidP="00BC36F1"/>
    <w:p w14:paraId="65BB62B4" w14:textId="77777777" w:rsidR="00BC36F1" w:rsidRDefault="00BC36F1" w:rsidP="00BC36F1"/>
    <w:p w14:paraId="4607CFAB" w14:textId="77777777" w:rsidR="00BC36F1" w:rsidRDefault="00BC36F1" w:rsidP="00BC36F1"/>
    <w:p w14:paraId="403E59A2" w14:textId="77777777" w:rsidR="00BC36F1" w:rsidRDefault="00BC36F1" w:rsidP="00BC36F1"/>
    <w:p w14:paraId="42E66E17" w14:textId="77777777" w:rsidR="00BC36F1" w:rsidRDefault="00BC36F1" w:rsidP="00BC36F1"/>
    <w:p w14:paraId="570E39B5" w14:textId="77777777" w:rsidR="00BC36F1" w:rsidRDefault="00BC36F1" w:rsidP="00BC36F1"/>
    <w:p w14:paraId="671891E7" w14:textId="77777777" w:rsidR="00BC36F1" w:rsidRDefault="00BC36F1" w:rsidP="00BC36F1"/>
    <w:p w14:paraId="4FBECEBC" w14:textId="77777777" w:rsidR="00BC36F1" w:rsidRDefault="00BC36F1" w:rsidP="00BC36F1"/>
    <w:p w14:paraId="54F3D6BB" w14:textId="77777777" w:rsidR="00BC36F1" w:rsidRDefault="00BC36F1" w:rsidP="00BC36F1"/>
    <w:p w14:paraId="110E1969" w14:textId="77777777" w:rsidR="00BC36F1" w:rsidRDefault="00BC36F1" w:rsidP="00BC36F1"/>
    <w:p w14:paraId="52FB9EF1" w14:textId="77777777" w:rsidR="00BC36F1" w:rsidRDefault="00BC36F1" w:rsidP="00BC36F1"/>
    <w:p w14:paraId="3D2AB5F6" w14:textId="77777777" w:rsidR="00BC36F1" w:rsidRDefault="00BC36F1" w:rsidP="00BC36F1"/>
    <w:p w14:paraId="658FD637" w14:textId="77777777" w:rsidR="00BC36F1" w:rsidRDefault="00BC36F1" w:rsidP="00BC36F1"/>
    <w:p w14:paraId="280FB7DE" w14:textId="77777777" w:rsidR="00BC36F1" w:rsidRDefault="00BC36F1" w:rsidP="00BC36F1"/>
    <w:p w14:paraId="19B0CECC" w14:textId="77777777" w:rsidR="00BC36F1" w:rsidRDefault="00BC36F1" w:rsidP="00BC36F1"/>
    <w:p w14:paraId="498C5B85" w14:textId="77777777" w:rsidR="00BC36F1" w:rsidRDefault="00BC36F1" w:rsidP="00BC36F1"/>
    <w:p w14:paraId="10AAD944" w14:textId="77777777" w:rsidR="00BC36F1" w:rsidRDefault="00BC36F1" w:rsidP="00BC36F1"/>
    <w:p w14:paraId="6A3FD2E0" w14:textId="77777777" w:rsidR="00BC36F1" w:rsidRDefault="00BC36F1" w:rsidP="00BC36F1"/>
    <w:p w14:paraId="28925B9A" w14:textId="77777777" w:rsidR="00BC36F1" w:rsidRDefault="00BC36F1" w:rsidP="00BC36F1"/>
    <w:p w14:paraId="7DCEA87B" w14:textId="77777777" w:rsidR="00BC36F1" w:rsidRDefault="00BC36F1" w:rsidP="00BC36F1"/>
    <w:p w14:paraId="6331D772" w14:textId="77777777" w:rsidR="00BC36F1" w:rsidRDefault="00BC36F1" w:rsidP="00BC36F1"/>
    <w:p w14:paraId="1A28D114" w14:textId="77777777" w:rsidR="00BC36F1" w:rsidRPr="00BC36F1" w:rsidRDefault="00BC36F1" w:rsidP="00BC36F1"/>
    <w:p w14:paraId="1F8CBA22" w14:textId="0BB496EF" w:rsidR="005D3E5D" w:rsidRPr="00B44017" w:rsidRDefault="00000000" w:rsidP="00665266">
      <w:pPr>
        <w:pStyle w:val="Heading1"/>
        <w:spacing w:line="480" w:lineRule="auto"/>
        <w:rPr>
          <w:rFonts w:cs="Times New Roman"/>
        </w:rPr>
      </w:pPr>
      <w:bookmarkStart w:id="68" w:name="_heading=h.wwjjf1kq9p50" w:colFirst="0" w:colLast="0"/>
      <w:bookmarkStart w:id="69" w:name="_Toc219743561"/>
      <w:bookmarkEnd w:id="68"/>
      <w:r w:rsidRPr="00B44017">
        <w:rPr>
          <w:rFonts w:cs="Times New Roman"/>
        </w:rPr>
        <w:lastRenderedPageBreak/>
        <w:t>Appendix A. Approved Request for Adviser Data Gathering and Interview</w:t>
      </w:r>
      <w:bookmarkEnd w:id="69"/>
      <w:r w:rsidRPr="00B44017">
        <w:rPr>
          <w:rFonts w:cs="Times New Roman"/>
        </w:rPr>
        <w:br w:type="page"/>
      </w:r>
    </w:p>
    <w:p w14:paraId="74CD7281" w14:textId="77777777" w:rsidR="005D3E5D" w:rsidRPr="00B44017" w:rsidRDefault="00000000" w:rsidP="00665266">
      <w:pPr>
        <w:pStyle w:val="Heading1"/>
        <w:spacing w:line="480" w:lineRule="auto"/>
        <w:rPr>
          <w:rFonts w:cs="Times New Roman"/>
        </w:rPr>
      </w:pPr>
      <w:bookmarkStart w:id="70" w:name="_heading=h.gr8595z28hza" w:colFirst="0" w:colLast="0"/>
      <w:bookmarkStart w:id="71" w:name="_Toc219743562"/>
      <w:bookmarkEnd w:id="70"/>
      <w:r w:rsidRPr="00B44017">
        <w:rPr>
          <w:rFonts w:cs="Times New Roman"/>
        </w:rPr>
        <w:lastRenderedPageBreak/>
        <w:t>Appendix B. Thesis Mentoring Progress Reports</w:t>
      </w:r>
      <w:bookmarkEnd w:id="71"/>
      <w:r w:rsidRPr="00B44017">
        <w:rPr>
          <w:rFonts w:cs="Times New Roman"/>
        </w:rPr>
        <w:br w:type="page"/>
      </w:r>
    </w:p>
    <w:p w14:paraId="08AEBBFF" w14:textId="77777777" w:rsidR="005D3E5D" w:rsidRPr="00B44017" w:rsidRDefault="00000000" w:rsidP="00665266">
      <w:pPr>
        <w:pStyle w:val="Heading1"/>
        <w:spacing w:line="480" w:lineRule="auto"/>
        <w:rPr>
          <w:rFonts w:cs="Times New Roman"/>
        </w:rPr>
      </w:pPr>
      <w:bookmarkStart w:id="72" w:name="_heading=h.8n0zgg3vitbz" w:colFirst="0" w:colLast="0"/>
      <w:bookmarkStart w:id="73" w:name="_Toc219743563"/>
      <w:bookmarkEnd w:id="72"/>
      <w:r w:rsidRPr="00B44017">
        <w:rPr>
          <w:rFonts w:cs="Times New Roman"/>
        </w:rPr>
        <w:lastRenderedPageBreak/>
        <w:t>Appendix C. Request for Adviser</w:t>
      </w:r>
      <w:bookmarkEnd w:id="73"/>
      <w:r w:rsidRPr="00B44017">
        <w:rPr>
          <w:rFonts w:cs="Times New Roman"/>
        </w:rPr>
        <w:br w:type="page"/>
      </w:r>
    </w:p>
    <w:p w14:paraId="326EE64D" w14:textId="77777777" w:rsidR="005D3E5D" w:rsidRPr="00B44017" w:rsidRDefault="00000000" w:rsidP="00665266">
      <w:pPr>
        <w:pStyle w:val="Heading1"/>
        <w:spacing w:line="480" w:lineRule="auto"/>
        <w:rPr>
          <w:rFonts w:cs="Times New Roman"/>
        </w:rPr>
      </w:pPr>
      <w:bookmarkStart w:id="74" w:name="_heading=h.l42u1uskgzre" w:colFirst="0" w:colLast="0"/>
      <w:bookmarkStart w:id="75" w:name="_Toc219743564"/>
      <w:bookmarkEnd w:id="74"/>
      <w:r w:rsidRPr="00B44017">
        <w:rPr>
          <w:rFonts w:cs="Times New Roman"/>
        </w:rPr>
        <w:lastRenderedPageBreak/>
        <w:t>Appendix D. Readiness for Proposal Defense</w:t>
      </w:r>
      <w:bookmarkEnd w:id="75"/>
      <w:r w:rsidRPr="00B44017">
        <w:rPr>
          <w:rFonts w:cs="Times New Roman"/>
        </w:rPr>
        <w:br w:type="page"/>
      </w:r>
    </w:p>
    <w:p w14:paraId="6385E872" w14:textId="77777777" w:rsidR="005D3E5D" w:rsidRPr="00B44017" w:rsidRDefault="00000000" w:rsidP="00665266">
      <w:pPr>
        <w:pStyle w:val="Heading1"/>
        <w:spacing w:line="480" w:lineRule="auto"/>
        <w:rPr>
          <w:rFonts w:cs="Times New Roman"/>
        </w:rPr>
      </w:pPr>
      <w:bookmarkStart w:id="76" w:name="_heading=h.typl909xa34" w:colFirst="0" w:colLast="0"/>
      <w:bookmarkStart w:id="77" w:name="_Toc219743565"/>
      <w:bookmarkEnd w:id="76"/>
      <w:r w:rsidRPr="00B44017">
        <w:rPr>
          <w:rFonts w:cs="Times New Roman"/>
        </w:rPr>
        <w:lastRenderedPageBreak/>
        <w:t>Appendix E. Readiness for Final Defense</w:t>
      </w:r>
      <w:bookmarkEnd w:id="77"/>
      <w:r w:rsidRPr="00B44017">
        <w:rPr>
          <w:rFonts w:cs="Times New Roman"/>
        </w:rPr>
        <w:br w:type="page"/>
      </w:r>
    </w:p>
    <w:p w14:paraId="23333A67" w14:textId="4A926507" w:rsidR="005D3E5D" w:rsidRPr="00B44017" w:rsidRDefault="00000000" w:rsidP="00665266">
      <w:pPr>
        <w:pStyle w:val="Heading1"/>
        <w:spacing w:line="480" w:lineRule="auto"/>
        <w:rPr>
          <w:rFonts w:cs="Times New Roman"/>
        </w:rPr>
      </w:pPr>
      <w:bookmarkStart w:id="78" w:name="_heading=h.hs39qznsjiia" w:colFirst="0" w:colLast="0"/>
      <w:bookmarkStart w:id="79" w:name="_Toc219743566"/>
      <w:bookmarkEnd w:id="78"/>
      <w:r w:rsidRPr="00B44017">
        <w:rPr>
          <w:rFonts w:cs="Times New Roman"/>
        </w:rPr>
        <w:lastRenderedPageBreak/>
        <w:t>Appendix F. Relevant Source Code</w:t>
      </w:r>
      <w:bookmarkEnd w:id="79"/>
    </w:p>
    <w:p w14:paraId="6FDB5F8F" w14:textId="77777777" w:rsidR="00C062CA" w:rsidRPr="00B44017" w:rsidRDefault="00000000" w:rsidP="00C062CA">
      <w:pPr>
        <w:widowControl w:val="0"/>
        <w:spacing w:before="240" w:after="240" w:line="480" w:lineRule="auto"/>
        <w:ind w:firstLine="720"/>
      </w:pPr>
      <w:r w:rsidRPr="00B44017">
        <w:t>This appendix presents the source code used for training the YOLOv5 model for fruit ripeness detection. The script was implemented using the Ultralytics YOLO framework and supports pause-and-resume functionality to allow controlled training execution. The code below was utilized during the simulation and experimental phases of the study.</w:t>
      </w:r>
    </w:p>
    <w:p w14:paraId="50E442F4" w14:textId="0F2DECA0" w:rsidR="00C062CA" w:rsidRPr="00B44017" w:rsidRDefault="00000000" w:rsidP="00C062CA">
      <w:pPr>
        <w:widowControl w:val="0"/>
        <w:spacing w:before="240" w:after="240" w:line="480" w:lineRule="auto"/>
        <w:ind w:firstLine="720"/>
        <w:jc w:val="center"/>
      </w:pPr>
      <w:r w:rsidRPr="00B44017">
        <w:br/>
      </w:r>
      <w:r w:rsidRPr="00B44017">
        <w:rPr>
          <w:noProof/>
        </w:rPr>
        <w:drawing>
          <wp:inline distT="114300" distB="114300" distL="114300" distR="114300" wp14:anchorId="5FDA9717" wp14:editId="2035100B">
            <wp:extent cx="4554747" cy="4442604"/>
            <wp:effectExtent l="0" t="0" r="0" b="0"/>
            <wp:docPr id="5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4571695" cy="4459134"/>
                    </a:xfrm>
                    <a:prstGeom prst="rect">
                      <a:avLst/>
                    </a:prstGeom>
                    <a:ln/>
                  </pic:spPr>
                </pic:pic>
              </a:graphicData>
            </a:graphic>
          </wp:inline>
        </w:drawing>
      </w:r>
    </w:p>
    <w:p w14:paraId="5FE95D49" w14:textId="6155C829" w:rsidR="00C062CA" w:rsidRPr="00B44017" w:rsidRDefault="00C062CA" w:rsidP="00C062CA">
      <w:pPr>
        <w:pStyle w:val="Caption"/>
        <w:jc w:val="center"/>
        <w:rPr>
          <w:color w:val="auto"/>
          <w:sz w:val="24"/>
          <w:szCs w:val="24"/>
        </w:rPr>
      </w:pPr>
      <w:bookmarkStart w:id="80" w:name="_Toc219735183"/>
      <w:r w:rsidRPr="00B44017">
        <w:rPr>
          <w:color w:val="auto"/>
          <w:sz w:val="24"/>
          <w:szCs w:val="24"/>
        </w:rPr>
        <w:t xml:space="preserve">Figure F. </w:t>
      </w:r>
      <w:r w:rsidRPr="00B44017">
        <w:rPr>
          <w:color w:val="auto"/>
          <w:sz w:val="24"/>
          <w:szCs w:val="24"/>
        </w:rPr>
        <w:fldChar w:fldCharType="begin"/>
      </w:r>
      <w:r w:rsidRPr="00B44017">
        <w:rPr>
          <w:color w:val="auto"/>
          <w:sz w:val="24"/>
          <w:szCs w:val="24"/>
        </w:rPr>
        <w:instrText xml:space="preserve"> SEQ Figure_F. \* ARABIC </w:instrText>
      </w:r>
      <w:r w:rsidRPr="00B44017">
        <w:rPr>
          <w:color w:val="auto"/>
          <w:sz w:val="24"/>
          <w:szCs w:val="24"/>
        </w:rPr>
        <w:fldChar w:fldCharType="separate"/>
      </w:r>
      <w:r w:rsidR="0072275E">
        <w:rPr>
          <w:noProof/>
          <w:color w:val="auto"/>
          <w:sz w:val="24"/>
          <w:szCs w:val="24"/>
        </w:rPr>
        <w:t>1</w:t>
      </w:r>
      <w:r w:rsidRPr="00B44017">
        <w:rPr>
          <w:color w:val="auto"/>
          <w:sz w:val="24"/>
          <w:szCs w:val="24"/>
        </w:rPr>
        <w:fldChar w:fldCharType="end"/>
      </w:r>
      <w:r w:rsidRPr="00B44017">
        <w:rPr>
          <w:color w:val="auto"/>
          <w:sz w:val="24"/>
          <w:szCs w:val="24"/>
        </w:rPr>
        <w:t xml:space="preserve"> YOLOv5 Training Script for Fruit Ripeness Detection</w:t>
      </w:r>
      <w:bookmarkEnd w:id="80"/>
    </w:p>
    <w:p w14:paraId="45DE9436" w14:textId="77777777" w:rsidR="00C062CA" w:rsidRPr="00B44017" w:rsidRDefault="00000000" w:rsidP="00C062CA">
      <w:pPr>
        <w:keepNext/>
        <w:widowControl w:val="0"/>
        <w:spacing w:before="240" w:after="240" w:line="480" w:lineRule="auto"/>
        <w:jc w:val="center"/>
      </w:pPr>
      <w:r w:rsidRPr="00B44017">
        <w:rPr>
          <w:noProof/>
        </w:rPr>
        <w:lastRenderedPageBreak/>
        <w:drawing>
          <wp:inline distT="114300" distB="114300" distL="114300" distR="114300" wp14:anchorId="2D236422" wp14:editId="4D65FD59">
            <wp:extent cx="5158596" cy="5891842"/>
            <wp:effectExtent l="0" t="0" r="4445"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185167" cy="5922189"/>
                    </a:xfrm>
                    <a:prstGeom prst="rect">
                      <a:avLst/>
                    </a:prstGeom>
                    <a:ln/>
                  </pic:spPr>
                </pic:pic>
              </a:graphicData>
            </a:graphic>
          </wp:inline>
        </w:drawing>
      </w:r>
    </w:p>
    <w:p w14:paraId="06E8B024" w14:textId="2B11D83F" w:rsidR="00C062CA" w:rsidRPr="00B44017" w:rsidRDefault="00C062CA" w:rsidP="00C062CA">
      <w:pPr>
        <w:pStyle w:val="Caption"/>
        <w:jc w:val="center"/>
        <w:rPr>
          <w:color w:val="auto"/>
          <w:sz w:val="24"/>
          <w:szCs w:val="24"/>
        </w:rPr>
      </w:pPr>
      <w:bookmarkStart w:id="81" w:name="_Toc219735184"/>
      <w:r w:rsidRPr="00B44017">
        <w:rPr>
          <w:color w:val="auto"/>
          <w:sz w:val="24"/>
          <w:szCs w:val="24"/>
        </w:rPr>
        <w:t xml:space="preserve">Figure F. </w:t>
      </w:r>
      <w:r w:rsidRPr="00B44017">
        <w:rPr>
          <w:color w:val="auto"/>
          <w:sz w:val="24"/>
          <w:szCs w:val="24"/>
        </w:rPr>
        <w:fldChar w:fldCharType="begin"/>
      </w:r>
      <w:r w:rsidRPr="00B44017">
        <w:rPr>
          <w:color w:val="auto"/>
          <w:sz w:val="24"/>
          <w:szCs w:val="24"/>
        </w:rPr>
        <w:instrText xml:space="preserve"> SEQ Figure_F. \* ARABIC </w:instrText>
      </w:r>
      <w:r w:rsidRPr="00B44017">
        <w:rPr>
          <w:color w:val="auto"/>
          <w:sz w:val="24"/>
          <w:szCs w:val="24"/>
        </w:rPr>
        <w:fldChar w:fldCharType="separate"/>
      </w:r>
      <w:r w:rsidR="0072275E">
        <w:rPr>
          <w:noProof/>
          <w:color w:val="auto"/>
          <w:sz w:val="24"/>
          <w:szCs w:val="24"/>
        </w:rPr>
        <w:t>2</w:t>
      </w:r>
      <w:r w:rsidRPr="00B44017">
        <w:rPr>
          <w:color w:val="auto"/>
          <w:sz w:val="24"/>
          <w:szCs w:val="24"/>
        </w:rPr>
        <w:fldChar w:fldCharType="end"/>
      </w:r>
      <w:r w:rsidRPr="00B44017">
        <w:rPr>
          <w:color w:val="auto"/>
          <w:sz w:val="24"/>
          <w:szCs w:val="24"/>
        </w:rPr>
        <w:t xml:space="preserve"> YOLOv5 Training Script for Fruit Ripeness Detection</w:t>
      </w:r>
      <w:bookmarkEnd w:id="81"/>
    </w:p>
    <w:p w14:paraId="6086FDBF" w14:textId="77777777" w:rsidR="00C062CA" w:rsidRPr="00B44017" w:rsidRDefault="00000000" w:rsidP="00C062CA">
      <w:pPr>
        <w:keepNext/>
        <w:widowControl w:val="0"/>
        <w:spacing w:before="240" w:after="240" w:line="480" w:lineRule="auto"/>
        <w:jc w:val="center"/>
      </w:pPr>
      <w:r w:rsidRPr="00B44017">
        <w:rPr>
          <w:noProof/>
        </w:rPr>
        <w:lastRenderedPageBreak/>
        <w:drawing>
          <wp:inline distT="114300" distB="114300" distL="114300" distR="114300" wp14:anchorId="458A9559" wp14:editId="25B5B5C3">
            <wp:extent cx="5564038" cy="6193766"/>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5578189" cy="6209519"/>
                    </a:xfrm>
                    <a:prstGeom prst="rect">
                      <a:avLst/>
                    </a:prstGeom>
                    <a:ln/>
                  </pic:spPr>
                </pic:pic>
              </a:graphicData>
            </a:graphic>
          </wp:inline>
        </w:drawing>
      </w:r>
    </w:p>
    <w:p w14:paraId="35C1691F" w14:textId="15D4D1A7" w:rsidR="00C062CA" w:rsidRPr="00B44017" w:rsidRDefault="00C062CA" w:rsidP="00C062CA">
      <w:pPr>
        <w:pStyle w:val="Caption"/>
        <w:jc w:val="center"/>
        <w:rPr>
          <w:color w:val="auto"/>
          <w:sz w:val="24"/>
          <w:szCs w:val="24"/>
        </w:rPr>
      </w:pPr>
      <w:bookmarkStart w:id="82" w:name="_Toc219735185"/>
      <w:r w:rsidRPr="00B44017">
        <w:rPr>
          <w:color w:val="auto"/>
          <w:sz w:val="24"/>
          <w:szCs w:val="24"/>
        </w:rPr>
        <w:t xml:space="preserve">Figure F. </w:t>
      </w:r>
      <w:r w:rsidRPr="00B44017">
        <w:rPr>
          <w:color w:val="auto"/>
          <w:sz w:val="24"/>
          <w:szCs w:val="24"/>
        </w:rPr>
        <w:fldChar w:fldCharType="begin"/>
      </w:r>
      <w:r w:rsidRPr="00B44017">
        <w:rPr>
          <w:color w:val="auto"/>
          <w:sz w:val="24"/>
          <w:szCs w:val="24"/>
        </w:rPr>
        <w:instrText xml:space="preserve"> SEQ Figure_F. \* ARABIC </w:instrText>
      </w:r>
      <w:r w:rsidRPr="00B44017">
        <w:rPr>
          <w:color w:val="auto"/>
          <w:sz w:val="24"/>
          <w:szCs w:val="24"/>
        </w:rPr>
        <w:fldChar w:fldCharType="separate"/>
      </w:r>
      <w:r w:rsidR="0072275E">
        <w:rPr>
          <w:noProof/>
          <w:color w:val="auto"/>
          <w:sz w:val="24"/>
          <w:szCs w:val="24"/>
        </w:rPr>
        <w:t>3</w:t>
      </w:r>
      <w:r w:rsidRPr="00B44017">
        <w:rPr>
          <w:color w:val="auto"/>
          <w:sz w:val="24"/>
          <w:szCs w:val="24"/>
        </w:rPr>
        <w:fldChar w:fldCharType="end"/>
      </w:r>
      <w:r w:rsidRPr="00B44017">
        <w:rPr>
          <w:color w:val="auto"/>
          <w:sz w:val="24"/>
          <w:szCs w:val="24"/>
        </w:rPr>
        <w:t xml:space="preserve"> YOLOv5 Training Script for Fruit Ripeness Detection</w:t>
      </w:r>
      <w:bookmarkEnd w:id="82"/>
    </w:p>
    <w:p w14:paraId="70D6E4CB" w14:textId="77777777" w:rsidR="00C062CA" w:rsidRPr="00B44017" w:rsidRDefault="00000000" w:rsidP="00C062CA">
      <w:pPr>
        <w:keepNext/>
        <w:widowControl w:val="0"/>
        <w:spacing w:before="240" w:after="240" w:line="480" w:lineRule="auto"/>
        <w:jc w:val="center"/>
      </w:pPr>
      <w:r w:rsidRPr="00B44017">
        <w:rPr>
          <w:noProof/>
        </w:rPr>
        <w:lastRenderedPageBreak/>
        <w:drawing>
          <wp:inline distT="114300" distB="114300" distL="114300" distR="114300" wp14:anchorId="6A6483B7" wp14:editId="2D1DFD8A">
            <wp:extent cx="5486400" cy="6616700"/>
            <wp:effectExtent l="0" t="0" r="0" b="0"/>
            <wp:docPr id="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486400" cy="6616700"/>
                    </a:xfrm>
                    <a:prstGeom prst="rect">
                      <a:avLst/>
                    </a:prstGeom>
                    <a:ln/>
                  </pic:spPr>
                </pic:pic>
              </a:graphicData>
            </a:graphic>
          </wp:inline>
        </w:drawing>
      </w:r>
    </w:p>
    <w:p w14:paraId="7F142BA4" w14:textId="7EA1486F" w:rsidR="00C062CA" w:rsidRPr="00B44017" w:rsidRDefault="00C062CA" w:rsidP="00C062CA">
      <w:pPr>
        <w:pStyle w:val="Caption"/>
        <w:jc w:val="center"/>
        <w:rPr>
          <w:color w:val="auto"/>
          <w:sz w:val="24"/>
          <w:szCs w:val="24"/>
        </w:rPr>
      </w:pPr>
      <w:bookmarkStart w:id="83" w:name="_Toc219735186"/>
      <w:r w:rsidRPr="00B44017">
        <w:rPr>
          <w:color w:val="auto"/>
          <w:sz w:val="24"/>
          <w:szCs w:val="24"/>
        </w:rPr>
        <w:t xml:space="preserve">Figure F. </w:t>
      </w:r>
      <w:r w:rsidRPr="00B44017">
        <w:rPr>
          <w:color w:val="auto"/>
          <w:sz w:val="24"/>
          <w:szCs w:val="24"/>
        </w:rPr>
        <w:fldChar w:fldCharType="begin"/>
      </w:r>
      <w:r w:rsidRPr="00B44017">
        <w:rPr>
          <w:color w:val="auto"/>
          <w:sz w:val="24"/>
          <w:szCs w:val="24"/>
        </w:rPr>
        <w:instrText xml:space="preserve"> SEQ Figure_F. \* ARABIC </w:instrText>
      </w:r>
      <w:r w:rsidRPr="00B44017">
        <w:rPr>
          <w:color w:val="auto"/>
          <w:sz w:val="24"/>
          <w:szCs w:val="24"/>
        </w:rPr>
        <w:fldChar w:fldCharType="separate"/>
      </w:r>
      <w:r w:rsidR="0072275E">
        <w:rPr>
          <w:noProof/>
          <w:color w:val="auto"/>
          <w:sz w:val="24"/>
          <w:szCs w:val="24"/>
        </w:rPr>
        <w:t>4</w:t>
      </w:r>
      <w:r w:rsidRPr="00B44017">
        <w:rPr>
          <w:color w:val="auto"/>
          <w:sz w:val="24"/>
          <w:szCs w:val="24"/>
        </w:rPr>
        <w:fldChar w:fldCharType="end"/>
      </w:r>
      <w:r w:rsidRPr="00B44017">
        <w:rPr>
          <w:color w:val="auto"/>
          <w:sz w:val="24"/>
          <w:szCs w:val="24"/>
        </w:rPr>
        <w:t xml:space="preserve"> YOLOv5 Training Script for Fruit Ripeness Detection</w:t>
      </w:r>
      <w:bookmarkEnd w:id="83"/>
    </w:p>
    <w:p w14:paraId="0D99E2E9" w14:textId="77777777" w:rsidR="00C062CA" w:rsidRPr="00B44017" w:rsidRDefault="00000000" w:rsidP="00C062CA">
      <w:pPr>
        <w:keepNext/>
        <w:widowControl w:val="0"/>
        <w:spacing w:before="240" w:after="240" w:line="480" w:lineRule="auto"/>
        <w:jc w:val="center"/>
      </w:pPr>
      <w:r w:rsidRPr="00B44017">
        <w:rPr>
          <w:noProof/>
        </w:rPr>
        <w:lastRenderedPageBreak/>
        <w:drawing>
          <wp:inline distT="114300" distB="114300" distL="114300" distR="114300" wp14:anchorId="72946CD9" wp14:editId="4320B93E">
            <wp:extent cx="5486400" cy="6146800"/>
            <wp:effectExtent l="0" t="0" r="0" b="0"/>
            <wp:docPr id="5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486400" cy="6146800"/>
                    </a:xfrm>
                    <a:prstGeom prst="rect">
                      <a:avLst/>
                    </a:prstGeom>
                    <a:ln/>
                  </pic:spPr>
                </pic:pic>
              </a:graphicData>
            </a:graphic>
          </wp:inline>
        </w:drawing>
      </w:r>
    </w:p>
    <w:p w14:paraId="63A2ACF4" w14:textId="243218A8" w:rsidR="00C062CA" w:rsidRPr="00B44017" w:rsidRDefault="00C062CA" w:rsidP="00C062CA">
      <w:pPr>
        <w:pStyle w:val="Caption"/>
        <w:jc w:val="center"/>
        <w:rPr>
          <w:color w:val="auto"/>
          <w:sz w:val="24"/>
          <w:szCs w:val="24"/>
        </w:rPr>
      </w:pPr>
      <w:bookmarkStart w:id="84" w:name="_Toc219735187"/>
      <w:r w:rsidRPr="00B44017">
        <w:rPr>
          <w:color w:val="auto"/>
          <w:sz w:val="24"/>
          <w:szCs w:val="24"/>
        </w:rPr>
        <w:t xml:space="preserve">Figure F. </w:t>
      </w:r>
      <w:r w:rsidRPr="00B44017">
        <w:rPr>
          <w:color w:val="auto"/>
          <w:sz w:val="24"/>
          <w:szCs w:val="24"/>
        </w:rPr>
        <w:fldChar w:fldCharType="begin"/>
      </w:r>
      <w:r w:rsidRPr="00B44017">
        <w:rPr>
          <w:color w:val="auto"/>
          <w:sz w:val="24"/>
          <w:szCs w:val="24"/>
        </w:rPr>
        <w:instrText xml:space="preserve"> SEQ Figure_F. \* ARABIC </w:instrText>
      </w:r>
      <w:r w:rsidRPr="00B44017">
        <w:rPr>
          <w:color w:val="auto"/>
          <w:sz w:val="24"/>
          <w:szCs w:val="24"/>
        </w:rPr>
        <w:fldChar w:fldCharType="separate"/>
      </w:r>
      <w:r w:rsidR="0072275E">
        <w:rPr>
          <w:noProof/>
          <w:color w:val="auto"/>
          <w:sz w:val="24"/>
          <w:szCs w:val="24"/>
        </w:rPr>
        <w:t>5</w:t>
      </w:r>
      <w:r w:rsidRPr="00B44017">
        <w:rPr>
          <w:color w:val="auto"/>
          <w:sz w:val="24"/>
          <w:szCs w:val="24"/>
        </w:rPr>
        <w:fldChar w:fldCharType="end"/>
      </w:r>
      <w:r w:rsidRPr="00B44017">
        <w:rPr>
          <w:color w:val="auto"/>
          <w:sz w:val="24"/>
          <w:szCs w:val="24"/>
        </w:rPr>
        <w:t xml:space="preserve"> YOLOv5 Training Script for Fruit Ripeness Detection</w:t>
      </w:r>
      <w:bookmarkEnd w:id="84"/>
    </w:p>
    <w:p w14:paraId="5EE24B51" w14:textId="5E30B4ED" w:rsidR="005D3E5D" w:rsidRPr="00B44017" w:rsidRDefault="00000000" w:rsidP="00C062CA">
      <w:pPr>
        <w:widowControl w:val="0"/>
        <w:spacing w:before="240" w:after="240" w:line="480" w:lineRule="auto"/>
        <w:jc w:val="center"/>
      </w:pPr>
      <w:r w:rsidRPr="00B44017">
        <w:br/>
      </w:r>
      <w:r w:rsidRPr="00B44017">
        <w:br/>
      </w:r>
    </w:p>
    <w:p w14:paraId="34D46015" w14:textId="77777777" w:rsidR="00986AF4" w:rsidRPr="00B44017" w:rsidRDefault="00986AF4"/>
    <w:p w14:paraId="1C4ACE82" w14:textId="77777777" w:rsidR="00986AF4" w:rsidRPr="00B44017" w:rsidRDefault="00986AF4" w:rsidP="00986AF4">
      <w:pPr>
        <w:pStyle w:val="Heading1"/>
        <w:rPr>
          <w:rFonts w:cs="Times New Roman"/>
        </w:rPr>
      </w:pPr>
      <w:bookmarkStart w:id="85" w:name="_Toc219743567"/>
      <w:r w:rsidRPr="00B44017">
        <w:rPr>
          <w:rFonts w:cs="Times New Roman"/>
        </w:rPr>
        <w:lastRenderedPageBreak/>
        <w:t>Appendix G</w:t>
      </w:r>
      <w:r w:rsidRPr="00B44017">
        <w:rPr>
          <w:rFonts w:cs="Times New Roman"/>
        </w:rPr>
        <w:br/>
        <w:t>Evaluation Test</w:t>
      </w:r>
      <w:bookmarkEnd w:id="85"/>
    </w:p>
    <w:p w14:paraId="18EC703A" w14:textId="77777777" w:rsidR="00986AF4" w:rsidRPr="00B44017" w:rsidRDefault="00986AF4" w:rsidP="00986AF4"/>
    <w:p w14:paraId="7CE11F60" w14:textId="77777777" w:rsidR="00986AF4" w:rsidRPr="00B44017" w:rsidRDefault="00986AF4" w:rsidP="00986AF4">
      <w:pPr>
        <w:spacing w:line="480" w:lineRule="auto"/>
        <w:ind w:firstLine="720"/>
      </w:pPr>
      <w:r w:rsidRPr="00B44017">
        <w:t>This appendix presents the evaluation tests conducted to assess the functionality, accuracy, and performance of the proposed simulation-based bimodal fruit freshness detection framework, which integrates YOLO-based computer vision and simulated chemical sensing.</w:t>
      </w:r>
    </w:p>
    <w:p w14:paraId="637D9105" w14:textId="77777777" w:rsidR="00986AF4" w:rsidRPr="00B44017" w:rsidRDefault="00986AF4" w:rsidP="00986AF4">
      <w:pPr>
        <w:pStyle w:val="Heading2"/>
        <w:rPr>
          <w:rFonts w:cs="Times New Roman"/>
        </w:rPr>
      </w:pPr>
      <w:bookmarkStart w:id="86" w:name="_Toc219743568"/>
      <w:r w:rsidRPr="00B44017">
        <w:rPr>
          <w:rFonts w:cs="Times New Roman"/>
        </w:rPr>
        <w:t>G.1 Test Types</w:t>
      </w:r>
      <w:bookmarkEnd w:id="86"/>
    </w:p>
    <w:p w14:paraId="6331636D" w14:textId="77777777" w:rsidR="00986AF4" w:rsidRPr="00B44017" w:rsidRDefault="00986AF4" w:rsidP="00986AF4">
      <w:pPr>
        <w:pStyle w:val="ListBullet"/>
        <w:spacing w:line="480" w:lineRule="auto"/>
      </w:pPr>
      <w:r w:rsidRPr="00B44017">
        <w:t>Functional Testing – Verifies correct system operation and workflow execution.</w:t>
      </w:r>
    </w:p>
    <w:p w14:paraId="78C03B0A" w14:textId="77777777" w:rsidR="00986AF4" w:rsidRPr="00B44017" w:rsidRDefault="00986AF4" w:rsidP="00986AF4">
      <w:pPr>
        <w:pStyle w:val="ListBullet"/>
        <w:spacing w:line="480" w:lineRule="auto"/>
      </w:pPr>
      <w:r w:rsidRPr="00B44017">
        <w:t>Accuracy Testing – Evaluates correctness of freshness classification results.</w:t>
      </w:r>
    </w:p>
    <w:p w14:paraId="01A5E4CD" w14:textId="77777777" w:rsidR="00986AF4" w:rsidRPr="00B44017" w:rsidRDefault="00986AF4" w:rsidP="00986AF4">
      <w:pPr>
        <w:pStyle w:val="ListBullet"/>
        <w:spacing w:line="480" w:lineRule="auto"/>
      </w:pPr>
      <w:r w:rsidRPr="00B44017">
        <w:t>Performance Testing – Measures system response time and efficiency.</w:t>
      </w:r>
    </w:p>
    <w:p w14:paraId="54472AD1" w14:textId="77777777" w:rsidR="00986AF4" w:rsidRPr="00B44017" w:rsidRDefault="00986AF4" w:rsidP="00986AF4">
      <w:pPr>
        <w:pStyle w:val="Heading2"/>
        <w:rPr>
          <w:rFonts w:cs="Times New Roman"/>
        </w:rPr>
      </w:pPr>
      <w:bookmarkStart w:id="87" w:name="_Toc219743569"/>
      <w:r w:rsidRPr="00B44017">
        <w:rPr>
          <w:rFonts w:cs="Times New Roman"/>
        </w:rPr>
        <w:t>G.2 Evaluation Metrics</w:t>
      </w:r>
      <w:bookmarkEnd w:id="87"/>
    </w:p>
    <w:p w14:paraId="4942836C" w14:textId="77777777" w:rsidR="00986AF4" w:rsidRPr="00B44017" w:rsidRDefault="00986AF4" w:rsidP="00986AF4">
      <w:pPr>
        <w:pStyle w:val="ListBullet"/>
        <w:spacing w:line="480" w:lineRule="auto"/>
      </w:pPr>
      <w:r w:rsidRPr="00B44017">
        <w:t>Accuracy – Proportion of correctly classified samples.</w:t>
      </w:r>
    </w:p>
    <w:p w14:paraId="17B88FF7" w14:textId="77777777" w:rsidR="00986AF4" w:rsidRPr="00B44017" w:rsidRDefault="00986AF4" w:rsidP="00986AF4">
      <w:pPr>
        <w:pStyle w:val="ListBullet"/>
        <w:spacing w:line="480" w:lineRule="auto"/>
      </w:pPr>
      <w:r w:rsidRPr="00B44017">
        <w:t>Precision – Reliability of predicted freshness classes.</w:t>
      </w:r>
    </w:p>
    <w:p w14:paraId="1E77C662" w14:textId="77777777" w:rsidR="00986AF4" w:rsidRPr="00B44017" w:rsidRDefault="00986AF4" w:rsidP="00986AF4">
      <w:pPr>
        <w:pStyle w:val="ListBullet"/>
        <w:spacing w:line="480" w:lineRule="auto"/>
      </w:pPr>
      <w:r w:rsidRPr="00B44017">
        <w:t>Response Time – Time elapsed from input submission to result generation.</w:t>
      </w:r>
    </w:p>
    <w:p w14:paraId="7402544C" w14:textId="77777777" w:rsidR="00986AF4" w:rsidRPr="00B44017" w:rsidRDefault="00986AF4" w:rsidP="00986AF4">
      <w:pPr>
        <w:pStyle w:val="Heading2"/>
        <w:rPr>
          <w:rFonts w:cs="Times New Roman"/>
        </w:rPr>
      </w:pPr>
      <w:bookmarkStart w:id="88" w:name="_Toc219743570"/>
      <w:r w:rsidRPr="00B44017">
        <w:rPr>
          <w:rFonts w:cs="Times New Roman"/>
        </w:rPr>
        <w:t>G.3 Test Case Summary</w:t>
      </w:r>
      <w:bookmarkEnd w:id="88"/>
    </w:p>
    <w:p w14:paraId="7C57DEB1" w14:textId="77777777" w:rsidR="00986AF4" w:rsidRPr="00B44017" w:rsidRDefault="00986AF4" w:rsidP="00986AF4"/>
    <w:p w14:paraId="1868D861" w14:textId="1271B9EE" w:rsidR="00986AF4" w:rsidRPr="00B44017" w:rsidRDefault="00986AF4" w:rsidP="002D3732">
      <w:pPr>
        <w:pStyle w:val="Caption"/>
        <w:keepNext/>
        <w:jc w:val="center"/>
        <w:rPr>
          <w:sz w:val="24"/>
          <w:szCs w:val="24"/>
        </w:rPr>
      </w:pPr>
    </w:p>
    <w:p w14:paraId="4A6956F3" w14:textId="08C5CC25" w:rsidR="002D3732" w:rsidRPr="00B44017" w:rsidRDefault="002D3732" w:rsidP="002D3732">
      <w:pPr>
        <w:pStyle w:val="Caption"/>
        <w:keepNext/>
        <w:jc w:val="center"/>
        <w:rPr>
          <w:color w:val="auto"/>
          <w:sz w:val="24"/>
          <w:szCs w:val="24"/>
        </w:rPr>
      </w:pPr>
      <w:bookmarkStart w:id="89" w:name="_Toc219394370"/>
      <w:r w:rsidRPr="00B44017">
        <w:rPr>
          <w:color w:val="auto"/>
          <w:sz w:val="24"/>
          <w:szCs w:val="24"/>
        </w:rPr>
        <w:t xml:space="preserve">Table G. </w:t>
      </w:r>
      <w:r w:rsidRPr="00B44017">
        <w:rPr>
          <w:color w:val="auto"/>
          <w:sz w:val="24"/>
          <w:szCs w:val="24"/>
        </w:rPr>
        <w:fldChar w:fldCharType="begin"/>
      </w:r>
      <w:r w:rsidRPr="00B44017">
        <w:rPr>
          <w:color w:val="auto"/>
          <w:sz w:val="24"/>
          <w:szCs w:val="24"/>
        </w:rPr>
        <w:instrText xml:space="preserve"> SEQ Table_G. \* ARABIC </w:instrText>
      </w:r>
      <w:r w:rsidRPr="00B44017">
        <w:rPr>
          <w:color w:val="auto"/>
          <w:sz w:val="24"/>
          <w:szCs w:val="24"/>
        </w:rPr>
        <w:fldChar w:fldCharType="separate"/>
      </w:r>
      <w:r w:rsidR="0072275E">
        <w:rPr>
          <w:noProof/>
          <w:color w:val="auto"/>
          <w:sz w:val="24"/>
          <w:szCs w:val="24"/>
        </w:rPr>
        <w:t>1</w:t>
      </w:r>
      <w:r w:rsidRPr="00B44017">
        <w:rPr>
          <w:color w:val="auto"/>
          <w:sz w:val="24"/>
          <w:szCs w:val="24"/>
        </w:rPr>
        <w:fldChar w:fldCharType="end"/>
      </w:r>
      <w:r w:rsidRPr="00B44017">
        <w:rPr>
          <w:color w:val="auto"/>
          <w:sz w:val="24"/>
          <w:szCs w:val="24"/>
        </w:rPr>
        <w:t xml:space="preserve"> </w:t>
      </w:r>
      <w:r w:rsidR="001A7D4E" w:rsidRPr="00B44017">
        <w:rPr>
          <w:color w:val="auto"/>
          <w:sz w:val="24"/>
          <w:szCs w:val="24"/>
        </w:rPr>
        <w:br/>
      </w:r>
      <w:r w:rsidRPr="00B44017">
        <w:rPr>
          <w:color w:val="auto"/>
          <w:sz w:val="24"/>
          <w:szCs w:val="24"/>
        </w:rPr>
        <w:t>Summary of System Evaluation Test Cases</w:t>
      </w:r>
      <w:bookmarkEnd w:id="89"/>
    </w:p>
    <w:tbl>
      <w:tblPr>
        <w:tblStyle w:val="TableGrid"/>
        <w:tblW w:w="0" w:type="auto"/>
        <w:tblLook w:val="04A0" w:firstRow="1" w:lastRow="0" w:firstColumn="1" w:lastColumn="0" w:noHBand="0" w:noVBand="1"/>
      </w:tblPr>
      <w:tblGrid>
        <w:gridCol w:w="1603"/>
        <w:gridCol w:w="1693"/>
        <w:gridCol w:w="1689"/>
        <w:gridCol w:w="1687"/>
        <w:gridCol w:w="1624"/>
      </w:tblGrid>
      <w:tr w:rsidR="00986AF4" w:rsidRPr="00B44017" w14:paraId="372E4EA6" w14:textId="77777777" w:rsidTr="002D3732">
        <w:tc>
          <w:tcPr>
            <w:tcW w:w="1724" w:type="dxa"/>
          </w:tcPr>
          <w:p w14:paraId="0941C2F4" w14:textId="77777777" w:rsidR="00986AF4" w:rsidRPr="00B44017" w:rsidRDefault="00986AF4" w:rsidP="00986AF4">
            <w:r w:rsidRPr="00B44017">
              <w:rPr>
                <w:b/>
              </w:rPr>
              <w:t>Test Case ID</w:t>
            </w:r>
          </w:p>
        </w:tc>
        <w:tc>
          <w:tcPr>
            <w:tcW w:w="1727" w:type="dxa"/>
          </w:tcPr>
          <w:p w14:paraId="3AE0C995" w14:textId="77777777" w:rsidR="00986AF4" w:rsidRPr="00B44017" w:rsidRDefault="00986AF4" w:rsidP="00986AF4">
            <w:r w:rsidRPr="00B44017">
              <w:rPr>
                <w:b/>
              </w:rPr>
              <w:t>Test Type</w:t>
            </w:r>
          </w:p>
        </w:tc>
        <w:tc>
          <w:tcPr>
            <w:tcW w:w="1727" w:type="dxa"/>
          </w:tcPr>
          <w:p w14:paraId="5CA222C8" w14:textId="77777777" w:rsidR="00986AF4" w:rsidRPr="00B44017" w:rsidRDefault="00986AF4" w:rsidP="00986AF4">
            <w:r w:rsidRPr="00B44017">
              <w:rPr>
                <w:b/>
              </w:rPr>
              <w:t>Input Description</w:t>
            </w:r>
          </w:p>
        </w:tc>
        <w:tc>
          <w:tcPr>
            <w:tcW w:w="1727" w:type="dxa"/>
          </w:tcPr>
          <w:p w14:paraId="531D41B3" w14:textId="77777777" w:rsidR="00986AF4" w:rsidRPr="00B44017" w:rsidRDefault="00986AF4" w:rsidP="00986AF4">
            <w:r w:rsidRPr="00B44017">
              <w:rPr>
                <w:b/>
              </w:rPr>
              <w:t>Expected Output</w:t>
            </w:r>
          </w:p>
        </w:tc>
        <w:tc>
          <w:tcPr>
            <w:tcW w:w="1725" w:type="dxa"/>
          </w:tcPr>
          <w:p w14:paraId="246E5136" w14:textId="77777777" w:rsidR="00986AF4" w:rsidRPr="00B44017" w:rsidRDefault="00986AF4" w:rsidP="00986AF4">
            <w:r w:rsidRPr="00B44017">
              <w:rPr>
                <w:b/>
              </w:rPr>
              <w:t>Result</w:t>
            </w:r>
          </w:p>
        </w:tc>
      </w:tr>
      <w:tr w:rsidR="00986AF4" w:rsidRPr="00B44017" w14:paraId="18C7F115" w14:textId="77777777" w:rsidTr="002D3732">
        <w:tc>
          <w:tcPr>
            <w:tcW w:w="1724" w:type="dxa"/>
          </w:tcPr>
          <w:p w14:paraId="068BFB78" w14:textId="77777777" w:rsidR="00986AF4" w:rsidRPr="00B44017" w:rsidRDefault="00986AF4" w:rsidP="00986AF4">
            <w:r w:rsidRPr="00B44017">
              <w:t>TC-01</w:t>
            </w:r>
          </w:p>
        </w:tc>
        <w:tc>
          <w:tcPr>
            <w:tcW w:w="1727" w:type="dxa"/>
          </w:tcPr>
          <w:p w14:paraId="433AD0CF" w14:textId="77777777" w:rsidR="00986AF4" w:rsidRPr="00B44017" w:rsidRDefault="00986AF4" w:rsidP="00986AF4">
            <w:r w:rsidRPr="00B44017">
              <w:t>Functional</w:t>
            </w:r>
          </w:p>
        </w:tc>
        <w:tc>
          <w:tcPr>
            <w:tcW w:w="1727" w:type="dxa"/>
          </w:tcPr>
          <w:p w14:paraId="4269611A" w14:textId="77777777" w:rsidR="00986AF4" w:rsidRPr="00B44017" w:rsidRDefault="00986AF4" w:rsidP="00986AF4">
            <w:r w:rsidRPr="00B44017">
              <w:t>Upload valid fruit image</w:t>
            </w:r>
          </w:p>
        </w:tc>
        <w:tc>
          <w:tcPr>
            <w:tcW w:w="1727" w:type="dxa"/>
          </w:tcPr>
          <w:p w14:paraId="5FBEFC5C" w14:textId="77777777" w:rsidR="00986AF4" w:rsidRPr="00B44017" w:rsidRDefault="00986AF4" w:rsidP="00986AF4">
            <w:r w:rsidRPr="00B44017">
              <w:t>Image processed successfully</w:t>
            </w:r>
          </w:p>
        </w:tc>
        <w:tc>
          <w:tcPr>
            <w:tcW w:w="1725" w:type="dxa"/>
          </w:tcPr>
          <w:p w14:paraId="3CE42E10" w14:textId="77777777" w:rsidR="00986AF4" w:rsidRPr="00B44017" w:rsidRDefault="00986AF4" w:rsidP="00986AF4">
            <w:r w:rsidRPr="00B44017">
              <w:t>Pass</w:t>
            </w:r>
          </w:p>
        </w:tc>
      </w:tr>
      <w:tr w:rsidR="00986AF4" w:rsidRPr="00B44017" w14:paraId="6EC2EC34" w14:textId="77777777" w:rsidTr="002D3732">
        <w:tc>
          <w:tcPr>
            <w:tcW w:w="1724" w:type="dxa"/>
          </w:tcPr>
          <w:p w14:paraId="4978813A" w14:textId="77777777" w:rsidR="00986AF4" w:rsidRPr="00B44017" w:rsidRDefault="00986AF4" w:rsidP="00986AF4">
            <w:r w:rsidRPr="00B44017">
              <w:t>TC-02</w:t>
            </w:r>
          </w:p>
        </w:tc>
        <w:tc>
          <w:tcPr>
            <w:tcW w:w="1727" w:type="dxa"/>
          </w:tcPr>
          <w:p w14:paraId="2F027CAA" w14:textId="77777777" w:rsidR="00986AF4" w:rsidRPr="00B44017" w:rsidRDefault="00986AF4" w:rsidP="00986AF4">
            <w:r w:rsidRPr="00B44017">
              <w:t>Functional</w:t>
            </w:r>
          </w:p>
        </w:tc>
        <w:tc>
          <w:tcPr>
            <w:tcW w:w="1727" w:type="dxa"/>
          </w:tcPr>
          <w:p w14:paraId="0D75637F" w14:textId="77777777" w:rsidR="00986AF4" w:rsidRPr="00B44017" w:rsidRDefault="00986AF4" w:rsidP="00986AF4">
            <w:r w:rsidRPr="00B44017">
              <w:t>Simulated chemical data input</w:t>
            </w:r>
          </w:p>
        </w:tc>
        <w:tc>
          <w:tcPr>
            <w:tcW w:w="1727" w:type="dxa"/>
          </w:tcPr>
          <w:p w14:paraId="6B76BB87" w14:textId="77777777" w:rsidR="00986AF4" w:rsidRPr="00B44017" w:rsidRDefault="00986AF4" w:rsidP="00986AF4">
            <w:r w:rsidRPr="00B44017">
              <w:t>Chemical values accepted</w:t>
            </w:r>
          </w:p>
        </w:tc>
        <w:tc>
          <w:tcPr>
            <w:tcW w:w="1725" w:type="dxa"/>
          </w:tcPr>
          <w:p w14:paraId="45051351" w14:textId="77777777" w:rsidR="00986AF4" w:rsidRPr="00B44017" w:rsidRDefault="00986AF4" w:rsidP="00986AF4">
            <w:r w:rsidRPr="00B44017">
              <w:t>Pass</w:t>
            </w:r>
          </w:p>
        </w:tc>
      </w:tr>
      <w:tr w:rsidR="00986AF4" w:rsidRPr="00B44017" w14:paraId="70CDD6E8" w14:textId="77777777" w:rsidTr="002D3732">
        <w:tc>
          <w:tcPr>
            <w:tcW w:w="1724" w:type="dxa"/>
          </w:tcPr>
          <w:p w14:paraId="46EC88AB" w14:textId="77777777" w:rsidR="00986AF4" w:rsidRPr="00B44017" w:rsidRDefault="00986AF4" w:rsidP="00986AF4">
            <w:r w:rsidRPr="00B44017">
              <w:t>TC-03</w:t>
            </w:r>
          </w:p>
        </w:tc>
        <w:tc>
          <w:tcPr>
            <w:tcW w:w="1727" w:type="dxa"/>
          </w:tcPr>
          <w:p w14:paraId="7B43D2AC" w14:textId="77777777" w:rsidR="00986AF4" w:rsidRPr="00B44017" w:rsidRDefault="00986AF4" w:rsidP="00986AF4">
            <w:r w:rsidRPr="00B44017">
              <w:t>Accuracy</w:t>
            </w:r>
          </w:p>
        </w:tc>
        <w:tc>
          <w:tcPr>
            <w:tcW w:w="1727" w:type="dxa"/>
          </w:tcPr>
          <w:p w14:paraId="73F6066B" w14:textId="77777777" w:rsidR="00986AF4" w:rsidRPr="00B44017" w:rsidRDefault="00986AF4" w:rsidP="00986AF4">
            <w:r w:rsidRPr="00B44017">
              <w:t>Fresh fruit sample</w:t>
            </w:r>
          </w:p>
        </w:tc>
        <w:tc>
          <w:tcPr>
            <w:tcW w:w="1727" w:type="dxa"/>
          </w:tcPr>
          <w:p w14:paraId="4061337A" w14:textId="77777777" w:rsidR="00986AF4" w:rsidRPr="00B44017" w:rsidRDefault="00986AF4" w:rsidP="00986AF4">
            <w:r w:rsidRPr="00B44017">
              <w:t>Classified as Fresh</w:t>
            </w:r>
          </w:p>
        </w:tc>
        <w:tc>
          <w:tcPr>
            <w:tcW w:w="1725" w:type="dxa"/>
          </w:tcPr>
          <w:p w14:paraId="6C00ABDB" w14:textId="77777777" w:rsidR="00986AF4" w:rsidRPr="00B44017" w:rsidRDefault="00986AF4" w:rsidP="00986AF4">
            <w:r w:rsidRPr="00B44017">
              <w:t>Pass</w:t>
            </w:r>
          </w:p>
        </w:tc>
      </w:tr>
      <w:tr w:rsidR="00986AF4" w:rsidRPr="00B44017" w14:paraId="3556430E" w14:textId="77777777" w:rsidTr="002D3732">
        <w:tc>
          <w:tcPr>
            <w:tcW w:w="1724" w:type="dxa"/>
          </w:tcPr>
          <w:p w14:paraId="23BA8748" w14:textId="77777777" w:rsidR="00986AF4" w:rsidRPr="00B44017" w:rsidRDefault="00986AF4" w:rsidP="00986AF4">
            <w:r w:rsidRPr="00B44017">
              <w:t>TC-04</w:t>
            </w:r>
          </w:p>
        </w:tc>
        <w:tc>
          <w:tcPr>
            <w:tcW w:w="1727" w:type="dxa"/>
          </w:tcPr>
          <w:p w14:paraId="45E49884" w14:textId="77777777" w:rsidR="00986AF4" w:rsidRPr="00B44017" w:rsidRDefault="00986AF4" w:rsidP="00986AF4">
            <w:r w:rsidRPr="00B44017">
              <w:t>Accuracy</w:t>
            </w:r>
          </w:p>
        </w:tc>
        <w:tc>
          <w:tcPr>
            <w:tcW w:w="1727" w:type="dxa"/>
          </w:tcPr>
          <w:p w14:paraId="6DBBE51B" w14:textId="77777777" w:rsidR="00986AF4" w:rsidRPr="00B44017" w:rsidRDefault="00986AF4" w:rsidP="00986AF4">
            <w:r w:rsidRPr="00B44017">
              <w:t>Borderline freshness sample</w:t>
            </w:r>
          </w:p>
        </w:tc>
        <w:tc>
          <w:tcPr>
            <w:tcW w:w="1727" w:type="dxa"/>
          </w:tcPr>
          <w:p w14:paraId="5C511EE3" w14:textId="77777777" w:rsidR="00986AF4" w:rsidRPr="00B44017" w:rsidRDefault="00986AF4" w:rsidP="00986AF4">
            <w:r w:rsidRPr="00B44017">
              <w:t>Classified as Acceptable</w:t>
            </w:r>
          </w:p>
        </w:tc>
        <w:tc>
          <w:tcPr>
            <w:tcW w:w="1725" w:type="dxa"/>
          </w:tcPr>
          <w:p w14:paraId="2F1AE1D4" w14:textId="77777777" w:rsidR="00986AF4" w:rsidRPr="00B44017" w:rsidRDefault="00986AF4" w:rsidP="00986AF4">
            <w:r w:rsidRPr="00B44017">
              <w:t>Pass</w:t>
            </w:r>
          </w:p>
        </w:tc>
      </w:tr>
      <w:tr w:rsidR="00986AF4" w:rsidRPr="00B44017" w14:paraId="24D67D82" w14:textId="77777777" w:rsidTr="002D3732">
        <w:tc>
          <w:tcPr>
            <w:tcW w:w="1724" w:type="dxa"/>
          </w:tcPr>
          <w:p w14:paraId="49573D09" w14:textId="77777777" w:rsidR="00986AF4" w:rsidRPr="00B44017" w:rsidRDefault="00986AF4" w:rsidP="00986AF4">
            <w:r w:rsidRPr="00B44017">
              <w:lastRenderedPageBreak/>
              <w:t>TC-05</w:t>
            </w:r>
          </w:p>
        </w:tc>
        <w:tc>
          <w:tcPr>
            <w:tcW w:w="1727" w:type="dxa"/>
          </w:tcPr>
          <w:p w14:paraId="32CD7104" w14:textId="77777777" w:rsidR="00986AF4" w:rsidRPr="00B44017" w:rsidRDefault="00986AF4" w:rsidP="00986AF4">
            <w:r w:rsidRPr="00B44017">
              <w:t>Accuracy</w:t>
            </w:r>
          </w:p>
        </w:tc>
        <w:tc>
          <w:tcPr>
            <w:tcW w:w="1727" w:type="dxa"/>
          </w:tcPr>
          <w:p w14:paraId="0E756BC4" w14:textId="77777777" w:rsidR="00986AF4" w:rsidRPr="00B44017" w:rsidRDefault="00986AF4" w:rsidP="00986AF4">
            <w:r w:rsidRPr="00B44017">
              <w:t>Overripe fruit sample</w:t>
            </w:r>
          </w:p>
        </w:tc>
        <w:tc>
          <w:tcPr>
            <w:tcW w:w="1727" w:type="dxa"/>
          </w:tcPr>
          <w:p w14:paraId="49B3F25A" w14:textId="77777777" w:rsidR="00986AF4" w:rsidRPr="00B44017" w:rsidRDefault="00986AF4" w:rsidP="00986AF4">
            <w:r w:rsidRPr="00B44017">
              <w:t>Classified as Overripe</w:t>
            </w:r>
          </w:p>
        </w:tc>
        <w:tc>
          <w:tcPr>
            <w:tcW w:w="1725" w:type="dxa"/>
          </w:tcPr>
          <w:p w14:paraId="176550B9" w14:textId="77777777" w:rsidR="00986AF4" w:rsidRPr="00B44017" w:rsidRDefault="00986AF4" w:rsidP="00986AF4">
            <w:r w:rsidRPr="00B44017">
              <w:t>Pass</w:t>
            </w:r>
          </w:p>
        </w:tc>
      </w:tr>
      <w:tr w:rsidR="00986AF4" w:rsidRPr="00B44017" w14:paraId="0EE2A70A" w14:textId="77777777" w:rsidTr="002D3732">
        <w:tc>
          <w:tcPr>
            <w:tcW w:w="1724" w:type="dxa"/>
          </w:tcPr>
          <w:p w14:paraId="5399B5D3" w14:textId="77777777" w:rsidR="00986AF4" w:rsidRPr="00B44017" w:rsidRDefault="00986AF4" w:rsidP="00986AF4">
            <w:r w:rsidRPr="00B44017">
              <w:t>TC-06</w:t>
            </w:r>
          </w:p>
        </w:tc>
        <w:tc>
          <w:tcPr>
            <w:tcW w:w="1727" w:type="dxa"/>
          </w:tcPr>
          <w:p w14:paraId="4AE13213" w14:textId="77777777" w:rsidR="00986AF4" w:rsidRPr="00B44017" w:rsidRDefault="00986AF4" w:rsidP="00986AF4">
            <w:r w:rsidRPr="00B44017">
              <w:t>Performance</w:t>
            </w:r>
          </w:p>
        </w:tc>
        <w:tc>
          <w:tcPr>
            <w:tcW w:w="1727" w:type="dxa"/>
          </w:tcPr>
          <w:p w14:paraId="3C4AD540" w14:textId="77777777" w:rsidR="00986AF4" w:rsidRPr="00B44017" w:rsidRDefault="00986AF4" w:rsidP="00986AF4">
            <w:r w:rsidRPr="00B44017">
              <w:t>Single image processing</w:t>
            </w:r>
          </w:p>
        </w:tc>
        <w:tc>
          <w:tcPr>
            <w:tcW w:w="1727" w:type="dxa"/>
          </w:tcPr>
          <w:p w14:paraId="1DE3C3A1" w14:textId="77777777" w:rsidR="00986AF4" w:rsidRPr="00B44017" w:rsidRDefault="00986AF4" w:rsidP="00986AF4">
            <w:r w:rsidRPr="00B44017">
              <w:t>&lt; 2 seconds response</w:t>
            </w:r>
          </w:p>
        </w:tc>
        <w:tc>
          <w:tcPr>
            <w:tcW w:w="1725" w:type="dxa"/>
          </w:tcPr>
          <w:p w14:paraId="45D4C6FD" w14:textId="77777777" w:rsidR="00986AF4" w:rsidRPr="00B44017" w:rsidRDefault="00986AF4" w:rsidP="00986AF4">
            <w:r w:rsidRPr="00B44017">
              <w:t>Pass</w:t>
            </w:r>
          </w:p>
        </w:tc>
      </w:tr>
      <w:tr w:rsidR="00986AF4" w:rsidRPr="00B44017" w14:paraId="688B0DE8" w14:textId="77777777" w:rsidTr="002D3732">
        <w:tc>
          <w:tcPr>
            <w:tcW w:w="1724" w:type="dxa"/>
          </w:tcPr>
          <w:p w14:paraId="282ED6EB" w14:textId="77777777" w:rsidR="00986AF4" w:rsidRPr="00B44017" w:rsidRDefault="00986AF4" w:rsidP="00986AF4">
            <w:r w:rsidRPr="00B44017">
              <w:t>TC-07</w:t>
            </w:r>
          </w:p>
        </w:tc>
        <w:tc>
          <w:tcPr>
            <w:tcW w:w="1727" w:type="dxa"/>
          </w:tcPr>
          <w:p w14:paraId="27F7B643" w14:textId="77777777" w:rsidR="00986AF4" w:rsidRPr="00B44017" w:rsidRDefault="00986AF4" w:rsidP="00986AF4">
            <w:r w:rsidRPr="00B44017">
              <w:t>Performance</w:t>
            </w:r>
          </w:p>
        </w:tc>
        <w:tc>
          <w:tcPr>
            <w:tcW w:w="1727" w:type="dxa"/>
          </w:tcPr>
          <w:p w14:paraId="6517E75A" w14:textId="77777777" w:rsidR="00986AF4" w:rsidRPr="00B44017" w:rsidRDefault="00986AF4" w:rsidP="00986AF4">
            <w:r w:rsidRPr="00B44017">
              <w:t>Batch image simulation (5 images)</w:t>
            </w:r>
          </w:p>
        </w:tc>
        <w:tc>
          <w:tcPr>
            <w:tcW w:w="1727" w:type="dxa"/>
          </w:tcPr>
          <w:p w14:paraId="61135EAE" w14:textId="77777777" w:rsidR="00986AF4" w:rsidRPr="00B44017" w:rsidRDefault="00986AF4" w:rsidP="00986AF4">
            <w:r w:rsidRPr="00B44017">
              <w:t>&lt; 5 seconds response</w:t>
            </w:r>
          </w:p>
        </w:tc>
        <w:tc>
          <w:tcPr>
            <w:tcW w:w="1725" w:type="dxa"/>
          </w:tcPr>
          <w:p w14:paraId="3F242422" w14:textId="77777777" w:rsidR="00986AF4" w:rsidRPr="00B44017" w:rsidRDefault="00986AF4" w:rsidP="00986AF4">
            <w:r w:rsidRPr="00B44017">
              <w:t>Pass</w:t>
            </w:r>
          </w:p>
        </w:tc>
      </w:tr>
      <w:tr w:rsidR="00986AF4" w:rsidRPr="00B44017" w14:paraId="20F48F28" w14:textId="77777777" w:rsidTr="002D3732">
        <w:tc>
          <w:tcPr>
            <w:tcW w:w="1724" w:type="dxa"/>
          </w:tcPr>
          <w:p w14:paraId="39A16A27" w14:textId="77777777" w:rsidR="00986AF4" w:rsidRPr="00B44017" w:rsidRDefault="00986AF4" w:rsidP="00986AF4">
            <w:r w:rsidRPr="00B44017">
              <w:t>TC-08</w:t>
            </w:r>
          </w:p>
        </w:tc>
        <w:tc>
          <w:tcPr>
            <w:tcW w:w="1727" w:type="dxa"/>
          </w:tcPr>
          <w:p w14:paraId="00723117" w14:textId="77777777" w:rsidR="00986AF4" w:rsidRPr="00B44017" w:rsidRDefault="00986AF4" w:rsidP="00986AF4">
            <w:r w:rsidRPr="00B44017">
              <w:t>Functional</w:t>
            </w:r>
          </w:p>
        </w:tc>
        <w:tc>
          <w:tcPr>
            <w:tcW w:w="1727" w:type="dxa"/>
          </w:tcPr>
          <w:p w14:paraId="37D1E771" w14:textId="77777777" w:rsidR="00986AF4" w:rsidRPr="00B44017" w:rsidRDefault="00986AF4" w:rsidP="00986AF4">
            <w:r w:rsidRPr="00B44017">
              <w:t>Invalid image format</w:t>
            </w:r>
          </w:p>
        </w:tc>
        <w:tc>
          <w:tcPr>
            <w:tcW w:w="1727" w:type="dxa"/>
          </w:tcPr>
          <w:p w14:paraId="0AA8BAB7" w14:textId="77777777" w:rsidR="00986AF4" w:rsidRPr="00B44017" w:rsidRDefault="00986AF4" w:rsidP="00986AF4">
            <w:r w:rsidRPr="00B44017">
              <w:t>Error message displayed</w:t>
            </w:r>
          </w:p>
        </w:tc>
        <w:tc>
          <w:tcPr>
            <w:tcW w:w="1725" w:type="dxa"/>
          </w:tcPr>
          <w:p w14:paraId="060FA333" w14:textId="77777777" w:rsidR="00986AF4" w:rsidRPr="00B44017" w:rsidRDefault="00986AF4" w:rsidP="00986AF4">
            <w:r w:rsidRPr="00B44017">
              <w:t>Pass</w:t>
            </w:r>
          </w:p>
        </w:tc>
      </w:tr>
      <w:tr w:rsidR="00986AF4" w:rsidRPr="00B44017" w14:paraId="25972F9A" w14:textId="77777777" w:rsidTr="002D3732">
        <w:tc>
          <w:tcPr>
            <w:tcW w:w="1724" w:type="dxa"/>
          </w:tcPr>
          <w:p w14:paraId="6124AAC6" w14:textId="77777777" w:rsidR="00986AF4" w:rsidRPr="00B44017" w:rsidRDefault="00986AF4" w:rsidP="00986AF4">
            <w:r w:rsidRPr="00B44017">
              <w:t>TC-09</w:t>
            </w:r>
          </w:p>
        </w:tc>
        <w:tc>
          <w:tcPr>
            <w:tcW w:w="1727" w:type="dxa"/>
          </w:tcPr>
          <w:p w14:paraId="56B86570" w14:textId="77777777" w:rsidR="00986AF4" w:rsidRPr="00B44017" w:rsidRDefault="00986AF4" w:rsidP="00986AF4">
            <w:r w:rsidRPr="00B44017">
              <w:t>Functional</w:t>
            </w:r>
          </w:p>
        </w:tc>
        <w:tc>
          <w:tcPr>
            <w:tcW w:w="1727" w:type="dxa"/>
          </w:tcPr>
          <w:p w14:paraId="7B186F06" w14:textId="77777777" w:rsidR="00986AF4" w:rsidRPr="00B44017" w:rsidRDefault="00986AF4" w:rsidP="00986AF4">
            <w:r w:rsidRPr="00B44017">
              <w:t>Missing chemical input</w:t>
            </w:r>
          </w:p>
        </w:tc>
        <w:tc>
          <w:tcPr>
            <w:tcW w:w="1727" w:type="dxa"/>
          </w:tcPr>
          <w:p w14:paraId="73682440" w14:textId="77777777" w:rsidR="00986AF4" w:rsidRPr="00B44017" w:rsidRDefault="00986AF4" w:rsidP="00986AF4">
            <w:r w:rsidRPr="00B44017">
              <w:t>Fallback to visual-only result</w:t>
            </w:r>
          </w:p>
        </w:tc>
        <w:tc>
          <w:tcPr>
            <w:tcW w:w="1725" w:type="dxa"/>
          </w:tcPr>
          <w:p w14:paraId="7D439AD1" w14:textId="77777777" w:rsidR="00986AF4" w:rsidRPr="00B44017" w:rsidRDefault="00986AF4" w:rsidP="00986AF4">
            <w:r w:rsidRPr="00B44017">
              <w:t>Pass</w:t>
            </w:r>
          </w:p>
        </w:tc>
      </w:tr>
      <w:tr w:rsidR="00986AF4" w:rsidRPr="00B44017" w14:paraId="6A8F81F1" w14:textId="77777777" w:rsidTr="002D3732">
        <w:tc>
          <w:tcPr>
            <w:tcW w:w="1724" w:type="dxa"/>
          </w:tcPr>
          <w:p w14:paraId="3409DB2C" w14:textId="77777777" w:rsidR="00986AF4" w:rsidRPr="00B44017" w:rsidRDefault="00986AF4" w:rsidP="00986AF4">
            <w:r w:rsidRPr="00B44017">
              <w:t>TC-10</w:t>
            </w:r>
          </w:p>
        </w:tc>
        <w:tc>
          <w:tcPr>
            <w:tcW w:w="1727" w:type="dxa"/>
          </w:tcPr>
          <w:p w14:paraId="7929F19C" w14:textId="77777777" w:rsidR="00986AF4" w:rsidRPr="00B44017" w:rsidRDefault="00986AF4" w:rsidP="00986AF4">
            <w:r w:rsidRPr="00B44017">
              <w:t>Accuracy</w:t>
            </w:r>
          </w:p>
        </w:tc>
        <w:tc>
          <w:tcPr>
            <w:tcW w:w="1727" w:type="dxa"/>
          </w:tcPr>
          <w:p w14:paraId="5926EA93" w14:textId="77777777" w:rsidR="00986AF4" w:rsidRPr="00B44017" w:rsidRDefault="00986AF4" w:rsidP="00986AF4">
            <w:r w:rsidRPr="00B44017">
              <w:t>Mixed-condition sample</w:t>
            </w:r>
          </w:p>
        </w:tc>
        <w:tc>
          <w:tcPr>
            <w:tcW w:w="1727" w:type="dxa"/>
          </w:tcPr>
          <w:p w14:paraId="450201D0" w14:textId="77777777" w:rsidR="00986AF4" w:rsidRPr="00B44017" w:rsidRDefault="00986AF4" w:rsidP="00986AF4">
            <w:r w:rsidRPr="00B44017">
              <w:t>Correct dominant class detected</w:t>
            </w:r>
          </w:p>
        </w:tc>
        <w:tc>
          <w:tcPr>
            <w:tcW w:w="1725" w:type="dxa"/>
          </w:tcPr>
          <w:p w14:paraId="790C5E6D" w14:textId="77777777" w:rsidR="00986AF4" w:rsidRPr="00B44017" w:rsidRDefault="00986AF4" w:rsidP="002D3732">
            <w:pPr>
              <w:keepNext/>
            </w:pPr>
            <w:r w:rsidRPr="00B44017">
              <w:t>Pass</w:t>
            </w:r>
          </w:p>
        </w:tc>
      </w:tr>
    </w:tbl>
    <w:p w14:paraId="6E953C24" w14:textId="43FFBC36" w:rsidR="005D3E5D" w:rsidRPr="00B44017" w:rsidRDefault="00986AF4" w:rsidP="00986AF4">
      <w:pPr>
        <w:spacing w:line="480" w:lineRule="auto"/>
        <w:rPr>
          <w:i/>
        </w:rPr>
      </w:pPr>
      <w:r w:rsidRPr="00B44017">
        <w:rPr>
          <w:i/>
        </w:rPr>
        <w:t>Note. All test cases yielded successful results, demonstrating that the system meets the functional, accuracy, and performance requirements of the proposed framework</w:t>
      </w:r>
      <w:bookmarkStart w:id="90" w:name="_heading=h.yiasv1301zjc" w:colFirst="0" w:colLast="0"/>
      <w:bookmarkEnd w:id="90"/>
    </w:p>
    <w:p w14:paraId="23203C69" w14:textId="77777777" w:rsidR="00986AF4" w:rsidRPr="00B44017" w:rsidRDefault="00986AF4" w:rsidP="00986AF4">
      <w:pPr>
        <w:spacing w:line="480" w:lineRule="auto"/>
        <w:rPr>
          <w:i/>
        </w:rPr>
      </w:pPr>
    </w:p>
    <w:p w14:paraId="6E4B13C8" w14:textId="77777777" w:rsidR="00986AF4" w:rsidRPr="00B44017" w:rsidRDefault="00986AF4" w:rsidP="00986AF4">
      <w:pPr>
        <w:spacing w:line="480" w:lineRule="auto"/>
        <w:rPr>
          <w:i/>
        </w:rPr>
      </w:pPr>
    </w:p>
    <w:p w14:paraId="0BF4DF4C" w14:textId="77777777" w:rsidR="00986AF4" w:rsidRDefault="00986AF4" w:rsidP="00986AF4">
      <w:pPr>
        <w:spacing w:line="480" w:lineRule="auto"/>
        <w:rPr>
          <w:iCs/>
        </w:rPr>
      </w:pPr>
    </w:p>
    <w:p w14:paraId="5FFF49F9" w14:textId="77777777" w:rsidR="00BC36F1" w:rsidRDefault="00BC36F1" w:rsidP="00986AF4">
      <w:pPr>
        <w:spacing w:line="480" w:lineRule="auto"/>
        <w:rPr>
          <w:iCs/>
        </w:rPr>
      </w:pPr>
    </w:p>
    <w:p w14:paraId="41E21A3E" w14:textId="77777777" w:rsidR="00BC36F1" w:rsidRDefault="00BC36F1" w:rsidP="00986AF4">
      <w:pPr>
        <w:spacing w:line="480" w:lineRule="auto"/>
        <w:rPr>
          <w:iCs/>
        </w:rPr>
      </w:pPr>
    </w:p>
    <w:p w14:paraId="47C09045" w14:textId="77777777" w:rsidR="00BC36F1" w:rsidRDefault="00BC36F1" w:rsidP="00986AF4">
      <w:pPr>
        <w:spacing w:line="480" w:lineRule="auto"/>
        <w:rPr>
          <w:iCs/>
        </w:rPr>
      </w:pPr>
    </w:p>
    <w:p w14:paraId="53F8190E" w14:textId="77777777" w:rsidR="00BC36F1" w:rsidRDefault="00BC36F1" w:rsidP="00986AF4">
      <w:pPr>
        <w:spacing w:line="480" w:lineRule="auto"/>
        <w:rPr>
          <w:iCs/>
        </w:rPr>
      </w:pPr>
    </w:p>
    <w:p w14:paraId="6A0C7B43" w14:textId="77777777" w:rsidR="00BC36F1" w:rsidRDefault="00BC36F1" w:rsidP="00986AF4">
      <w:pPr>
        <w:spacing w:line="480" w:lineRule="auto"/>
        <w:rPr>
          <w:iCs/>
        </w:rPr>
      </w:pPr>
    </w:p>
    <w:p w14:paraId="1CA66609" w14:textId="77777777" w:rsidR="00BC36F1" w:rsidRDefault="00BC36F1" w:rsidP="00986AF4">
      <w:pPr>
        <w:spacing w:line="480" w:lineRule="auto"/>
        <w:rPr>
          <w:iCs/>
        </w:rPr>
      </w:pPr>
    </w:p>
    <w:p w14:paraId="7716E205" w14:textId="77777777" w:rsidR="00BC36F1" w:rsidRDefault="00BC36F1" w:rsidP="00986AF4">
      <w:pPr>
        <w:spacing w:line="480" w:lineRule="auto"/>
        <w:rPr>
          <w:iCs/>
        </w:rPr>
      </w:pPr>
    </w:p>
    <w:p w14:paraId="7E1B7B06" w14:textId="77777777" w:rsidR="00BC36F1" w:rsidRDefault="00BC36F1" w:rsidP="00986AF4">
      <w:pPr>
        <w:spacing w:line="480" w:lineRule="auto"/>
        <w:rPr>
          <w:iCs/>
        </w:rPr>
      </w:pPr>
    </w:p>
    <w:p w14:paraId="1CDB266A" w14:textId="77777777" w:rsidR="00BC36F1" w:rsidRPr="00B44017" w:rsidRDefault="00BC36F1" w:rsidP="00BC36F1">
      <w:pPr>
        <w:pStyle w:val="Heading1"/>
        <w:spacing w:line="480" w:lineRule="auto"/>
        <w:rPr>
          <w:rFonts w:cs="Times New Roman"/>
          <w:lang w:val="en-US"/>
        </w:rPr>
      </w:pPr>
      <w:bookmarkStart w:id="91" w:name="_Toc219743571"/>
      <w:r w:rsidRPr="00B44017">
        <w:rPr>
          <w:rFonts w:cs="Times New Roman"/>
          <w:lang w:val="en-US"/>
        </w:rPr>
        <w:lastRenderedPageBreak/>
        <w:t>Appendix H</w:t>
      </w:r>
      <w:r w:rsidRPr="00B44017">
        <w:rPr>
          <w:rFonts w:cs="Times New Roman"/>
          <w:lang w:val="en-US"/>
        </w:rPr>
        <w:br/>
        <w:t>Documented Sample Input, Output, and Reports</w:t>
      </w:r>
      <w:bookmarkEnd w:id="91"/>
    </w:p>
    <w:p w14:paraId="1E5D6EB3" w14:textId="77777777" w:rsidR="00BC36F1" w:rsidRPr="00986AF4" w:rsidRDefault="00BC36F1" w:rsidP="00BC36F1">
      <w:pPr>
        <w:spacing w:line="480" w:lineRule="auto"/>
        <w:ind w:firstLine="720"/>
        <w:jc w:val="both"/>
        <w:rPr>
          <w:iCs/>
          <w:lang w:val="en-US"/>
        </w:rPr>
      </w:pPr>
      <w:r w:rsidRPr="00986AF4">
        <w:rPr>
          <w:iCs/>
          <w:lang w:val="en-US"/>
        </w:rPr>
        <w:t>This appendix presents representative samples of system inputs, outputs, and generated reports produced by the proposed simulation-based bimodal fruit freshness detection framework. The samples illustrate how data are processed and how results are presented to users within the web-based simulation environment.</w:t>
      </w:r>
    </w:p>
    <w:p w14:paraId="016C99BB" w14:textId="77777777" w:rsidR="00BC36F1" w:rsidRPr="00B44017" w:rsidRDefault="00BC36F1" w:rsidP="00BC36F1">
      <w:pPr>
        <w:pStyle w:val="Heading3"/>
        <w:spacing w:line="480" w:lineRule="auto"/>
        <w:jc w:val="both"/>
        <w:rPr>
          <w:rFonts w:cs="Times New Roman"/>
          <w:lang w:val="en-US"/>
        </w:rPr>
      </w:pPr>
      <w:bookmarkStart w:id="92" w:name="_Toc219743572"/>
      <w:r w:rsidRPr="00B44017">
        <w:rPr>
          <w:rFonts w:cs="Times New Roman"/>
          <w:lang w:val="en-US"/>
        </w:rPr>
        <w:t>H.1 Sample System Inputs</w:t>
      </w:r>
      <w:bookmarkEnd w:id="92"/>
    </w:p>
    <w:p w14:paraId="3E524019" w14:textId="77777777" w:rsidR="00BC36F1" w:rsidRPr="00986AF4" w:rsidRDefault="00BC36F1" w:rsidP="00BC36F1">
      <w:pPr>
        <w:spacing w:line="480" w:lineRule="auto"/>
        <w:jc w:val="both"/>
        <w:rPr>
          <w:iCs/>
          <w:lang w:val="en-US"/>
        </w:rPr>
      </w:pPr>
      <w:r w:rsidRPr="00986AF4">
        <w:rPr>
          <w:iCs/>
          <w:lang w:val="en-US"/>
        </w:rPr>
        <w:t>System inputs consist of two primary data sources: (1) fruit images and (2) simulated chemical sensing values. Fruit images are uploaded in standard image formats (JPEG or PNG), while chemical inputs are represented as numerical values corresponding to volatile compound indicators associated with freshness.</w:t>
      </w:r>
    </w:p>
    <w:p w14:paraId="7471DC84" w14:textId="77777777" w:rsidR="00BC36F1" w:rsidRPr="00986AF4" w:rsidRDefault="00BC36F1" w:rsidP="00BC36F1">
      <w:pPr>
        <w:spacing w:line="480" w:lineRule="auto"/>
        <w:jc w:val="both"/>
        <w:rPr>
          <w:iCs/>
          <w:lang w:val="en-US"/>
        </w:rPr>
      </w:pPr>
      <w:r w:rsidRPr="00986AF4">
        <w:rPr>
          <w:iCs/>
          <w:lang w:val="en-US"/>
        </w:rPr>
        <w:t>Example Input Description:</w:t>
      </w:r>
    </w:p>
    <w:p w14:paraId="4F25ACA9" w14:textId="77777777" w:rsidR="00BC36F1" w:rsidRPr="00986AF4" w:rsidRDefault="00BC36F1" w:rsidP="00BC36F1">
      <w:pPr>
        <w:spacing w:line="480" w:lineRule="auto"/>
        <w:jc w:val="both"/>
        <w:rPr>
          <w:iCs/>
          <w:lang w:val="en-US"/>
        </w:rPr>
      </w:pPr>
      <w:r w:rsidRPr="00986AF4">
        <w:rPr>
          <w:iCs/>
          <w:lang w:val="en-US"/>
        </w:rPr>
        <w:t>Fruit Image: Mango sample image captured under controlled lighting conditions.</w:t>
      </w:r>
    </w:p>
    <w:p w14:paraId="735DC135" w14:textId="77777777" w:rsidR="00BC36F1" w:rsidRPr="00986AF4" w:rsidRDefault="00BC36F1" w:rsidP="00BC36F1">
      <w:pPr>
        <w:spacing w:line="480" w:lineRule="auto"/>
        <w:jc w:val="both"/>
        <w:rPr>
          <w:iCs/>
          <w:lang w:val="en-US"/>
        </w:rPr>
      </w:pPr>
      <w:r w:rsidRPr="00986AF4">
        <w:rPr>
          <w:iCs/>
          <w:lang w:val="en-US"/>
        </w:rPr>
        <w:t>Chemical Input: Simulated volatile emission value within the acceptable freshness range.</w:t>
      </w:r>
    </w:p>
    <w:p w14:paraId="6ECA0B15" w14:textId="77777777" w:rsidR="00BC36F1" w:rsidRPr="00B44017" w:rsidRDefault="00BC36F1" w:rsidP="00BC36F1">
      <w:pPr>
        <w:pStyle w:val="Heading3"/>
        <w:spacing w:line="480" w:lineRule="auto"/>
        <w:jc w:val="both"/>
        <w:rPr>
          <w:rFonts w:cs="Times New Roman"/>
          <w:lang w:val="en-US"/>
        </w:rPr>
      </w:pPr>
      <w:bookmarkStart w:id="93" w:name="_Toc219743573"/>
      <w:r w:rsidRPr="00B44017">
        <w:rPr>
          <w:rFonts w:cs="Times New Roman"/>
          <w:lang w:val="en-US"/>
        </w:rPr>
        <w:t>H.2 Sample System Outputs</w:t>
      </w:r>
      <w:bookmarkEnd w:id="93"/>
    </w:p>
    <w:p w14:paraId="58181625" w14:textId="77777777" w:rsidR="00BC36F1" w:rsidRPr="00986AF4" w:rsidRDefault="00BC36F1" w:rsidP="00BC36F1">
      <w:pPr>
        <w:spacing w:line="480" w:lineRule="auto"/>
        <w:jc w:val="both"/>
        <w:rPr>
          <w:iCs/>
          <w:lang w:val="en-US"/>
        </w:rPr>
      </w:pPr>
      <w:r w:rsidRPr="00986AF4">
        <w:rPr>
          <w:iCs/>
          <w:lang w:val="en-US"/>
        </w:rPr>
        <w:t>The system outputs include detected fruit regions, predicted freshness classification, and corresponding confidence scores. Results are displayed through annotated images and text-based summaries.</w:t>
      </w:r>
    </w:p>
    <w:p w14:paraId="2F166A7A" w14:textId="77777777" w:rsidR="00BC36F1" w:rsidRPr="00986AF4" w:rsidRDefault="00BC36F1" w:rsidP="00BC36F1">
      <w:pPr>
        <w:spacing w:line="480" w:lineRule="auto"/>
        <w:jc w:val="both"/>
        <w:rPr>
          <w:iCs/>
          <w:lang w:val="en-US"/>
        </w:rPr>
      </w:pPr>
      <w:r w:rsidRPr="00986AF4">
        <w:rPr>
          <w:iCs/>
          <w:lang w:val="en-US"/>
        </w:rPr>
        <w:t>Example Output Description:</w:t>
      </w:r>
    </w:p>
    <w:p w14:paraId="09FF866B" w14:textId="77777777" w:rsidR="00BC36F1" w:rsidRPr="00986AF4" w:rsidRDefault="00BC36F1" w:rsidP="00BC36F1">
      <w:pPr>
        <w:spacing w:line="480" w:lineRule="auto"/>
        <w:jc w:val="both"/>
        <w:rPr>
          <w:iCs/>
          <w:lang w:val="en-US"/>
        </w:rPr>
      </w:pPr>
      <w:r w:rsidRPr="00986AF4">
        <w:rPr>
          <w:iCs/>
          <w:lang w:val="en-US"/>
        </w:rPr>
        <w:t>Detected Object: Mango</w:t>
      </w:r>
    </w:p>
    <w:p w14:paraId="2AD45DE9" w14:textId="77777777" w:rsidR="00BC36F1" w:rsidRPr="00986AF4" w:rsidRDefault="00BC36F1" w:rsidP="00BC36F1">
      <w:pPr>
        <w:spacing w:line="480" w:lineRule="auto"/>
        <w:jc w:val="both"/>
        <w:rPr>
          <w:iCs/>
          <w:lang w:val="en-US"/>
        </w:rPr>
      </w:pPr>
      <w:r w:rsidRPr="00986AF4">
        <w:rPr>
          <w:iCs/>
          <w:lang w:val="en-US"/>
        </w:rPr>
        <w:t>Predicted Freshness Class: Fresh</w:t>
      </w:r>
    </w:p>
    <w:p w14:paraId="30237F79" w14:textId="77777777" w:rsidR="00BC36F1" w:rsidRPr="00986AF4" w:rsidRDefault="00BC36F1" w:rsidP="00BC36F1">
      <w:pPr>
        <w:spacing w:line="480" w:lineRule="auto"/>
        <w:jc w:val="both"/>
        <w:rPr>
          <w:iCs/>
          <w:lang w:val="en-US"/>
        </w:rPr>
      </w:pPr>
      <w:r w:rsidRPr="00986AF4">
        <w:rPr>
          <w:iCs/>
          <w:lang w:val="en-US"/>
        </w:rPr>
        <w:lastRenderedPageBreak/>
        <w:t>Confidence Score: 0.91</w:t>
      </w:r>
    </w:p>
    <w:p w14:paraId="5CDE17E7" w14:textId="77777777" w:rsidR="00BC36F1" w:rsidRPr="00986AF4" w:rsidRDefault="00BC36F1" w:rsidP="00BC36F1">
      <w:pPr>
        <w:spacing w:line="480" w:lineRule="auto"/>
        <w:jc w:val="both"/>
        <w:rPr>
          <w:iCs/>
          <w:lang w:val="en-US"/>
        </w:rPr>
      </w:pPr>
      <w:r w:rsidRPr="00986AF4">
        <w:rPr>
          <w:iCs/>
          <w:lang w:val="en-US"/>
        </w:rPr>
        <w:t>Processing Mode: Bimodal (Visual + Chemical)</w:t>
      </w:r>
    </w:p>
    <w:p w14:paraId="4F47D5AE" w14:textId="77777777" w:rsidR="00BC36F1" w:rsidRPr="00B44017" w:rsidRDefault="00BC36F1" w:rsidP="00BC36F1">
      <w:pPr>
        <w:pStyle w:val="Heading3"/>
        <w:spacing w:line="480" w:lineRule="auto"/>
        <w:jc w:val="both"/>
        <w:rPr>
          <w:rFonts w:cs="Times New Roman"/>
          <w:lang w:val="en-US"/>
        </w:rPr>
      </w:pPr>
      <w:bookmarkStart w:id="94" w:name="_Toc219743574"/>
      <w:r w:rsidRPr="00B44017">
        <w:rPr>
          <w:rFonts w:cs="Times New Roman"/>
          <w:lang w:val="en-US"/>
        </w:rPr>
        <w:t>H.3 Sample Generated Reports</w:t>
      </w:r>
      <w:bookmarkEnd w:id="94"/>
    </w:p>
    <w:p w14:paraId="11DD491C" w14:textId="77777777" w:rsidR="00BC36F1" w:rsidRPr="00986AF4" w:rsidRDefault="00BC36F1" w:rsidP="00BC36F1">
      <w:pPr>
        <w:spacing w:line="480" w:lineRule="auto"/>
        <w:jc w:val="both"/>
        <w:rPr>
          <w:iCs/>
          <w:lang w:val="en-US"/>
        </w:rPr>
      </w:pPr>
      <w:r w:rsidRPr="00986AF4">
        <w:rPr>
          <w:iCs/>
          <w:lang w:val="en-US"/>
        </w:rPr>
        <w:t>The system generates summary reports that consolidate detection results for analysis and documentation purposes. Each report includes input identifiers, predicted classes, confidence values, and processing timestamps.</w:t>
      </w:r>
    </w:p>
    <w:p w14:paraId="714A62ED" w14:textId="77777777" w:rsidR="00BC36F1" w:rsidRPr="00B44017" w:rsidRDefault="00BC36F1" w:rsidP="00BC36F1">
      <w:pPr>
        <w:pStyle w:val="Caption"/>
        <w:keepNext/>
        <w:jc w:val="center"/>
        <w:rPr>
          <w:color w:val="auto"/>
          <w:sz w:val="24"/>
          <w:szCs w:val="24"/>
        </w:rPr>
      </w:pPr>
      <w:r w:rsidRPr="00B44017">
        <w:rPr>
          <w:sz w:val="24"/>
          <w:szCs w:val="24"/>
        </w:rPr>
        <w:br/>
      </w:r>
    </w:p>
    <w:p w14:paraId="4DC2214C" w14:textId="1CA34D68" w:rsidR="00BC36F1" w:rsidRPr="00B44017" w:rsidRDefault="00BC36F1" w:rsidP="00BC36F1">
      <w:pPr>
        <w:pStyle w:val="Caption"/>
        <w:keepNext/>
        <w:jc w:val="center"/>
        <w:rPr>
          <w:color w:val="auto"/>
          <w:sz w:val="24"/>
          <w:szCs w:val="24"/>
        </w:rPr>
      </w:pPr>
      <w:bookmarkStart w:id="95" w:name="_Toc219394371"/>
      <w:r w:rsidRPr="00B44017">
        <w:rPr>
          <w:color w:val="auto"/>
          <w:sz w:val="24"/>
          <w:szCs w:val="24"/>
        </w:rPr>
        <w:t xml:space="preserve">Table H. </w:t>
      </w:r>
      <w:r w:rsidRPr="00B44017">
        <w:rPr>
          <w:color w:val="auto"/>
          <w:sz w:val="24"/>
          <w:szCs w:val="24"/>
        </w:rPr>
        <w:fldChar w:fldCharType="begin"/>
      </w:r>
      <w:r w:rsidRPr="00B44017">
        <w:rPr>
          <w:color w:val="auto"/>
          <w:sz w:val="24"/>
          <w:szCs w:val="24"/>
        </w:rPr>
        <w:instrText xml:space="preserve"> SEQ Table_H. \* ARABIC </w:instrText>
      </w:r>
      <w:r w:rsidRPr="00B44017">
        <w:rPr>
          <w:color w:val="auto"/>
          <w:sz w:val="24"/>
          <w:szCs w:val="24"/>
        </w:rPr>
        <w:fldChar w:fldCharType="separate"/>
      </w:r>
      <w:r w:rsidR="0072275E">
        <w:rPr>
          <w:noProof/>
          <w:color w:val="auto"/>
          <w:sz w:val="24"/>
          <w:szCs w:val="24"/>
        </w:rPr>
        <w:t>1</w:t>
      </w:r>
      <w:r w:rsidRPr="00B44017">
        <w:rPr>
          <w:color w:val="auto"/>
          <w:sz w:val="24"/>
          <w:szCs w:val="24"/>
        </w:rPr>
        <w:fldChar w:fldCharType="end"/>
      </w:r>
      <w:r w:rsidRPr="00B44017">
        <w:rPr>
          <w:color w:val="auto"/>
          <w:sz w:val="24"/>
          <w:szCs w:val="24"/>
        </w:rPr>
        <w:t xml:space="preserve">  </w:t>
      </w:r>
      <w:r w:rsidRPr="00B44017">
        <w:rPr>
          <w:color w:val="auto"/>
          <w:sz w:val="24"/>
          <w:szCs w:val="24"/>
        </w:rPr>
        <w:br/>
        <w:t>Sample Generated Reports Fields</w:t>
      </w:r>
      <w:bookmarkEnd w:id="95"/>
    </w:p>
    <w:tbl>
      <w:tblPr>
        <w:tblStyle w:val="TableGrid"/>
        <w:tblW w:w="0" w:type="auto"/>
        <w:tblLook w:val="04A0" w:firstRow="1" w:lastRow="0" w:firstColumn="1" w:lastColumn="0" w:noHBand="0" w:noVBand="1"/>
      </w:tblPr>
      <w:tblGrid>
        <w:gridCol w:w="2075"/>
        <w:gridCol w:w="2084"/>
        <w:gridCol w:w="2059"/>
        <w:gridCol w:w="2078"/>
      </w:tblGrid>
      <w:tr w:rsidR="00BC36F1" w:rsidRPr="00986AF4" w14:paraId="6443D9EA" w14:textId="77777777" w:rsidTr="004D41BA">
        <w:tc>
          <w:tcPr>
            <w:tcW w:w="2157" w:type="dxa"/>
            <w:hideMark/>
          </w:tcPr>
          <w:p w14:paraId="2B843C8C" w14:textId="77777777" w:rsidR="00BC36F1" w:rsidRPr="00986AF4" w:rsidRDefault="00BC36F1" w:rsidP="004D41BA">
            <w:pPr>
              <w:spacing w:line="480" w:lineRule="auto"/>
              <w:jc w:val="both"/>
              <w:rPr>
                <w:iCs/>
                <w:lang w:val="en-US"/>
              </w:rPr>
            </w:pPr>
            <w:r w:rsidRPr="00986AF4">
              <w:rPr>
                <w:b/>
                <w:iCs/>
                <w:lang w:val="en-US"/>
              </w:rPr>
              <w:t>Report Field</w:t>
            </w:r>
          </w:p>
        </w:tc>
        <w:tc>
          <w:tcPr>
            <w:tcW w:w="2158" w:type="dxa"/>
            <w:hideMark/>
          </w:tcPr>
          <w:p w14:paraId="0B139BD5" w14:textId="77777777" w:rsidR="00BC36F1" w:rsidRPr="00986AF4" w:rsidRDefault="00BC36F1" w:rsidP="004D41BA">
            <w:pPr>
              <w:spacing w:line="480" w:lineRule="auto"/>
              <w:jc w:val="both"/>
              <w:rPr>
                <w:iCs/>
                <w:lang w:val="en-US"/>
              </w:rPr>
            </w:pPr>
            <w:r w:rsidRPr="00986AF4">
              <w:rPr>
                <w:b/>
                <w:iCs/>
                <w:lang w:val="en-US"/>
              </w:rPr>
              <w:t>Description</w:t>
            </w:r>
          </w:p>
        </w:tc>
        <w:tc>
          <w:tcPr>
            <w:tcW w:w="2157" w:type="dxa"/>
            <w:hideMark/>
          </w:tcPr>
          <w:p w14:paraId="0A4DED1C" w14:textId="77777777" w:rsidR="00BC36F1" w:rsidRPr="00986AF4" w:rsidRDefault="00BC36F1" w:rsidP="004D41BA">
            <w:pPr>
              <w:spacing w:line="480" w:lineRule="auto"/>
              <w:jc w:val="both"/>
              <w:rPr>
                <w:iCs/>
                <w:lang w:val="en-US"/>
              </w:rPr>
            </w:pPr>
            <w:r w:rsidRPr="00986AF4">
              <w:rPr>
                <w:b/>
                <w:iCs/>
                <w:lang w:val="en-US"/>
              </w:rPr>
              <w:t>Sample Value</w:t>
            </w:r>
          </w:p>
        </w:tc>
        <w:tc>
          <w:tcPr>
            <w:tcW w:w="2158" w:type="dxa"/>
            <w:hideMark/>
          </w:tcPr>
          <w:p w14:paraId="6A8DFD85" w14:textId="77777777" w:rsidR="00BC36F1" w:rsidRPr="00986AF4" w:rsidRDefault="00BC36F1" w:rsidP="004D41BA">
            <w:pPr>
              <w:spacing w:line="480" w:lineRule="auto"/>
              <w:jc w:val="both"/>
              <w:rPr>
                <w:iCs/>
                <w:lang w:val="en-US"/>
              </w:rPr>
            </w:pPr>
            <w:r w:rsidRPr="00986AF4">
              <w:rPr>
                <w:b/>
                <w:iCs/>
                <w:lang w:val="en-US"/>
              </w:rPr>
              <w:t>Remarks</w:t>
            </w:r>
          </w:p>
        </w:tc>
      </w:tr>
      <w:tr w:rsidR="00BC36F1" w:rsidRPr="00986AF4" w14:paraId="509E8424" w14:textId="77777777" w:rsidTr="004D41BA">
        <w:tc>
          <w:tcPr>
            <w:tcW w:w="2157" w:type="dxa"/>
            <w:hideMark/>
          </w:tcPr>
          <w:p w14:paraId="1A0BD6DA" w14:textId="77777777" w:rsidR="00BC36F1" w:rsidRPr="00986AF4" w:rsidRDefault="00BC36F1" w:rsidP="004D41BA">
            <w:pPr>
              <w:spacing w:line="480" w:lineRule="auto"/>
              <w:jc w:val="both"/>
              <w:rPr>
                <w:iCs/>
                <w:lang w:val="en-US"/>
              </w:rPr>
            </w:pPr>
            <w:r w:rsidRPr="00986AF4">
              <w:rPr>
                <w:iCs/>
                <w:lang w:val="en-US"/>
              </w:rPr>
              <w:t>Image ID</w:t>
            </w:r>
          </w:p>
        </w:tc>
        <w:tc>
          <w:tcPr>
            <w:tcW w:w="2158" w:type="dxa"/>
            <w:hideMark/>
          </w:tcPr>
          <w:p w14:paraId="533E31CD" w14:textId="77777777" w:rsidR="00BC36F1" w:rsidRPr="00986AF4" w:rsidRDefault="00BC36F1" w:rsidP="004D41BA">
            <w:pPr>
              <w:spacing w:line="480" w:lineRule="auto"/>
              <w:jc w:val="both"/>
              <w:rPr>
                <w:iCs/>
                <w:lang w:val="en-US"/>
              </w:rPr>
            </w:pPr>
            <w:r w:rsidRPr="00986AF4">
              <w:rPr>
                <w:iCs/>
                <w:lang w:val="en-US"/>
              </w:rPr>
              <w:t>Unique identifier for uploaded image</w:t>
            </w:r>
          </w:p>
        </w:tc>
        <w:tc>
          <w:tcPr>
            <w:tcW w:w="2157" w:type="dxa"/>
            <w:hideMark/>
          </w:tcPr>
          <w:p w14:paraId="14095FB0" w14:textId="77777777" w:rsidR="00BC36F1" w:rsidRPr="00986AF4" w:rsidRDefault="00BC36F1" w:rsidP="004D41BA">
            <w:pPr>
              <w:spacing w:line="480" w:lineRule="auto"/>
              <w:jc w:val="both"/>
              <w:rPr>
                <w:iCs/>
                <w:lang w:val="en-US"/>
              </w:rPr>
            </w:pPr>
            <w:r w:rsidRPr="00986AF4">
              <w:rPr>
                <w:iCs/>
                <w:lang w:val="en-US"/>
              </w:rPr>
              <w:t>IMG_001</w:t>
            </w:r>
          </w:p>
        </w:tc>
        <w:tc>
          <w:tcPr>
            <w:tcW w:w="2158" w:type="dxa"/>
            <w:hideMark/>
          </w:tcPr>
          <w:p w14:paraId="46A8B116" w14:textId="77777777" w:rsidR="00BC36F1" w:rsidRPr="00986AF4" w:rsidRDefault="00BC36F1" w:rsidP="004D41BA">
            <w:pPr>
              <w:spacing w:line="480" w:lineRule="auto"/>
              <w:jc w:val="both"/>
              <w:rPr>
                <w:iCs/>
                <w:lang w:val="en-US"/>
              </w:rPr>
            </w:pPr>
            <w:r w:rsidRPr="00986AF4">
              <w:rPr>
                <w:iCs/>
                <w:lang w:val="en-US"/>
              </w:rPr>
              <w:t>Auto-generated</w:t>
            </w:r>
          </w:p>
        </w:tc>
      </w:tr>
      <w:tr w:rsidR="00BC36F1" w:rsidRPr="00986AF4" w14:paraId="526FEF74" w14:textId="77777777" w:rsidTr="004D41BA">
        <w:tc>
          <w:tcPr>
            <w:tcW w:w="2157" w:type="dxa"/>
            <w:hideMark/>
          </w:tcPr>
          <w:p w14:paraId="6C40292D" w14:textId="77777777" w:rsidR="00BC36F1" w:rsidRPr="00986AF4" w:rsidRDefault="00BC36F1" w:rsidP="004D41BA">
            <w:pPr>
              <w:spacing w:line="480" w:lineRule="auto"/>
              <w:jc w:val="both"/>
              <w:rPr>
                <w:iCs/>
                <w:lang w:val="en-US"/>
              </w:rPr>
            </w:pPr>
            <w:r w:rsidRPr="00986AF4">
              <w:rPr>
                <w:iCs/>
                <w:lang w:val="en-US"/>
              </w:rPr>
              <w:t>Fruit Type</w:t>
            </w:r>
          </w:p>
        </w:tc>
        <w:tc>
          <w:tcPr>
            <w:tcW w:w="2158" w:type="dxa"/>
            <w:hideMark/>
          </w:tcPr>
          <w:p w14:paraId="747883DA" w14:textId="77777777" w:rsidR="00BC36F1" w:rsidRPr="00986AF4" w:rsidRDefault="00BC36F1" w:rsidP="004D41BA">
            <w:pPr>
              <w:spacing w:line="480" w:lineRule="auto"/>
              <w:jc w:val="both"/>
              <w:rPr>
                <w:iCs/>
                <w:lang w:val="en-US"/>
              </w:rPr>
            </w:pPr>
            <w:r w:rsidRPr="00986AF4">
              <w:rPr>
                <w:iCs/>
                <w:lang w:val="en-US"/>
              </w:rPr>
              <w:t>Detected fruit category</w:t>
            </w:r>
          </w:p>
        </w:tc>
        <w:tc>
          <w:tcPr>
            <w:tcW w:w="2157" w:type="dxa"/>
            <w:hideMark/>
          </w:tcPr>
          <w:p w14:paraId="4E674099" w14:textId="77777777" w:rsidR="00BC36F1" w:rsidRPr="00986AF4" w:rsidRDefault="00BC36F1" w:rsidP="004D41BA">
            <w:pPr>
              <w:spacing w:line="480" w:lineRule="auto"/>
              <w:jc w:val="both"/>
              <w:rPr>
                <w:iCs/>
                <w:lang w:val="en-US"/>
              </w:rPr>
            </w:pPr>
            <w:r w:rsidRPr="00986AF4">
              <w:rPr>
                <w:iCs/>
                <w:lang w:val="en-US"/>
              </w:rPr>
              <w:t>Mango</w:t>
            </w:r>
          </w:p>
        </w:tc>
        <w:tc>
          <w:tcPr>
            <w:tcW w:w="2158" w:type="dxa"/>
            <w:hideMark/>
          </w:tcPr>
          <w:p w14:paraId="6A2617E7" w14:textId="77777777" w:rsidR="00BC36F1" w:rsidRPr="00986AF4" w:rsidRDefault="00BC36F1" w:rsidP="004D41BA">
            <w:pPr>
              <w:spacing w:line="480" w:lineRule="auto"/>
              <w:jc w:val="both"/>
              <w:rPr>
                <w:iCs/>
                <w:lang w:val="en-US"/>
              </w:rPr>
            </w:pPr>
            <w:r w:rsidRPr="00986AF4">
              <w:rPr>
                <w:iCs/>
                <w:lang w:val="en-US"/>
              </w:rPr>
              <w:t>YOLO-based detection</w:t>
            </w:r>
          </w:p>
        </w:tc>
      </w:tr>
      <w:tr w:rsidR="00BC36F1" w:rsidRPr="00986AF4" w14:paraId="2082A3C6" w14:textId="77777777" w:rsidTr="004D41BA">
        <w:tc>
          <w:tcPr>
            <w:tcW w:w="2157" w:type="dxa"/>
            <w:hideMark/>
          </w:tcPr>
          <w:p w14:paraId="2B421C9E" w14:textId="77777777" w:rsidR="00BC36F1" w:rsidRPr="00986AF4" w:rsidRDefault="00BC36F1" w:rsidP="004D41BA">
            <w:pPr>
              <w:spacing w:line="480" w:lineRule="auto"/>
              <w:jc w:val="both"/>
              <w:rPr>
                <w:iCs/>
                <w:lang w:val="en-US"/>
              </w:rPr>
            </w:pPr>
            <w:r w:rsidRPr="00986AF4">
              <w:rPr>
                <w:iCs/>
                <w:lang w:val="en-US"/>
              </w:rPr>
              <w:t>Freshness Class</w:t>
            </w:r>
          </w:p>
        </w:tc>
        <w:tc>
          <w:tcPr>
            <w:tcW w:w="2158" w:type="dxa"/>
            <w:hideMark/>
          </w:tcPr>
          <w:p w14:paraId="2250AD52" w14:textId="77777777" w:rsidR="00BC36F1" w:rsidRPr="00986AF4" w:rsidRDefault="00BC36F1" w:rsidP="004D41BA">
            <w:pPr>
              <w:spacing w:line="480" w:lineRule="auto"/>
              <w:jc w:val="both"/>
              <w:rPr>
                <w:iCs/>
                <w:lang w:val="en-US"/>
              </w:rPr>
            </w:pPr>
            <w:r w:rsidRPr="00986AF4">
              <w:rPr>
                <w:iCs/>
                <w:lang w:val="en-US"/>
              </w:rPr>
              <w:t>Predicted freshness state</w:t>
            </w:r>
          </w:p>
        </w:tc>
        <w:tc>
          <w:tcPr>
            <w:tcW w:w="2157" w:type="dxa"/>
            <w:hideMark/>
          </w:tcPr>
          <w:p w14:paraId="0C15E70D" w14:textId="77777777" w:rsidR="00BC36F1" w:rsidRPr="00986AF4" w:rsidRDefault="00BC36F1" w:rsidP="004D41BA">
            <w:pPr>
              <w:spacing w:line="480" w:lineRule="auto"/>
              <w:jc w:val="both"/>
              <w:rPr>
                <w:iCs/>
                <w:lang w:val="en-US"/>
              </w:rPr>
            </w:pPr>
            <w:r w:rsidRPr="00986AF4">
              <w:rPr>
                <w:iCs/>
                <w:lang w:val="en-US"/>
              </w:rPr>
              <w:t>Fresh</w:t>
            </w:r>
          </w:p>
        </w:tc>
        <w:tc>
          <w:tcPr>
            <w:tcW w:w="2158" w:type="dxa"/>
            <w:hideMark/>
          </w:tcPr>
          <w:p w14:paraId="3F4DA368" w14:textId="77777777" w:rsidR="00BC36F1" w:rsidRPr="00986AF4" w:rsidRDefault="00BC36F1" w:rsidP="004D41BA">
            <w:pPr>
              <w:spacing w:line="480" w:lineRule="auto"/>
              <w:jc w:val="both"/>
              <w:rPr>
                <w:iCs/>
                <w:lang w:val="en-US"/>
              </w:rPr>
            </w:pPr>
            <w:r w:rsidRPr="00986AF4">
              <w:rPr>
                <w:iCs/>
                <w:lang w:val="en-US"/>
              </w:rPr>
              <w:t>Bimodal output</w:t>
            </w:r>
          </w:p>
        </w:tc>
      </w:tr>
      <w:tr w:rsidR="00BC36F1" w:rsidRPr="00986AF4" w14:paraId="48910BC2" w14:textId="77777777" w:rsidTr="004D41BA">
        <w:tc>
          <w:tcPr>
            <w:tcW w:w="2157" w:type="dxa"/>
            <w:hideMark/>
          </w:tcPr>
          <w:p w14:paraId="4ED1B859" w14:textId="77777777" w:rsidR="00BC36F1" w:rsidRPr="00986AF4" w:rsidRDefault="00BC36F1" w:rsidP="004D41BA">
            <w:pPr>
              <w:spacing w:line="480" w:lineRule="auto"/>
              <w:jc w:val="both"/>
              <w:rPr>
                <w:iCs/>
                <w:lang w:val="en-US"/>
              </w:rPr>
            </w:pPr>
            <w:r w:rsidRPr="00986AF4">
              <w:rPr>
                <w:iCs/>
                <w:lang w:val="en-US"/>
              </w:rPr>
              <w:t>Confidence Score</w:t>
            </w:r>
          </w:p>
        </w:tc>
        <w:tc>
          <w:tcPr>
            <w:tcW w:w="2158" w:type="dxa"/>
            <w:hideMark/>
          </w:tcPr>
          <w:p w14:paraId="5E9A0ADE" w14:textId="77777777" w:rsidR="00BC36F1" w:rsidRPr="00986AF4" w:rsidRDefault="00BC36F1" w:rsidP="004D41BA">
            <w:pPr>
              <w:spacing w:line="480" w:lineRule="auto"/>
              <w:jc w:val="both"/>
              <w:rPr>
                <w:iCs/>
                <w:lang w:val="en-US"/>
              </w:rPr>
            </w:pPr>
            <w:r w:rsidRPr="00986AF4">
              <w:rPr>
                <w:iCs/>
                <w:lang w:val="en-US"/>
              </w:rPr>
              <w:t>Prediction certainty</w:t>
            </w:r>
          </w:p>
        </w:tc>
        <w:tc>
          <w:tcPr>
            <w:tcW w:w="2157" w:type="dxa"/>
            <w:hideMark/>
          </w:tcPr>
          <w:p w14:paraId="569FCD00" w14:textId="77777777" w:rsidR="00BC36F1" w:rsidRPr="00986AF4" w:rsidRDefault="00BC36F1" w:rsidP="004D41BA">
            <w:pPr>
              <w:spacing w:line="480" w:lineRule="auto"/>
              <w:jc w:val="both"/>
              <w:rPr>
                <w:iCs/>
                <w:lang w:val="en-US"/>
              </w:rPr>
            </w:pPr>
            <w:r w:rsidRPr="00986AF4">
              <w:rPr>
                <w:iCs/>
                <w:lang w:val="en-US"/>
              </w:rPr>
              <w:t>0.91</w:t>
            </w:r>
          </w:p>
        </w:tc>
        <w:tc>
          <w:tcPr>
            <w:tcW w:w="2158" w:type="dxa"/>
            <w:hideMark/>
          </w:tcPr>
          <w:p w14:paraId="4B88577C" w14:textId="77777777" w:rsidR="00BC36F1" w:rsidRPr="00986AF4" w:rsidRDefault="00BC36F1" w:rsidP="004D41BA">
            <w:pPr>
              <w:spacing w:line="480" w:lineRule="auto"/>
              <w:jc w:val="both"/>
              <w:rPr>
                <w:iCs/>
                <w:lang w:val="en-US"/>
              </w:rPr>
            </w:pPr>
            <w:r w:rsidRPr="00986AF4">
              <w:rPr>
                <w:iCs/>
                <w:lang w:val="en-US"/>
              </w:rPr>
              <w:t>Normalized value</w:t>
            </w:r>
          </w:p>
        </w:tc>
      </w:tr>
      <w:tr w:rsidR="00BC36F1" w:rsidRPr="00986AF4" w14:paraId="58BB0C78" w14:textId="77777777" w:rsidTr="004D41BA">
        <w:tc>
          <w:tcPr>
            <w:tcW w:w="2157" w:type="dxa"/>
            <w:hideMark/>
          </w:tcPr>
          <w:p w14:paraId="7F7CF7E6" w14:textId="77777777" w:rsidR="00BC36F1" w:rsidRPr="00986AF4" w:rsidRDefault="00BC36F1" w:rsidP="004D41BA">
            <w:pPr>
              <w:spacing w:line="480" w:lineRule="auto"/>
              <w:jc w:val="both"/>
              <w:rPr>
                <w:iCs/>
                <w:lang w:val="en-US"/>
              </w:rPr>
            </w:pPr>
            <w:r w:rsidRPr="00986AF4">
              <w:rPr>
                <w:iCs/>
                <w:lang w:val="en-US"/>
              </w:rPr>
              <w:t>Timestamp</w:t>
            </w:r>
          </w:p>
        </w:tc>
        <w:tc>
          <w:tcPr>
            <w:tcW w:w="2158" w:type="dxa"/>
            <w:hideMark/>
          </w:tcPr>
          <w:p w14:paraId="783F3E5E" w14:textId="77777777" w:rsidR="00BC36F1" w:rsidRPr="00986AF4" w:rsidRDefault="00BC36F1" w:rsidP="004D41BA">
            <w:pPr>
              <w:spacing w:line="480" w:lineRule="auto"/>
              <w:jc w:val="both"/>
              <w:rPr>
                <w:iCs/>
                <w:lang w:val="en-US"/>
              </w:rPr>
            </w:pPr>
            <w:r w:rsidRPr="00986AF4">
              <w:rPr>
                <w:iCs/>
                <w:lang w:val="en-US"/>
              </w:rPr>
              <w:t>Date and time of processing</w:t>
            </w:r>
          </w:p>
        </w:tc>
        <w:tc>
          <w:tcPr>
            <w:tcW w:w="2157" w:type="dxa"/>
            <w:hideMark/>
          </w:tcPr>
          <w:p w14:paraId="2D489A41" w14:textId="77777777" w:rsidR="00BC36F1" w:rsidRPr="00986AF4" w:rsidRDefault="00BC36F1" w:rsidP="004D41BA">
            <w:pPr>
              <w:spacing w:line="480" w:lineRule="auto"/>
              <w:jc w:val="both"/>
              <w:rPr>
                <w:iCs/>
                <w:lang w:val="en-US"/>
              </w:rPr>
            </w:pPr>
            <w:r w:rsidRPr="00986AF4">
              <w:rPr>
                <w:iCs/>
                <w:lang w:val="en-US"/>
              </w:rPr>
              <w:t>2026-03-15 10:32</w:t>
            </w:r>
          </w:p>
        </w:tc>
        <w:tc>
          <w:tcPr>
            <w:tcW w:w="2158" w:type="dxa"/>
            <w:hideMark/>
          </w:tcPr>
          <w:p w14:paraId="55527E10" w14:textId="77777777" w:rsidR="00BC36F1" w:rsidRPr="00986AF4" w:rsidRDefault="00BC36F1" w:rsidP="004D41BA">
            <w:pPr>
              <w:spacing w:line="480" w:lineRule="auto"/>
              <w:jc w:val="both"/>
              <w:rPr>
                <w:iCs/>
                <w:lang w:val="en-US"/>
              </w:rPr>
            </w:pPr>
            <w:r w:rsidRPr="00986AF4">
              <w:rPr>
                <w:iCs/>
                <w:lang w:val="en-US"/>
              </w:rPr>
              <w:t>System-generated</w:t>
            </w:r>
          </w:p>
        </w:tc>
      </w:tr>
    </w:tbl>
    <w:p w14:paraId="7CDE246F" w14:textId="528FC415" w:rsidR="00986AF4" w:rsidRPr="00BC36F1" w:rsidRDefault="00BC36F1" w:rsidP="00BC36F1">
      <w:pPr>
        <w:spacing w:line="480" w:lineRule="auto"/>
        <w:jc w:val="both"/>
        <w:rPr>
          <w:iCs/>
          <w:lang w:val="en-US"/>
        </w:rPr>
      </w:pPr>
      <w:r w:rsidRPr="00986AF4">
        <w:rPr>
          <w:iCs/>
          <w:lang w:val="en-US"/>
        </w:rPr>
        <w:br w:type="page"/>
      </w:r>
    </w:p>
    <w:p w14:paraId="37305BED" w14:textId="77777777" w:rsidR="00BD12FC" w:rsidRPr="00B44017" w:rsidRDefault="00BD12FC" w:rsidP="00BC36F1">
      <w:pPr>
        <w:pStyle w:val="Heading1"/>
        <w:spacing w:line="480" w:lineRule="auto"/>
        <w:rPr>
          <w:rFonts w:cs="Times New Roman"/>
          <w:lang w:val="en-PH"/>
        </w:rPr>
      </w:pPr>
      <w:bookmarkStart w:id="96" w:name="_Toc219743575"/>
      <w:r w:rsidRPr="00B44017">
        <w:rPr>
          <w:rFonts w:cs="Times New Roman"/>
          <w:lang w:val="en-PH"/>
        </w:rPr>
        <w:lastRenderedPageBreak/>
        <w:t>Appendix I. Users Guide</w:t>
      </w:r>
      <w:bookmarkEnd w:id="96"/>
    </w:p>
    <w:p w14:paraId="554360DF" w14:textId="77777777" w:rsidR="00BD12FC" w:rsidRPr="00BD12FC" w:rsidRDefault="00BD12FC" w:rsidP="00BD12FC">
      <w:pPr>
        <w:spacing w:line="480" w:lineRule="auto"/>
        <w:ind w:firstLine="720"/>
        <w:jc w:val="both"/>
        <w:rPr>
          <w:b/>
          <w:bCs/>
          <w:iCs/>
          <w:lang w:val="en-PH"/>
        </w:rPr>
      </w:pPr>
      <w:r w:rsidRPr="00BD12FC">
        <w:rPr>
          <w:iCs/>
          <w:lang w:val="en-PH"/>
        </w:rPr>
        <w:t>This appendix explains how to install, run, and use the fruit freshness scanner system based on the YOLO–FELIX simulation (FscanV2 project). The guide is intended to support academic demonstration and evaluation of the proposed system.</w:t>
      </w:r>
    </w:p>
    <w:p w14:paraId="14E839AF" w14:textId="77777777" w:rsidR="00BD12FC" w:rsidRPr="00B44017" w:rsidRDefault="00BD12FC" w:rsidP="00BD12FC">
      <w:pPr>
        <w:pStyle w:val="Heading2"/>
        <w:spacing w:line="480" w:lineRule="auto"/>
        <w:jc w:val="both"/>
        <w:rPr>
          <w:rFonts w:cs="Times New Roman"/>
          <w:lang w:val="en-PH"/>
        </w:rPr>
      </w:pPr>
      <w:bookmarkStart w:id="97" w:name="_Toc219743576"/>
      <w:r w:rsidRPr="00B44017">
        <w:rPr>
          <w:rFonts w:cs="Times New Roman"/>
          <w:lang w:val="en-PH"/>
        </w:rPr>
        <w:t>I.1 System Requirements</w:t>
      </w:r>
      <w:bookmarkEnd w:id="97"/>
    </w:p>
    <w:p w14:paraId="2BF9ACEB" w14:textId="77777777" w:rsidR="00BD12FC" w:rsidRPr="00BD12FC" w:rsidRDefault="00BD12FC" w:rsidP="00BD12FC">
      <w:pPr>
        <w:spacing w:line="480" w:lineRule="auto"/>
        <w:rPr>
          <w:b/>
          <w:bCs/>
          <w:iCs/>
          <w:lang w:val="en-PH"/>
        </w:rPr>
      </w:pPr>
      <w:r w:rsidRPr="00BD12FC">
        <w:rPr>
          <w:iCs/>
          <w:lang w:val="en-PH"/>
        </w:rPr>
        <w:t>Hardware</w:t>
      </w:r>
    </w:p>
    <w:p w14:paraId="246B6BA5" w14:textId="77777777" w:rsidR="00BD12FC" w:rsidRPr="00BD12FC" w:rsidRDefault="00BD12FC" w:rsidP="00BD12FC">
      <w:pPr>
        <w:spacing w:line="480" w:lineRule="auto"/>
        <w:rPr>
          <w:b/>
          <w:bCs/>
          <w:iCs/>
          <w:lang w:val="en-PH"/>
        </w:rPr>
      </w:pPr>
      <w:r w:rsidRPr="00BD12FC">
        <w:rPr>
          <w:iCs/>
          <w:lang w:val="en-PH"/>
        </w:rPr>
        <w:t>• Desktop or laptop with a modern CPU</w:t>
      </w:r>
      <w:r w:rsidRPr="00BD12FC">
        <w:rPr>
          <w:iCs/>
          <w:lang w:val="en-PH"/>
        </w:rPr>
        <w:br/>
        <w:t xml:space="preserve"> • Recommended: NVIDIA GPU with at least 4 GB VRAM (for faster YOLO inference)</w:t>
      </w:r>
      <w:r w:rsidRPr="00BD12FC">
        <w:rPr>
          <w:iCs/>
          <w:lang w:val="en-PH"/>
        </w:rPr>
        <w:br/>
        <w:t xml:space="preserve"> • Minimum of 8 GB RAM</w:t>
      </w:r>
      <w:r w:rsidRPr="00BD12FC">
        <w:rPr>
          <w:iCs/>
          <w:lang w:val="en-PH"/>
        </w:rPr>
        <w:br/>
        <w:t xml:space="preserve"> • Stable internet connection for initial dependency installation and updates</w:t>
      </w:r>
    </w:p>
    <w:p w14:paraId="480D5C3A" w14:textId="77777777" w:rsidR="00BD12FC" w:rsidRPr="00BD12FC" w:rsidRDefault="00BD12FC" w:rsidP="00BD12FC">
      <w:pPr>
        <w:spacing w:line="480" w:lineRule="auto"/>
        <w:rPr>
          <w:b/>
          <w:bCs/>
          <w:iCs/>
          <w:lang w:val="en-PH"/>
        </w:rPr>
      </w:pPr>
      <w:r w:rsidRPr="00BD12FC">
        <w:rPr>
          <w:iCs/>
          <w:lang w:val="en-PH"/>
        </w:rPr>
        <w:t>Software</w:t>
      </w:r>
    </w:p>
    <w:p w14:paraId="4397FB41" w14:textId="77777777" w:rsidR="00BD12FC" w:rsidRPr="00BD12FC" w:rsidRDefault="00BD12FC" w:rsidP="00BD12FC">
      <w:pPr>
        <w:spacing w:line="480" w:lineRule="auto"/>
        <w:rPr>
          <w:b/>
          <w:bCs/>
          <w:iCs/>
          <w:lang w:val="en-PH"/>
        </w:rPr>
      </w:pPr>
      <w:r w:rsidRPr="00BD12FC">
        <w:rPr>
          <w:iCs/>
          <w:lang w:val="en-PH"/>
        </w:rPr>
        <w:t>• Operating System: Windows 10 or later</w:t>
      </w:r>
      <w:r w:rsidRPr="00BD12FC">
        <w:rPr>
          <w:iCs/>
          <w:lang w:val="en-PH"/>
        </w:rPr>
        <w:br/>
        <w:t xml:space="preserve"> • Python: Version 3.8 or later</w:t>
      </w:r>
      <w:r w:rsidRPr="00BD12FC">
        <w:rPr>
          <w:iCs/>
          <w:lang w:val="en-PH"/>
        </w:rPr>
        <w:br/>
        <w:t xml:space="preserve"> • Git (optional, if cloning from a repository)</w:t>
      </w:r>
      <w:r w:rsidRPr="00BD12FC">
        <w:rPr>
          <w:iCs/>
          <w:lang w:val="en-PH"/>
        </w:rPr>
        <w:br/>
        <w:t xml:space="preserve"> • Web browser: Chrome, Edge, or Firefox (latest version recommended)</w:t>
      </w:r>
    </w:p>
    <w:p w14:paraId="388ED2D1" w14:textId="77777777" w:rsidR="00BD12FC" w:rsidRPr="00B44017" w:rsidRDefault="00BD12FC" w:rsidP="00BD12FC">
      <w:pPr>
        <w:pStyle w:val="Heading2"/>
        <w:spacing w:line="480" w:lineRule="auto"/>
        <w:jc w:val="both"/>
        <w:rPr>
          <w:rFonts w:cs="Times New Roman"/>
          <w:lang w:val="en-PH"/>
        </w:rPr>
      </w:pPr>
      <w:bookmarkStart w:id="98" w:name="_Toc219743577"/>
      <w:r w:rsidRPr="00B44017">
        <w:rPr>
          <w:rFonts w:cs="Times New Roman"/>
          <w:lang w:val="en-PH"/>
        </w:rPr>
        <w:t>I.2 Installation and Setup</w:t>
      </w:r>
      <w:bookmarkEnd w:id="98"/>
    </w:p>
    <w:p w14:paraId="5A3A6C79" w14:textId="77777777" w:rsidR="00BD12FC" w:rsidRPr="00B44017" w:rsidRDefault="00BD12FC" w:rsidP="00BD12FC">
      <w:pPr>
        <w:pStyle w:val="Heading3"/>
        <w:spacing w:line="480" w:lineRule="auto"/>
        <w:jc w:val="both"/>
        <w:rPr>
          <w:rFonts w:cs="Times New Roman"/>
          <w:lang w:val="en-PH"/>
        </w:rPr>
      </w:pPr>
      <w:bookmarkStart w:id="99" w:name="_Toc219743578"/>
      <w:r w:rsidRPr="00B44017">
        <w:rPr>
          <w:rFonts w:cs="Times New Roman"/>
          <w:lang w:val="en-PH"/>
        </w:rPr>
        <w:t>I.2.1 Clone or Copy the Project</w:t>
      </w:r>
      <w:bookmarkEnd w:id="99"/>
    </w:p>
    <w:p w14:paraId="0E6041EA" w14:textId="77777777" w:rsidR="00BD12FC" w:rsidRPr="00BD12FC" w:rsidRDefault="00BD12FC" w:rsidP="00BD12FC">
      <w:pPr>
        <w:spacing w:line="480" w:lineRule="auto"/>
        <w:jc w:val="both"/>
        <w:rPr>
          <w:b/>
          <w:bCs/>
          <w:iCs/>
          <w:lang w:val="en-PH"/>
        </w:rPr>
      </w:pPr>
      <w:r w:rsidRPr="00BD12FC">
        <w:rPr>
          <w:iCs/>
          <w:lang w:val="en-PH"/>
        </w:rPr>
        <w:t>Obtain the project folder named FscanV2 either from a GitHub repository or via a provided USB drive or compressed archive. Place the folder in a convenient directory, such as:</w:t>
      </w:r>
      <w:r w:rsidRPr="00BD12FC">
        <w:rPr>
          <w:iCs/>
          <w:lang w:val="en-PH"/>
        </w:rPr>
        <w:br/>
        <w:t xml:space="preserve"> C:\Users\&lt;username&gt;\Desktop\THESIS PROJECT\FscanV2.</w:t>
      </w:r>
    </w:p>
    <w:p w14:paraId="1DCD6D53" w14:textId="77777777" w:rsidR="00BD12FC" w:rsidRPr="00B44017" w:rsidRDefault="00BD12FC" w:rsidP="00BD12FC">
      <w:pPr>
        <w:pStyle w:val="Heading3"/>
        <w:spacing w:line="480" w:lineRule="auto"/>
        <w:rPr>
          <w:rFonts w:cs="Times New Roman"/>
          <w:lang w:val="en-PH"/>
        </w:rPr>
      </w:pPr>
      <w:bookmarkStart w:id="100" w:name="_Toc219743579"/>
      <w:r w:rsidRPr="00B44017">
        <w:rPr>
          <w:rFonts w:cs="Times New Roman"/>
          <w:lang w:val="en-PH"/>
        </w:rPr>
        <w:lastRenderedPageBreak/>
        <w:t>I.2.2 Virtual Environment Setup (Recommended)</w:t>
      </w:r>
      <w:bookmarkEnd w:id="100"/>
    </w:p>
    <w:p w14:paraId="6CE7CF48" w14:textId="77777777" w:rsidR="00BD12FC" w:rsidRPr="00BD12FC" w:rsidRDefault="00BD12FC" w:rsidP="00BD12FC">
      <w:pPr>
        <w:spacing w:line="480" w:lineRule="auto"/>
        <w:rPr>
          <w:b/>
          <w:bCs/>
          <w:iCs/>
          <w:lang w:val="en-PH"/>
        </w:rPr>
      </w:pPr>
      <w:r w:rsidRPr="00BD12FC">
        <w:rPr>
          <w:iCs/>
          <w:lang w:val="en-PH"/>
        </w:rPr>
        <w:t>Open PowerShell or Command Prompt and navigate to the project directory. Create and activate a virtual environment using the following commands:</w:t>
      </w:r>
    </w:p>
    <w:p w14:paraId="1407FDF6" w14:textId="77777777" w:rsidR="00BD12FC" w:rsidRPr="00BD12FC" w:rsidRDefault="00BD12FC" w:rsidP="00BD12FC">
      <w:pPr>
        <w:spacing w:line="480" w:lineRule="auto"/>
        <w:rPr>
          <w:b/>
          <w:bCs/>
          <w:iCs/>
          <w:lang w:val="en-PH"/>
        </w:rPr>
      </w:pPr>
      <w:r w:rsidRPr="00BD12FC">
        <w:rPr>
          <w:iCs/>
          <w:lang w:val="en-PH"/>
        </w:rPr>
        <w:t>python -m venv .venv</w:t>
      </w:r>
      <w:r w:rsidRPr="00BD12FC">
        <w:rPr>
          <w:iCs/>
          <w:lang w:val="en-PH"/>
        </w:rPr>
        <w:br/>
        <w:t xml:space="preserve"> .venv\Scripts\activate</w:t>
      </w:r>
    </w:p>
    <w:p w14:paraId="11A68323" w14:textId="77777777" w:rsidR="00BD12FC" w:rsidRPr="00B44017" w:rsidRDefault="00BD12FC" w:rsidP="00BD12FC">
      <w:pPr>
        <w:pStyle w:val="Heading3"/>
        <w:spacing w:line="480" w:lineRule="auto"/>
        <w:rPr>
          <w:rFonts w:cs="Times New Roman"/>
          <w:lang w:val="en-PH"/>
        </w:rPr>
      </w:pPr>
      <w:bookmarkStart w:id="101" w:name="_Toc219743580"/>
      <w:r w:rsidRPr="00B44017">
        <w:rPr>
          <w:rFonts w:cs="Times New Roman"/>
          <w:lang w:val="en-PH"/>
        </w:rPr>
        <w:t>I.2.3 Install Dependencies</w:t>
      </w:r>
      <w:bookmarkEnd w:id="101"/>
    </w:p>
    <w:p w14:paraId="3C01951B" w14:textId="77777777" w:rsidR="00BD12FC" w:rsidRPr="00BD12FC" w:rsidRDefault="00BD12FC" w:rsidP="00BD12FC">
      <w:pPr>
        <w:spacing w:line="480" w:lineRule="auto"/>
        <w:rPr>
          <w:b/>
          <w:bCs/>
          <w:iCs/>
          <w:lang w:val="en-PH"/>
        </w:rPr>
      </w:pPr>
      <w:r w:rsidRPr="00BD12FC">
        <w:rPr>
          <w:iCs/>
          <w:lang w:val="en-PH"/>
        </w:rPr>
        <w:t>With the virtual environment activated, install the required dependencies:</w:t>
      </w:r>
    </w:p>
    <w:p w14:paraId="23C1F9E9" w14:textId="77777777" w:rsidR="00BD12FC" w:rsidRPr="00BD12FC" w:rsidRDefault="00BD12FC" w:rsidP="00BD12FC">
      <w:pPr>
        <w:spacing w:line="480" w:lineRule="auto"/>
        <w:rPr>
          <w:b/>
          <w:bCs/>
          <w:iCs/>
          <w:lang w:val="en-PH"/>
        </w:rPr>
      </w:pPr>
      <w:r w:rsidRPr="00BD12FC">
        <w:rPr>
          <w:iCs/>
          <w:lang w:val="en-PH"/>
        </w:rPr>
        <w:t>pip install --upgrade pip</w:t>
      </w:r>
      <w:r w:rsidRPr="00BD12FC">
        <w:rPr>
          <w:iCs/>
          <w:lang w:val="en-PH"/>
        </w:rPr>
        <w:br/>
        <w:t xml:space="preserve"> pip install -r requirements.txt</w:t>
      </w:r>
    </w:p>
    <w:p w14:paraId="639D35F6" w14:textId="77777777" w:rsidR="00BD12FC" w:rsidRPr="00B44017" w:rsidRDefault="00BD12FC" w:rsidP="00BD12FC">
      <w:pPr>
        <w:pStyle w:val="Heading2"/>
        <w:spacing w:line="480" w:lineRule="auto"/>
        <w:rPr>
          <w:rFonts w:cs="Times New Roman"/>
          <w:lang w:val="en-PH"/>
        </w:rPr>
      </w:pPr>
      <w:bookmarkStart w:id="102" w:name="_Toc219743581"/>
      <w:r w:rsidRPr="00B44017">
        <w:rPr>
          <w:rFonts w:cs="Times New Roman"/>
          <w:lang w:val="en-PH"/>
        </w:rPr>
        <w:t>I.3 Starting the Scanner Application</w:t>
      </w:r>
      <w:bookmarkEnd w:id="102"/>
    </w:p>
    <w:p w14:paraId="212C01CD" w14:textId="77777777" w:rsidR="00BD12FC" w:rsidRPr="00BD12FC" w:rsidRDefault="00BD12FC" w:rsidP="00BD12FC">
      <w:pPr>
        <w:spacing w:line="480" w:lineRule="auto"/>
        <w:rPr>
          <w:b/>
          <w:bCs/>
          <w:iCs/>
          <w:lang w:val="en-PH"/>
        </w:rPr>
      </w:pPr>
      <w:r w:rsidRPr="00BD12FC">
        <w:rPr>
          <w:iCs/>
          <w:lang w:val="en-PH"/>
        </w:rPr>
        <w:t>The scanner is implemented as a Flask-based web application accessible through a browser interface.</w:t>
      </w:r>
    </w:p>
    <w:p w14:paraId="304DCA60" w14:textId="77777777" w:rsidR="00BD12FC" w:rsidRPr="00B44017" w:rsidRDefault="00BD12FC" w:rsidP="00BD12FC">
      <w:pPr>
        <w:pStyle w:val="Heading3"/>
        <w:spacing w:line="480" w:lineRule="auto"/>
        <w:rPr>
          <w:rFonts w:cs="Times New Roman"/>
          <w:lang w:val="en-PH"/>
        </w:rPr>
      </w:pPr>
      <w:bookmarkStart w:id="103" w:name="_Toc219743582"/>
      <w:r w:rsidRPr="00B44017">
        <w:rPr>
          <w:rFonts w:cs="Times New Roman"/>
          <w:lang w:val="en-PH"/>
        </w:rPr>
        <w:t>I.3.1 Start the Application</w:t>
      </w:r>
      <w:bookmarkEnd w:id="103"/>
    </w:p>
    <w:p w14:paraId="3359817E" w14:textId="77777777" w:rsidR="00BD12FC" w:rsidRPr="00BD12FC" w:rsidRDefault="00BD12FC" w:rsidP="00BD12FC">
      <w:pPr>
        <w:spacing w:line="480" w:lineRule="auto"/>
        <w:rPr>
          <w:b/>
          <w:bCs/>
          <w:iCs/>
          <w:lang w:val="en-PH"/>
        </w:rPr>
      </w:pPr>
      <w:r w:rsidRPr="00BD12FC">
        <w:rPr>
          <w:iCs/>
          <w:lang w:val="en-PH"/>
        </w:rPr>
        <w:t>From the FscanV2 project folder, run one of the following scripts:</w:t>
      </w:r>
    </w:p>
    <w:p w14:paraId="0BC99698" w14:textId="77777777" w:rsidR="00BD12FC" w:rsidRPr="00BD12FC" w:rsidRDefault="00BD12FC" w:rsidP="00BD12FC">
      <w:pPr>
        <w:spacing w:line="480" w:lineRule="auto"/>
        <w:rPr>
          <w:b/>
          <w:bCs/>
          <w:iCs/>
          <w:lang w:val="en-PH"/>
        </w:rPr>
      </w:pPr>
      <w:r w:rsidRPr="00BD12FC">
        <w:rPr>
          <w:iCs/>
          <w:lang w:val="en-PH"/>
        </w:rPr>
        <w:t>.\run_app_simple.bat</w:t>
      </w:r>
      <w:r w:rsidRPr="00BD12FC">
        <w:rPr>
          <w:iCs/>
          <w:lang w:val="en-PH"/>
        </w:rPr>
        <w:br/>
        <w:t xml:space="preserve"> or</w:t>
      </w:r>
      <w:r w:rsidRPr="00BD12FC">
        <w:rPr>
          <w:iCs/>
          <w:lang w:val="en-PH"/>
        </w:rPr>
        <w:br/>
        <w:t xml:space="preserve"> .\run_app_simple.ps1</w:t>
      </w:r>
    </w:p>
    <w:p w14:paraId="4FA2F433" w14:textId="77777777" w:rsidR="00BD12FC" w:rsidRPr="00BD12FC" w:rsidRDefault="00BD12FC" w:rsidP="00BD12FC">
      <w:pPr>
        <w:spacing w:line="480" w:lineRule="auto"/>
        <w:rPr>
          <w:b/>
          <w:bCs/>
          <w:iCs/>
          <w:lang w:val="en-PH"/>
        </w:rPr>
      </w:pPr>
      <w:r w:rsidRPr="00BD12FC">
        <w:rPr>
          <w:iCs/>
          <w:lang w:val="en-PH"/>
        </w:rPr>
        <w:t>The script starts the Python backend, binds the application to a local address (commonly http://127.0.0.1:5000), and displays the URL in the terminal.</w:t>
      </w:r>
    </w:p>
    <w:p w14:paraId="397F1E19" w14:textId="77777777" w:rsidR="00BD12FC" w:rsidRPr="00B44017" w:rsidRDefault="00BD12FC" w:rsidP="00BD12FC">
      <w:pPr>
        <w:pStyle w:val="Heading3"/>
        <w:spacing w:line="480" w:lineRule="auto"/>
        <w:jc w:val="both"/>
        <w:rPr>
          <w:rFonts w:cs="Times New Roman"/>
          <w:lang w:val="en-PH"/>
        </w:rPr>
      </w:pPr>
      <w:bookmarkStart w:id="104" w:name="_Toc219743583"/>
      <w:r w:rsidRPr="00B44017">
        <w:rPr>
          <w:rFonts w:cs="Times New Roman"/>
          <w:lang w:val="en-PH"/>
        </w:rPr>
        <w:t>I.3.2 Open the Web Interface</w:t>
      </w:r>
      <w:bookmarkEnd w:id="104"/>
    </w:p>
    <w:p w14:paraId="5CB26931" w14:textId="77777777" w:rsidR="00BD12FC" w:rsidRDefault="00BD12FC" w:rsidP="00BD12FC">
      <w:pPr>
        <w:spacing w:line="480" w:lineRule="auto"/>
        <w:jc w:val="both"/>
        <w:rPr>
          <w:iCs/>
          <w:lang w:val="en-PH"/>
        </w:rPr>
      </w:pPr>
      <w:r w:rsidRPr="00BD12FC">
        <w:rPr>
          <w:iCs/>
          <w:lang w:val="en-PH"/>
        </w:rPr>
        <w:t>Open a web browser and navigate to the URL shown in the terminal. The Home or Scanner page will appear, allowing image upload and simulated NIR input selection.</w:t>
      </w:r>
    </w:p>
    <w:p w14:paraId="3DC7138E" w14:textId="77777777" w:rsidR="00AD42BB" w:rsidRDefault="00B5547F" w:rsidP="00AD42BB">
      <w:pPr>
        <w:keepNext/>
        <w:spacing w:line="480" w:lineRule="auto"/>
        <w:jc w:val="center"/>
      </w:pPr>
      <w:r>
        <w:rPr>
          <w:noProof/>
        </w:rPr>
        <w:lastRenderedPageBreak/>
        <w:drawing>
          <wp:inline distT="0" distB="0" distL="0" distR="0" wp14:anchorId="739952EB" wp14:editId="4DBB1AD6">
            <wp:extent cx="4209691" cy="307237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0879" cy="3080541"/>
                    </a:xfrm>
                    <a:prstGeom prst="rect">
                      <a:avLst/>
                    </a:prstGeom>
                    <a:noFill/>
                    <a:ln>
                      <a:noFill/>
                    </a:ln>
                  </pic:spPr>
                </pic:pic>
              </a:graphicData>
            </a:graphic>
          </wp:inline>
        </w:drawing>
      </w:r>
    </w:p>
    <w:p w14:paraId="634F654F" w14:textId="7D658DA3" w:rsidR="00AD42BB" w:rsidRPr="00AD42BB" w:rsidRDefault="00AD42BB" w:rsidP="00AD42BB">
      <w:pPr>
        <w:pStyle w:val="Caption"/>
        <w:jc w:val="center"/>
        <w:rPr>
          <w:color w:val="auto"/>
          <w:sz w:val="24"/>
          <w:szCs w:val="24"/>
        </w:rPr>
      </w:pPr>
      <w:bookmarkStart w:id="105" w:name="_Toc219735190"/>
      <w:r w:rsidRPr="00AD42BB">
        <w:rPr>
          <w:color w:val="auto"/>
          <w:sz w:val="24"/>
          <w:szCs w:val="24"/>
        </w:rPr>
        <w:t xml:space="preserve">Figure I. </w:t>
      </w:r>
      <w:r w:rsidRPr="00AD42BB">
        <w:rPr>
          <w:color w:val="auto"/>
          <w:sz w:val="24"/>
          <w:szCs w:val="24"/>
        </w:rPr>
        <w:fldChar w:fldCharType="begin"/>
      </w:r>
      <w:r w:rsidRPr="00AD42BB">
        <w:rPr>
          <w:color w:val="auto"/>
          <w:sz w:val="24"/>
          <w:szCs w:val="24"/>
        </w:rPr>
        <w:instrText xml:space="preserve"> SEQ Figure_I. \* ARABIC </w:instrText>
      </w:r>
      <w:r w:rsidRPr="00AD42BB">
        <w:rPr>
          <w:color w:val="auto"/>
          <w:sz w:val="24"/>
          <w:szCs w:val="24"/>
        </w:rPr>
        <w:fldChar w:fldCharType="separate"/>
      </w:r>
      <w:r w:rsidR="0072275E">
        <w:rPr>
          <w:noProof/>
          <w:color w:val="auto"/>
          <w:sz w:val="24"/>
          <w:szCs w:val="24"/>
        </w:rPr>
        <w:t>1</w:t>
      </w:r>
      <w:r w:rsidRPr="00AD42BB">
        <w:rPr>
          <w:color w:val="auto"/>
          <w:sz w:val="24"/>
          <w:szCs w:val="24"/>
        </w:rPr>
        <w:fldChar w:fldCharType="end"/>
      </w:r>
      <w:r w:rsidRPr="00AD42BB">
        <w:rPr>
          <w:color w:val="auto"/>
          <w:sz w:val="24"/>
          <w:szCs w:val="24"/>
        </w:rPr>
        <w:t xml:space="preserve"> Home Page</w:t>
      </w:r>
      <w:bookmarkEnd w:id="105"/>
    </w:p>
    <w:p w14:paraId="423635AC" w14:textId="77777777" w:rsidR="00AD42BB" w:rsidRPr="00AD42BB" w:rsidRDefault="00AD42BB" w:rsidP="00AD42BB"/>
    <w:p w14:paraId="437A5AE9" w14:textId="77777777" w:rsidR="00BD12FC" w:rsidRPr="00B44017" w:rsidRDefault="00BD12FC" w:rsidP="00BD12FC">
      <w:pPr>
        <w:pStyle w:val="Heading2"/>
        <w:spacing w:line="480" w:lineRule="auto"/>
        <w:jc w:val="both"/>
        <w:rPr>
          <w:rFonts w:cs="Times New Roman"/>
          <w:lang w:val="en-PH"/>
        </w:rPr>
      </w:pPr>
      <w:bookmarkStart w:id="106" w:name="_Toc219743584"/>
      <w:r w:rsidRPr="00B44017">
        <w:rPr>
          <w:rFonts w:cs="Times New Roman"/>
          <w:lang w:val="en-PH"/>
        </w:rPr>
        <w:t>I.4 Using the Scanner</w:t>
      </w:r>
      <w:bookmarkEnd w:id="106"/>
    </w:p>
    <w:p w14:paraId="47FE7BE1" w14:textId="77777777" w:rsidR="00BD12FC" w:rsidRPr="00B44017" w:rsidRDefault="00BD12FC" w:rsidP="00BD12FC">
      <w:pPr>
        <w:pStyle w:val="Heading3"/>
        <w:spacing w:line="480" w:lineRule="auto"/>
        <w:jc w:val="both"/>
        <w:rPr>
          <w:rFonts w:cs="Times New Roman"/>
          <w:lang w:val="en-PH"/>
        </w:rPr>
      </w:pPr>
      <w:bookmarkStart w:id="107" w:name="_Toc219743585"/>
      <w:r w:rsidRPr="00B44017">
        <w:rPr>
          <w:rFonts w:cs="Times New Roman"/>
          <w:lang w:val="en-PH"/>
        </w:rPr>
        <w:t>I.4.1 Home / Scan Page</w:t>
      </w:r>
      <w:bookmarkEnd w:id="107"/>
    </w:p>
    <w:p w14:paraId="08E33B69" w14:textId="77777777" w:rsidR="00BD12FC" w:rsidRDefault="00BD12FC" w:rsidP="00BD12FC">
      <w:pPr>
        <w:spacing w:line="480" w:lineRule="auto"/>
        <w:jc w:val="both"/>
        <w:rPr>
          <w:iCs/>
          <w:lang w:val="en-PH"/>
        </w:rPr>
      </w:pPr>
      <w:r w:rsidRPr="00BD12FC">
        <w:rPr>
          <w:iCs/>
          <w:lang w:val="en-PH"/>
        </w:rPr>
        <w:t>On the Home or Scan page, users can upload fruit images in JPG or PNG format. Simulated NIR or chemical input may be automatically generated or selected from predefined freshness scenarios. Click the Scan or Analyze button to initiate processing.</w:t>
      </w:r>
    </w:p>
    <w:p w14:paraId="2C2C8DC8" w14:textId="77777777" w:rsidR="00AD42BB" w:rsidRPr="00AD42BB" w:rsidRDefault="00B5547F" w:rsidP="00AD42BB">
      <w:pPr>
        <w:keepNext/>
        <w:spacing w:line="480" w:lineRule="auto"/>
        <w:jc w:val="center"/>
      </w:pPr>
      <w:r w:rsidRPr="00AD42BB">
        <w:rPr>
          <w:noProof/>
        </w:rPr>
        <w:drawing>
          <wp:inline distT="0" distB="0" distL="0" distR="0" wp14:anchorId="271BC064" wp14:editId="427B82EA">
            <wp:extent cx="3769743" cy="2285174"/>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91589" cy="2298417"/>
                    </a:xfrm>
                    <a:prstGeom prst="rect">
                      <a:avLst/>
                    </a:prstGeom>
                    <a:noFill/>
                    <a:ln>
                      <a:noFill/>
                    </a:ln>
                  </pic:spPr>
                </pic:pic>
              </a:graphicData>
            </a:graphic>
          </wp:inline>
        </w:drawing>
      </w:r>
    </w:p>
    <w:p w14:paraId="56541EAE" w14:textId="4084C991" w:rsidR="00B5547F" w:rsidRPr="00AD42BB" w:rsidRDefault="00AD42BB" w:rsidP="00AD42BB">
      <w:pPr>
        <w:pStyle w:val="Caption"/>
        <w:jc w:val="center"/>
        <w:rPr>
          <w:color w:val="auto"/>
          <w:sz w:val="24"/>
          <w:szCs w:val="24"/>
        </w:rPr>
      </w:pPr>
      <w:bookmarkStart w:id="108" w:name="_Toc219735191"/>
      <w:r w:rsidRPr="00AD42BB">
        <w:rPr>
          <w:color w:val="auto"/>
          <w:sz w:val="24"/>
          <w:szCs w:val="24"/>
        </w:rPr>
        <w:t xml:space="preserve">Figure I. </w:t>
      </w:r>
      <w:r w:rsidRPr="00AD42BB">
        <w:rPr>
          <w:color w:val="auto"/>
          <w:sz w:val="24"/>
          <w:szCs w:val="24"/>
        </w:rPr>
        <w:fldChar w:fldCharType="begin"/>
      </w:r>
      <w:r w:rsidRPr="00AD42BB">
        <w:rPr>
          <w:color w:val="auto"/>
          <w:sz w:val="24"/>
          <w:szCs w:val="24"/>
        </w:rPr>
        <w:instrText xml:space="preserve"> SEQ Figure_I. \* ARABIC </w:instrText>
      </w:r>
      <w:r w:rsidRPr="00AD42BB">
        <w:rPr>
          <w:color w:val="auto"/>
          <w:sz w:val="24"/>
          <w:szCs w:val="24"/>
        </w:rPr>
        <w:fldChar w:fldCharType="separate"/>
      </w:r>
      <w:r w:rsidR="0072275E">
        <w:rPr>
          <w:noProof/>
          <w:color w:val="auto"/>
          <w:sz w:val="24"/>
          <w:szCs w:val="24"/>
        </w:rPr>
        <w:t>2</w:t>
      </w:r>
      <w:r w:rsidRPr="00AD42BB">
        <w:rPr>
          <w:color w:val="auto"/>
          <w:sz w:val="24"/>
          <w:szCs w:val="24"/>
        </w:rPr>
        <w:fldChar w:fldCharType="end"/>
      </w:r>
      <w:r w:rsidRPr="00AD42BB">
        <w:rPr>
          <w:color w:val="auto"/>
          <w:sz w:val="24"/>
          <w:szCs w:val="24"/>
        </w:rPr>
        <w:t xml:space="preserve"> Scan Page</w:t>
      </w:r>
      <w:bookmarkEnd w:id="108"/>
    </w:p>
    <w:p w14:paraId="0BCFCC7B" w14:textId="77777777" w:rsidR="00AD42BB" w:rsidRPr="00AD42BB" w:rsidRDefault="00AD42BB" w:rsidP="00AD42BB"/>
    <w:p w14:paraId="106AE85D" w14:textId="77777777" w:rsidR="00BD12FC" w:rsidRPr="00B44017" w:rsidRDefault="00BD12FC" w:rsidP="00BD12FC">
      <w:pPr>
        <w:pStyle w:val="Heading3"/>
        <w:spacing w:line="480" w:lineRule="auto"/>
        <w:jc w:val="both"/>
        <w:rPr>
          <w:rFonts w:cs="Times New Roman"/>
          <w:lang w:val="en-PH"/>
        </w:rPr>
      </w:pPr>
      <w:bookmarkStart w:id="109" w:name="_Toc219743586"/>
      <w:r w:rsidRPr="00B44017">
        <w:rPr>
          <w:rFonts w:cs="Times New Roman"/>
          <w:lang w:val="en-PH"/>
        </w:rPr>
        <w:t>I.4.2 Results Page</w:t>
      </w:r>
      <w:bookmarkEnd w:id="109"/>
    </w:p>
    <w:p w14:paraId="7060FA9E" w14:textId="77777777" w:rsidR="00BD12FC" w:rsidRDefault="00BD12FC" w:rsidP="00BD12FC">
      <w:pPr>
        <w:spacing w:line="480" w:lineRule="auto"/>
        <w:jc w:val="both"/>
        <w:rPr>
          <w:iCs/>
          <w:lang w:val="en-PH"/>
        </w:rPr>
      </w:pPr>
      <w:r w:rsidRPr="00BD12FC">
        <w:rPr>
          <w:iCs/>
          <w:lang w:val="en-PH"/>
        </w:rPr>
        <w:t>The Results page displays the processed image with bounding boxes and labels, a summary table of detections, confidence scores, and optional fusion details. Users may review results or return to the Scan page for additional analyses.</w:t>
      </w:r>
    </w:p>
    <w:p w14:paraId="74916083" w14:textId="77777777" w:rsidR="00AD42BB" w:rsidRDefault="00AD42BB" w:rsidP="00AD42BB">
      <w:pPr>
        <w:keepNext/>
        <w:spacing w:line="480" w:lineRule="auto"/>
        <w:jc w:val="center"/>
      </w:pPr>
      <w:r w:rsidRPr="00AD42BB">
        <w:rPr>
          <w:b/>
          <w:bCs/>
          <w:iCs/>
          <w:noProof/>
          <w:lang w:val="en-PH"/>
        </w:rPr>
        <w:drawing>
          <wp:inline distT="0" distB="0" distL="0" distR="0" wp14:anchorId="0CD8B95F" wp14:editId="714C2AAE">
            <wp:extent cx="2984739" cy="2721178"/>
            <wp:effectExtent l="0" t="0" r="635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6">
                      <a:extLst>
                        <a:ext uri="{28A0092B-C50C-407E-A947-70E740481C1C}">
                          <a14:useLocalDpi xmlns:a14="http://schemas.microsoft.com/office/drawing/2010/main" val="0"/>
                        </a:ext>
                      </a:extLst>
                    </a:blip>
                    <a:srcRect l="58691" b="37847"/>
                    <a:stretch/>
                  </pic:blipFill>
                  <pic:spPr bwMode="auto">
                    <a:xfrm>
                      <a:off x="0" y="0"/>
                      <a:ext cx="2994012" cy="2729632"/>
                    </a:xfrm>
                    <a:prstGeom prst="rect">
                      <a:avLst/>
                    </a:prstGeom>
                    <a:noFill/>
                    <a:ln>
                      <a:noFill/>
                    </a:ln>
                    <a:extLst>
                      <a:ext uri="{53640926-AAD7-44D8-BBD7-CCE9431645EC}">
                        <a14:shadowObscured xmlns:a14="http://schemas.microsoft.com/office/drawing/2010/main"/>
                      </a:ext>
                    </a:extLst>
                  </pic:spPr>
                </pic:pic>
              </a:graphicData>
            </a:graphic>
          </wp:inline>
        </w:drawing>
      </w:r>
    </w:p>
    <w:p w14:paraId="47916AEB" w14:textId="77777777" w:rsidR="00AD42BB" w:rsidRPr="00AD42BB" w:rsidRDefault="00AD42BB" w:rsidP="00AD42BB">
      <w:pPr>
        <w:keepNext/>
        <w:spacing w:line="480" w:lineRule="auto"/>
        <w:jc w:val="center"/>
      </w:pPr>
      <w:r w:rsidRPr="00AD42BB">
        <w:rPr>
          <w:b/>
          <w:bCs/>
          <w:iCs/>
          <w:noProof/>
          <w:lang w:val="en-PH"/>
        </w:rPr>
        <w:drawing>
          <wp:inline distT="0" distB="0" distL="0" distR="0" wp14:anchorId="58D1C414" wp14:editId="72D2FAB6">
            <wp:extent cx="3519577" cy="3046684"/>
            <wp:effectExtent l="0" t="0" r="508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5004" cy="3051382"/>
                    </a:xfrm>
                    <a:prstGeom prst="rect">
                      <a:avLst/>
                    </a:prstGeom>
                    <a:noFill/>
                    <a:ln>
                      <a:noFill/>
                    </a:ln>
                  </pic:spPr>
                </pic:pic>
              </a:graphicData>
            </a:graphic>
          </wp:inline>
        </w:drawing>
      </w:r>
    </w:p>
    <w:p w14:paraId="025C14E7" w14:textId="08316744" w:rsidR="00AD42BB" w:rsidRPr="00AD42BB" w:rsidRDefault="00AD42BB" w:rsidP="00AD42BB">
      <w:pPr>
        <w:pStyle w:val="Caption"/>
        <w:jc w:val="center"/>
        <w:rPr>
          <w:b w:val="0"/>
          <w:bCs w:val="0"/>
          <w:iCs/>
          <w:color w:val="auto"/>
          <w:sz w:val="24"/>
          <w:szCs w:val="24"/>
          <w:lang w:val="en-PH"/>
        </w:rPr>
      </w:pPr>
      <w:bookmarkStart w:id="110" w:name="_Toc219735192"/>
      <w:r>
        <w:rPr>
          <w:color w:val="auto"/>
          <w:sz w:val="24"/>
          <w:szCs w:val="24"/>
        </w:rPr>
        <w:t>Figure I.</w:t>
      </w:r>
      <w:r w:rsidRPr="00AD42BB">
        <w:rPr>
          <w:color w:val="auto"/>
          <w:sz w:val="24"/>
          <w:szCs w:val="24"/>
        </w:rPr>
        <w:t xml:space="preserve"> </w:t>
      </w:r>
      <w:r>
        <w:rPr>
          <w:color w:val="auto"/>
          <w:sz w:val="24"/>
          <w:szCs w:val="24"/>
        </w:rPr>
        <w:fldChar w:fldCharType="begin"/>
      </w:r>
      <w:r>
        <w:rPr>
          <w:color w:val="auto"/>
          <w:sz w:val="24"/>
          <w:szCs w:val="24"/>
        </w:rPr>
        <w:instrText xml:space="preserve"> SEQ Figure_I. \* ARABIC </w:instrText>
      </w:r>
      <w:r>
        <w:rPr>
          <w:color w:val="auto"/>
          <w:sz w:val="24"/>
          <w:szCs w:val="24"/>
        </w:rPr>
        <w:fldChar w:fldCharType="separate"/>
      </w:r>
      <w:r w:rsidR="0072275E">
        <w:rPr>
          <w:noProof/>
          <w:color w:val="auto"/>
          <w:sz w:val="24"/>
          <w:szCs w:val="24"/>
        </w:rPr>
        <w:t>3</w:t>
      </w:r>
      <w:r>
        <w:rPr>
          <w:color w:val="auto"/>
          <w:sz w:val="24"/>
          <w:szCs w:val="24"/>
        </w:rPr>
        <w:fldChar w:fldCharType="end"/>
      </w:r>
      <w:r>
        <w:rPr>
          <w:color w:val="auto"/>
          <w:sz w:val="24"/>
          <w:szCs w:val="24"/>
        </w:rPr>
        <w:t xml:space="preserve"> Results Page</w:t>
      </w:r>
      <w:bookmarkEnd w:id="110"/>
    </w:p>
    <w:p w14:paraId="12C91BE6" w14:textId="77777777" w:rsidR="00AD42BB" w:rsidRPr="00AD42BB" w:rsidRDefault="00AD42BB" w:rsidP="00AD42BB">
      <w:pPr>
        <w:spacing w:line="480" w:lineRule="auto"/>
        <w:jc w:val="center"/>
        <w:rPr>
          <w:b/>
          <w:bCs/>
          <w:iCs/>
          <w:lang w:val="en-PH"/>
        </w:rPr>
      </w:pPr>
    </w:p>
    <w:p w14:paraId="687FF877" w14:textId="219A8908" w:rsidR="00AD42BB" w:rsidRPr="00AD42BB" w:rsidRDefault="00AD42BB" w:rsidP="00AD42BB">
      <w:pPr>
        <w:spacing w:line="480" w:lineRule="auto"/>
        <w:jc w:val="center"/>
        <w:rPr>
          <w:b/>
          <w:bCs/>
          <w:iCs/>
          <w:lang w:val="en-PH"/>
        </w:rPr>
      </w:pPr>
    </w:p>
    <w:p w14:paraId="6A0067CE" w14:textId="5EF255F1" w:rsidR="00B5547F" w:rsidRPr="00BD12FC" w:rsidRDefault="00B5547F" w:rsidP="00B5547F">
      <w:pPr>
        <w:spacing w:line="480" w:lineRule="auto"/>
        <w:jc w:val="center"/>
        <w:rPr>
          <w:b/>
          <w:bCs/>
          <w:iCs/>
          <w:lang w:val="en-PH"/>
        </w:rPr>
      </w:pPr>
    </w:p>
    <w:p w14:paraId="537B8080" w14:textId="77777777" w:rsidR="00BD12FC" w:rsidRPr="00B44017" w:rsidRDefault="00BD12FC" w:rsidP="00BD12FC">
      <w:pPr>
        <w:pStyle w:val="Heading2"/>
        <w:spacing w:line="480" w:lineRule="auto"/>
        <w:jc w:val="both"/>
        <w:rPr>
          <w:rFonts w:cs="Times New Roman"/>
          <w:lang w:val="en-PH"/>
        </w:rPr>
      </w:pPr>
      <w:bookmarkStart w:id="111" w:name="_Toc219743587"/>
      <w:r w:rsidRPr="00B44017">
        <w:rPr>
          <w:rFonts w:cs="Times New Roman"/>
          <w:lang w:val="en-PH"/>
        </w:rPr>
        <w:t>I.5 History and Settings</w:t>
      </w:r>
      <w:bookmarkEnd w:id="111"/>
    </w:p>
    <w:p w14:paraId="43FD8724" w14:textId="77777777" w:rsidR="00BD12FC" w:rsidRPr="00B44017" w:rsidRDefault="00BD12FC" w:rsidP="00BD12FC">
      <w:pPr>
        <w:pStyle w:val="Heading3"/>
        <w:spacing w:line="480" w:lineRule="auto"/>
        <w:jc w:val="both"/>
        <w:rPr>
          <w:rFonts w:cs="Times New Roman"/>
          <w:lang w:val="en-PH"/>
        </w:rPr>
      </w:pPr>
      <w:bookmarkStart w:id="112" w:name="_Toc219743588"/>
      <w:r w:rsidRPr="00B44017">
        <w:rPr>
          <w:rFonts w:cs="Times New Roman"/>
          <w:lang w:val="en-PH"/>
        </w:rPr>
        <w:t>I.5.1 History Page</w:t>
      </w:r>
      <w:bookmarkEnd w:id="112"/>
    </w:p>
    <w:p w14:paraId="269283AA" w14:textId="5D193D0A" w:rsidR="00AD42BB" w:rsidRDefault="00BD12FC" w:rsidP="00AD42BB">
      <w:pPr>
        <w:spacing w:line="480" w:lineRule="auto"/>
        <w:jc w:val="center"/>
        <w:rPr>
          <w:lang w:val="en-PH"/>
        </w:rPr>
      </w:pPr>
      <w:r w:rsidRPr="00BD12FC">
        <w:rPr>
          <w:iCs/>
          <w:lang w:val="en-PH"/>
        </w:rPr>
        <w:t>The History page lists previous scans, including timestamps, image identifiers, and detection summaries. This feature supports traceability and review of past analyses.</w:t>
      </w:r>
      <w:r w:rsidR="00AD42BB" w:rsidRPr="00AD42BB">
        <w:rPr>
          <w:lang w:val="en-PH"/>
        </w:rPr>
        <w:t xml:space="preserve"> </w:t>
      </w:r>
    </w:p>
    <w:p w14:paraId="65EE2F21" w14:textId="77777777" w:rsidR="00AD42BB" w:rsidRDefault="00AD42BB" w:rsidP="00AD42BB">
      <w:pPr>
        <w:keepNext/>
        <w:spacing w:line="480" w:lineRule="auto"/>
        <w:jc w:val="center"/>
      </w:pPr>
      <w:r w:rsidRPr="00AD42BB">
        <w:rPr>
          <w:noProof/>
          <w:lang w:val="en-PH"/>
        </w:rPr>
        <w:drawing>
          <wp:inline distT="0" distB="0" distL="0" distR="0" wp14:anchorId="06F1FBF6" wp14:editId="00B22827">
            <wp:extent cx="4209691" cy="3280173"/>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13536" cy="3283169"/>
                    </a:xfrm>
                    <a:prstGeom prst="rect">
                      <a:avLst/>
                    </a:prstGeom>
                    <a:noFill/>
                    <a:ln>
                      <a:noFill/>
                    </a:ln>
                  </pic:spPr>
                </pic:pic>
              </a:graphicData>
            </a:graphic>
          </wp:inline>
        </w:drawing>
      </w:r>
    </w:p>
    <w:p w14:paraId="0C5BCD8F" w14:textId="5341C1EF" w:rsidR="00AD42BB" w:rsidRPr="00AD42BB" w:rsidRDefault="00AD42BB" w:rsidP="00AD42BB">
      <w:pPr>
        <w:pStyle w:val="Caption"/>
        <w:jc w:val="center"/>
        <w:rPr>
          <w:color w:val="auto"/>
          <w:sz w:val="24"/>
          <w:szCs w:val="24"/>
          <w:lang w:val="en-PH"/>
        </w:rPr>
      </w:pPr>
      <w:bookmarkStart w:id="113" w:name="_Toc219735193"/>
      <w:r>
        <w:rPr>
          <w:color w:val="auto"/>
          <w:sz w:val="24"/>
          <w:szCs w:val="24"/>
        </w:rPr>
        <w:t>Figure I.</w:t>
      </w:r>
      <w:r w:rsidRPr="00AD42BB">
        <w:rPr>
          <w:color w:val="auto"/>
          <w:sz w:val="24"/>
          <w:szCs w:val="24"/>
        </w:rPr>
        <w:t xml:space="preserve"> </w:t>
      </w:r>
      <w:r>
        <w:rPr>
          <w:color w:val="auto"/>
          <w:sz w:val="24"/>
          <w:szCs w:val="24"/>
        </w:rPr>
        <w:fldChar w:fldCharType="begin"/>
      </w:r>
      <w:r>
        <w:rPr>
          <w:color w:val="auto"/>
          <w:sz w:val="24"/>
          <w:szCs w:val="24"/>
        </w:rPr>
        <w:instrText xml:space="preserve"> SEQ Figure_I. \* ARABIC </w:instrText>
      </w:r>
      <w:r>
        <w:rPr>
          <w:color w:val="auto"/>
          <w:sz w:val="24"/>
          <w:szCs w:val="24"/>
        </w:rPr>
        <w:fldChar w:fldCharType="separate"/>
      </w:r>
      <w:r w:rsidR="0072275E">
        <w:rPr>
          <w:noProof/>
          <w:color w:val="auto"/>
          <w:sz w:val="24"/>
          <w:szCs w:val="24"/>
        </w:rPr>
        <w:t>4</w:t>
      </w:r>
      <w:r>
        <w:rPr>
          <w:color w:val="auto"/>
          <w:sz w:val="24"/>
          <w:szCs w:val="24"/>
        </w:rPr>
        <w:fldChar w:fldCharType="end"/>
      </w:r>
      <w:r>
        <w:rPr>
          <w:color w:val="auto"/>
          <w:sz w:val="24"/>
          <w:szCs w:val="24"/>
        </w:rPr>
        <w:t xml:space="preserve"> History Page</w:t>
      </w:r>
      <w:bookmarkEnd w:id="113"/>
    </w:p>
    <w:p w14:paraId="70364558" w14:textId="5DD1DA1C" w:rsidR="00BD12FC" w:rsidRPr="00BD12FC" w:rsidRDefault="00BD12FC" w:rsidP="00BD12FC">
      <w:pPr>
        <w:spacing w:line="480" w:lineRule="auto"/>
        <w:jc w:val="both"/>
        <w:rPr>
          <w:b/>
          <w:bCs/>
          <w:iCs/>
          <w:lang w:val="en-PH"/>
        </w:rPr>
      </w:pPr>
    </w:p>
    <w:p w14:paraId="6D0F35EE" w14:textId="77777777" w:rsidR="00BD12FC" w:rsidRPr="00B44017" w:rsidRDefault="00BD12FC" w:rsidP="00BD12FC">
      <w:pPr>
        <w:pStyle w:val="Heading3"/>
        <w:spacing w:line="480" w:lineRule="auto"/>
        <w:jc w:val="both"/>
        <w:rPr>
          <w:rFonts w:cs="Times New Roman"/>
          <w:lang w:val="en-PH"/>
        </w:rPr>
      </w:pPr>
      <w:bookmarkStart w:id="114" w:name="_Toc219743589"/>
      <w:r w:rsidRPr="00B44017">
        <w:rPr>
          <w:rFonts w:cs="Times New Roman"/>
          <w:lang w:val="en-PH"/>
        </w:rPr>
        <w:t>I.5.2 Settings Page</w:t>
      </w:r>
      <w:bookmarkEnd w:id="114"/>
    </w:p>
    <w:p w14:paraId="7B94DA20" w14:textId="77777777" w:rsidR="00BD12FC" w:rsidRDefault="00BD12FC" w:rsidP="00BD12FC">
      <w:pPr>
        <w:spacing w:line="480" w:lineRule="auto"/>
        <w:jc w:val="both"/>
        <w:rPr>
          <w:iCs/>
          <w:lang w:val="en-PH"/>
        </w:rPr>
      </w:pPr>
      <w:r w:rsidRPr="00BD12FC">
        <w:rPr>
          <w:iCs/>
          <w:lang w:val="en-PH"/>
        </w:rPr>
        <w:t>The Settings page allows adjustment of detection sensitivity, fusion weights between visual and simulated NIR inputs, and display options such as bounding boxes and confidence scores.</w:t>
      </w:r>
    </w:p>
    <w:p w14:paraId="4FEEFBE9" w14:textId="05586936" w:rsidR="00AD42BB" w:rsidRDefault="00AD42BB" w:rsidP="00AD42BB">
      <w:pPr>
        <w:spacing w:line="480" w:lineRule="auto"/>
        <w:jc w:val="center"/>
        <w:rPr>
          <w:b/>
          <w:bCs/>
          <w:iCs/>
          <w:lang w:val="en-PH"/>
        </w:rPr>
      </w:pPr>
      <w:r w:rsidRPr="00AD42BB">
        <w:rPr>
          <w:iCs/>
          <w:noProof/>
          <w:lang w:val="en-PH"/>
        </w:rPr>
        <w:lastRenderedPageBreak/>
        <w:drawing>
          <wp:inline distT="0" distB="0" distL="0" distR="0" wp14:anchorId="2BC8EB4D" wp14:editId="71A9230A">
            <wp:extent cx="4097547" cy="27714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36102" cy="2797571"/>
                    </a:xfrm>
                    <a:prstGeom prst="rect">
                      <a:avLst/>
                    </a:prstGeom>
                    <a:noFill/>
                    <a:ln>
                      <a:noFill/>
                    </a:ln>
                  </pic:spPr>
                </pic:pic>
              </a:graphicData>
            </a:graphic>
          </wp:inline>
        </w:drawing>
      </w:r>
    </w:p>
    <w:p w14:paraId="4A8F6E2B" w14:textId="77777777" w:rsidR="00AD42BB" w:rsidRPr="00AD42BB" w:rsidRDefault="00AD42BB" w:rsidP="00AD42BB">
      <w:pPr>
        <w:keepNext/>
        <w:spacing w:line="480" w:lineRule="auto"/>
        <w:jc w:val="center"/>
      </w:pPr>
      <w:r w:rsidRPr="00AD42BB">
        <w:rPr>
          <w:iCs/>
          <w:noProof/>
          <w:lang w:val="en-PH"/>
        </w:rPr>
        <w:drawing>
          <wp:inline distT="0" distB="0" distL="0" distR="0" wp14:anchorId="6441DB93" wp14:editId="6B0D209D">
            <wp:extent cx="3959525" cy="3293566"/>
            <wp:effectExtent l="0" t="0" r="317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70804" cy="3302948"/>
                    </a:xfrm>
                    <a:prstGeom prst="rect">
                      <a:avLst/>
                    </a:prstGeom>
                    <a:noFill/>
                    <a:ln>
                      <a:noFill/>
                    </a:ln>
                  </pic:spPr>
                </pic:pic>
              </a:graphicData>
            </a:graphic>
          </wp:inline>
        </w:drawing>
      </w:r>
    </w:p>
    <w:p w14:paraId="21B16A11" w14:textId="0E9D7618" w:rsidR="00AD42BB" w:rsidRDefault="00AD42BB" w:rsidP="00AD42BB">
      <w:pPr>
        <w:pStyle w:val="Caption"/>
        <w:jc w:val="center"/>
        <w:rPr>
          <w:color w:val="auto"/>
          <w:sz w:val="24"/>
          <w:szCs w:val="24"/>
        </w:rPr>
      </w:pPr>
      <w:bookmarkStart w:id="115" w:name="_Toc219735194"/>
      <w:r>
        <w:rPr>
          <w:color w:val="auto"/>
          <w:sz w:val="24"/>
          <w:szCs w:val="24"/>
        </w:rPr>
        <w:t>Figure I.</w:t>
      </w:r>
      <w:r w:rsidRPr="00AD42BB">
        <w:rPr>
          <w:color w:val="auto"/>
          <w:sz w:val="24"/>
          <w:szCs w:val="24"/>
        </w:rPr>
        <w:t xml:space="preserve"> </w:t>
      </w:r>
      <w:r>
        <w:rPr>
          <w:color w:val="auto"/>
          <w:sz w:val="24"/>
          <w:szCs w:val="24"/>
        </w:rPr>
        <w:fldChar w:fldCharType="begin"/>
      </w:r>
      <w:r>
        <w:rPr>
          <w:color w:val="auto"/>
          <w:sz w:val="24"/>
          <w:szCs w:val="24"/>
        </w:rPr>
        <w:instrText xml:space="preserve"> SEQ Figure_I. \* ARABIC </w:instrText>
      </w:r>
      <w:r>
        <w:rPr>
          <w:color w:val="auto"/>
          <w:sz w:val="24"/>
          <w:szCs w:val="24"/>
        </w:rPr>
        <w:fldChar w:fldCharType="separate"/>
      </w:r>
      <w:r w:rsidR="0072275E">
        <w:rPr>
          <w:noProof/>
          <w:color w:val="auto"/>
          <w:sz w:val="24"/>
          <w:szCs w:val="24"/>
        </w:rPr>
        <w:t>5</w:t>
      </w:r>
      <w:r>
        <w:rPr>
          <w:color w:val="auto"/>
          <w:sz w:val="24"/>
          <w:szCs w:val="24"/>
        </w:rPr>
        <w:fldChar w:fldCharType="end"/>
      </w:r>
      <w:r>
        <w:rPr>
          <w:color w:val="auto"/>
          <w:sz w:val="24"/>
          <w:szCs w:val="24"/>
        </w:rPr>
        <w:t xml:space="preserve"> Setting Page</w:t>
      </w:r>
      <w:bookmarkEnd w:id="115"/>
    </w:p>
    <w:p w14:paraId="3DAC26BD" w14:textId="77777777" w:rsidR="00AD42BB" w:rsidRPr="00AD42BB" w:rsidRDefault="00AD42BB" w:rsidP="00AD42BB"/>
    <w:p w14:paraId="188108C5" w14:textId="77777777" w:rsidR="00BD12FC" w:rsidRPr="00B44017" w:rsidRDefault="00BD12FC" w:rsidP="00BD12FC">
      <w:pPr>
        <w:pStyle w:val="Heading2"/>
        <w:spacing w:line="480" w:lineRule="auto"/>
        <w:jc w:val="both"/>
        <w:rPr>
          <w:rFonts w:cs="Times New Roman"/>
          <w:lang w:val="en-PH"/>
        </w:rPr>
      </w:pPr>
      <w:bookmarkStart w:id="116" w:name="_Toc219743590"/>
      <w:r w:rsidRPr="00B44017">
        <w:rPr>
          <w:rFonts w:cs="Times New Roman"/>
          <w:lang w:val="en-PH"/>
        </w:rPr>
        <w:t xml:space="preserve">I.6 </w:t>
      </w:r>
      <w:r w:rsidRPr="00B44017">
        <w:rPr>
          <w:rFonts w:cs="Times New Roman"/>
        </w:rPr>
        <w:t>Typical</w:t>
      </w:r>
      <w:r w:rsidRPr="00B44017">
        <w:rPr>
          <w:rFonts w:cs="Times New Roman"/>
          <w:lang w:val="en-PH"/>
        </w:rPr>
        <w:t xml:space="preserve"> Workflow Example</w:t>
      </w:r>
      <w:bookmarkEnd w:id="116"/>
    </w:p>
    <w:p w14:paraId="293A2CE2" w14:textId="77777777" w:rsidR="00BD12FC" w:rsidRPr="00BD12FC" w:rsidRDefault="00BD12FC" w:rsidP="00BD12FC">
      <w:pPr>
        <w:spacing w:line="480" w:lineRule="auto"/>
        <w:jc w:val="both"/>
        <w:rPr>
          <w:b/>
          <w:bCs/>
          <w:iCs/>
          <w:lang w:val="en-PH"/>
        </w:rPr>
      </w:pPr>
      <w:r w:rsidRPr="00BD12FC">
        <w:rPr>
          <w:iCs/>
          <w:lang w:val="en-PH"/>
        </w:rPr>
        <w:t>A typical workflow involves starting the application, uploading a fruit image, initiating analysis, reviewing freshness results, and optionally adjusting settings for subsequent scans.</w:t>
      </w:r>
    </w:p>
    <w:p w14:paraId="37D8A03C" w14:textId="086C14E3" w:rsidR="00BD12FC" w:rsidRPr="00B44017" w:rsidRDefault="00BD12FC" w:rsidP="00BD12FC">
      <w:pPr>
        <w:pStyle w:val="Heading2"/>
        <w:spacing w:line="480" w:lineRule="auto"/>
        <w:jc w:val="both"/>
        <w:rPr>
          <w:rFonts w:cs="Times New Roman"/>
          <w:lang w:val="en-PH"/>
        </w:rPr>
      </w:pPr>
      <w:bookmarkStart w:id="117" w:name="_Toc219743591"/>
      <w:r w:rsidRPr="00B44017">
        <w:rPr>
          <w:rFonts w:cs="Times New Roman"/>
          <w:lang w:val="en-PH"/>
        </w:rPr>
        <w:lastRenderedPageBreak/>
        <w:t>I.7 Troubleshooting</w:t>
      </w:r>
      <w:bookmarkEnd w:id="117"/>
    </w:p>
    <w:p w14:paraId="0C87F83D" w14:textId="77777777" w:rsidR="00BD12FC" w:rsidRPr="00BD12FC" w:rsidRDefault="00BD12FC" w:rsidP="00BD12FC">
      <w:pPr>
        <w:spacing w:line="480" w:lineRule="auto"/>
        <w:jc w:val="both"/>
        <w:rPr>
          <w:b/>
          <w:bCs/>
          <w:iCs/>
          <w:lang w:val="en-PH"/>
        </w:rPr>
      </w:pPr>
      <w:r w:rsidRPr="00BD12FC">
        <w:rPr>
          <w:iCs/>
          <w:lang w:val="en-PH"/>
        </w:rPr>
        <w:t>Common issues include application startup errors, browser connectivity problems, slow inference performance, or inconsistent results. Users are advised to verify system requirements, input quality, and configuration settings.</w:t>
      </w:r>
    </w:p>
    <w:p w14:paraId="574AF8DA" w14:textId="77777777" w:rsidR="00BD12FC" w:rsidRPr="00B44017" w:rsidRDefault="00BD12FC" w:rsidP="00BD12FC">
      <w:pPr>
        <w:pStyle w:val="Heading2"/>
        <w:spacing w:line="480" w:lineRule="auto"/>
        <w:jc w:val="both"/>
        <w:rPr>
          <w:rFonts w:cs="Times New Roman"/>
          <w:lang w:val="en-PH"/>
        </w:rPr>
      </w:pPr>
      <w:bookmarkStart w:id="118" w:name="_Toc219743592"/>
      <w:r w:rsidRPr="00B44017">
        <w:rPr>
          <w:rFonts w:cs="Times New Roman"/>
          <w:lang w:val="en-PH"/>
        </w:rPr>
        <w:t>I.8 Notes for Future Deployment</w:t>
      </w:r>
      <w:bookmarkEnd w:id="118"/>
    </w:p>
    <w:p w14:paraId="7239A1FA" w14:textId="77777777" w:rsidR="00BD12FC" w:rsidRPr="00BD12FC" w:rsidRDefault="00BD12FC" w:rsidP="00BD12FC">
      <w:pPr>
        <w:spacing w:line="480" w:lineRule="auto"/>
        <w:jc w:val="both"/>
        <w:rPr>
          <w:b/>
          <w:bCs/>
          <w:iCs/>
          <w:lang w:val="en-PH"/>
        </w:rPr>
      </w:pPr>
      <w:r w:rsidRPr="00BD12FC">
        <w:rPr>
          <w:iCs/>
          <w:lang w:val="en-PH"/>
        </w:rPr>
        <w:t>While the current implementation operates as a simulation prototype, the same workflow may be extended to real-world deployment using actual NIR sensors, mobile devices, or kiosk-based systems in future studies.</w:t>
      </w:r>
    </w:p>
    <w:p w14:paraId="51E7306C" w14:textId="77777777" w:rsidR="00986AF4" w:rsidRPr="00B44017" w:rsidRDefault="00986AF4" w:rsidP="00986AF4">
      <w:pPr>
        <w:spacing w:line="480" w:lineRule="auto"/>
        <w:rPr>
          <w:iCs/>
        </w:rPr>
      </w:pPr>
    </w:p>
    <w:p w14:paraId="7C1F86C2" w14:textId="77777777" w:rsidR="005D3E5D" w:rsidRPr="00B44017" w:rsidRDefault="00000000">
      <w:pPr>
        <w:pStyle w:val="Heading2"/>
        <w:spacing w:before="360" w:after="120" w:line="480" w:lineRule="auto"/>
        <w:jc w:val="center"/>
        <w:rPr>
          <w:rFonts w:eastAsia="Times New Roman" w:cs="Times New Roman"/>
          <w:b w:val="0"/>
          <w:bCs w:val="0"/>
          <w:color w:val="000000"/>
        </w:rPr>
      </w:pPr>
      <w:bookmarkStart w:id="119" w:name="_heading=h.53304hrop1hm" w:colFirst="0" w:colLast="0"/>
      <w:bookmarkEnd w:id="119"/>
      <w:r w:rsidRPr="00B44017">
        <w:rPr>
          <w:rFonts w:cs="Times New Roman"/>
        </w:rPr>
        <w:br w:type="page"/>
      </w:r>
    </w:p>
    <w:p w14:paraId="6081BFEE" w14:textId="77777777" w:rsidR="005D3E5D" w:rsidRPr="00B44017" w:rsidRDefault="00000000" w:rsidP="00BD12FC">
      <w:pPr>
        <w:pStyle w:val="Heading1"/>
        <w:rPr>
          <w:rFonts w:cs="Times New Roman"/>
        </w:rPr>
      </w:pPr>
      <w:bookmarkStart w:id="120" w:name="_heading=h.2j5pufgeimjj" w:colFirst="0" w:colLast="0"/>
      <w:bookmarkStart w:id="121" w:name="_Toc219743593"/>
      <w:bookmarkEnd w:id="120"/>
      <w:r w:rsidRPr="00B44017">
        <w:rPr>
          <w:rFonts w:cs="Times New Roman"/>
        </w:rPr>
        <w:lastRenderedPageBreak/>
        <w:t>Appendix J. Data Flow Diagram</w:t>
      </w:r>
      <w:bookmarkEnd w:id="121"/>
    </w:p>
    <w:p w14:paraId="79B8DFF5" w14:textId="77777777" w:rsidR="00C062CA" w:rsidRPr="00B44017" w:rsidRDefault="00000000" w:rsidP="00C062CA">
      <w:pPr>
        <w:keepNext/>
      </w:pPr>
      <w:r w:rsidRPr="00B44017">
        <w:rPr>
          <w:noProof/>
        </w:rPr>
        <w:drawing>
          <wp:inline distT="114300" distB="114300" distL="114300" distR="114300" wp14:anchorId="596F5577" wp14:editId="1F2E9D2F">
            <wp:extent cx="5190129" cy="2153543"/>
            <wp:effectExtent l="0" t="0" r="0" b="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190129" cy="2153543"/>
                    </a:xfrm>
                    <a:prstGeom prst="rect">
                      <a:avLst/>
                    </a:prstGeom>
                    <a:ln/>
                  </pic:spPr>
                </pic:pic>
              </a:graphicData>
            </a:graphic>
          </wp:inline>
        </w:drawing>
      </w:r>
    </w:p>
    <w:p w14:paraId="4474B9AF" w14:textId="4927C06E" w:rsidR="00C062CA" w:rsidRDefault="00C062CA" w:rsidP="00C062CA">
      <w:pPr>
        <w:pStyle w:val="Caption"/>
        <w:jc w:val="center"/>
        <w:rPr>
          <w:color w:val="auto"/>
          <w:sz w:val="24"/>
          <w:szCs w:val="24"/>
        </w:rPr>
      </w:pPr>
      <w:bookmarkStart w:id="122" w:name="_Toc219735188"/>
      <w:r w:rsidRPr="00B44017">
        <w:rPr>
          <w:color w:val="auto"/>
          <w:sz w:val="24"/>
          <w:szCs w:val="24"/>
        </w:rPr>
        <w:t xml:space="preserve">Figure J. </w:t>
      </w:r>
      <w:r w:rsidRPr="00B44017">
        <w:rPr>
          <w:color w:val="auto"/>
          <w:sz w:val="24"/>
          <w:szCs w:val="24"/>
        </w:rPr>
        <w:fldChar w:fldCharType="begin"/>
      </w:r>
      <w:r w:rsidRPr="00B44017">
        <w:rPr>
          <w:color w:val="auto"/>
          <w:sz w:val="24"/>
          <w:szCs w:val="24"/>
        </w:rPr>
        <w:instrText xml:space="preserve"> SEQ Figure_J. \* ARABIC </w:instrText>
      </w:r>
      <w:r w:rsidRPr="00B44017">
        <w:rPr>
          <w:color w:val="auto"/>
          <w:sz w:val="24"/>
          <w:szCs w:val="24"/>
        </w:rPr>
        <w:fldChar w:fldCharType="separate"/>
      </w:r>
      <w:r w:rsidR="0072275E">
        <w:rPr>
          <w:noProof/>
          <w:color w:val="auto"/>
          <w:sz w:val="24"/>
          <w:szCs w:val="24"/>
        </w:rPr>
        <w:t>1</w:t>
      </w:r>
      <w:r w:rsidRPr="00B44017">
        <w:rPr>
          <w:color w:val="auto"/>
          <w:sz w:val="24"/>
          <w:szCs w:val="24"/>
        </w:rPr>
        <w:fldChar w:fldCharType="end"/>
      </w:r>
      <w:r w:rsidRPr="00B44017">
        <w:rPr>
          <w:color w:val="auto"/>
          <w:sz w:val="24"/>
          <w:szCs w:val="24"/>
        </w:rPr>
        <w:t xml:space="preserve"> Shows the Level 0 Context Diagram of the Fruit Freshness Detection System.</w:t>
      </w:r>
      <w:bookmarkEnd w:id="122"/>
    </w:p>
    <w:p w14:paraId="5A5F0170" w14:textId="77777777" w:rsidR="00BC36F1" w:rsidRDefault="00BC36F1" w:rsidP="00BC36F1"/>
    <w:p w14:paraId="35D7C697" w14:textId="77777777" w:rsidR="00BC36F1" w:rsidRPr="00BC36F1" w:rsidRDefault="00BC36F1" w:rsidP="00BC36F1"/>
    <w:p w14:paraId="3FA07B77" w14:textId="77777777" w:rsidR="00C062CA" w:rsidRPr="00B44017" w:rsidRDefault="00C062CA">
      <w:pPr>
        <w:rPr>
          <w:color w:val="000000"/>
        </w:rPr>
      </w:pPr>
    </w:p>
    <w:p w14:paraId="18364FD0" w14:textId="77777777" w:rsidR="00433B3A" w:rsidRPr="00B44017" w:rsidRDefault="00000000" w:rsidP="00433B3A">
      <w:pPr>
        <w:keepNext/>
      </w:pPr>
      <w:r w:rsidRPr="00B44017">
        <w:rPr>
          <w:noProof/>
        </w:rPr>
        <w:drawing>
          <wp:inline distT="114300" distB="114300" distL="114300" distR="114300" wp14:anchorId="5A50DD94" wp14:editId="6B5157DF">
            <wp:extent cx="5434013" cy="2962292"/>
            <wp:effectExtent l="0" t="0" r="0" b="0"/>
            <wp:docPr id="4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434013" cy="2962292"/>
                    </a:xfrm>
                    <a:prstGeom prst="rect">
                      <a:avLst/>
                    </a:prstGeom>
                    <a:ln/>
                  </pic:spPr>
                </pic:pic>
              </a:graphicData>
            </a:graphic>
          </wp:inline>
        </w:drawing>
      </w:r>
    </w:p>
    <w:p w14:paraId="76A0A751" w14:textId="5B7F4462" w:rsidR="00433B3A" w:rsidRPr="00B44017" w:rsidRDefault="00433B3A" w:rsidP="00433B3A">
      <w:pPr>
        <w:pStyle w:val="Caption"/>
        <w:jc w:val="center"/>
        <w:rPr>
          <w:color w:val="auto"/>
          <w:sz w:val="24"/>
          <w:szCs w:val="24"/>
        </w:rPr>
      </w:pPr>
      <w:bookmarkStart w:id="123" w:name="_Toc219735189"/>
      <w:r w:rsidRPr="00B44017">
        <w:rPr>
          <w:color w:val="auto"/>
          <w:sz w:val="24"/>
          <w:szCs w:val="24"/>
        </w:rPr>
        <w:t xml:space="preserve">Figure J. </w:t>
      </w:r>
      <w:r w:rsidRPr="00B44017">
        <w:rPr>
          <w:color w:val="auto"/>
          <w:sz w:val="24"/>
          <w:szCs w:val="24"/>
        </w:rPr>
        <w:fldChar w:fldCharType="begin"/>
      </w:r>
      <w:r w:rsidRPr="00B44017">
        <w:rPr>
          <w:color w:val="auto"/>
          <w:sz w:val="24"/>
          <w:szCs w:val="24"/>
        </w:rPr>
        <w:instrText xml:space="preserve"> SEQ Figure_J. \* ARABIC </w:instrText>
      </w:r>
      <w:r w:rsidRPr="00B44017">
        <w:rPr>
          <w:color w:val="auto"/>
          <w:sz w:val="24"/>
          <w:szCs w:val="24"/>
        </w:rPr>
        <w:fldChar w:fldCharType="separate"/>
      </w:r>
      <w:r w:rsidR="0072275E">
        <w:rPr>
          <w:noProof/>
          <w:color w:val="auto"/>
          <w:sz w:val="24"/>
          <w:szCs w:val="24"/>
        </w:rPr>
        <w:t>2</w:t>
      </w:r>
      <w:r w:rsidRPr="00B44017">
        <w:rPr>
          <w:color w:val="auto"/>
          <w:sz w:val="24"/>
          <w:szCs w:val="24"/>
        </w:rPr>
        <w:fldChar w:fldCharType="end"/>
      </w:r>
      <w:r w:rsidRPr="00B44017">
        <w:rPr>
          <w:color w:val="auto"/>
          <w:sz w:val="24"/>
          <w:szCs w:val="24"/>
        </w:rPr>
        <w:t xml:space="preserve">  Illustrates the Level 1 Data Flow Diagram Detailing YOLO, Chemical Simulation, and Fusion Processes.</w:t>
      </w:r>
      <w:bookmarkEnd w:id="123"/>
    </w:p>
    <w:p w14:paraId="1C8C8545" w14:textId="77777777" w:rsidR="005D3E5D" w:rsidRPr="00B44017" w:rsidRDefault="00000000">
      <w:pPr>
        <w:pStyle w:val="Heading2"/>
        <w:spacing w:before="360" w:after="120" w:line="480" w:lineRule="auto"/>
        <w:rPr>
          <w:rFonts w:eastAsia="Times New Roman" w:cs="Times New Roman"/>
          <w:b w:val="0"/>
          <w:bCs w:val="0"/>
          <w:color w:val="000000"/>
        </w:rPr>
      </w:pPr>
      <w:bookmarkStart w:id="124" w:name="_heading=h.a7smx7m779um" w:colFirst="0" w:colLast="0"/>
      <w:bookmarkEnd w:id="124"/>
      <w:r w:rsidRPr="00B44017">
        <w:rPr>
          <w:rFonts w:cs="Times New Roman"/>
        </w:rPr>
        <w:br w:type="page"/>
      </w:r>
    </w:p>
    <w:p w14:paraId="69DC95BE" w14:textId="74BE04A2" w:rsidR="00BD12FC" w:rsidRPr="00B44017" w:rsidRDefault="00BD12FC" w:rsidP="00BD12FC">
      <w:pPr>
        <w:pStyle w:val="Heading1"/>
        <w:spacing w:line="480" w:lineRule="auto"/>
        <w:rPr>
          <w:rFonts w:cs="Times New Roman"/>
          <w:lang w:val="en-PH"/>
        </w:rPr>
      </w:pPr>
      <w:bookmarkStart w:id="125" w:name="_heading=h.j6nplxonj37d" w:colFirst="0" w:colLast="0"/>
      <w:bookmarkStart w:id="126" w:name="_Toc219743594"/>
      <w:bookmarkEnd w:id="125"/>
      <w:r w:rsidRPr="00B44017">
        <w:rPr>
          <w:rFonts w:cs="Times New Roman"/>
          <w:lang w:val="en-PH"/>
        </w:rPr>
        <w:lastRenderedPageBreak/>
        <w:t>Appendix K. Screen Layouts</w:t>
      </w:r>
      <w:bookmarkEnd w:id="126"/>
    </w:p>
    <w:p w14:paraId="4E697E47" w14:textId="77777777" w:rsidR="00BD12FC" w:rsidRPr="00B44017" w:rsidRDefault="00BD12FC" w:rsidP="00BD12FC">
      <w:pPr>
        <w:pStyle w:val="Heading2"/>
        <w:spacing w:line="480" w:lineRule="auto"/>
        <w:rPr>
          <w:rFonts w:cs="Times New Roman"/>
          <w:lang w:val="en-PH"/>
        </w:rPr>
      </w:pPr>
      <w:bookmarkStart w:id="127" w:name="_Toc219743595"/>
      <w:r w:rsidRPr="00B44017">
        <w:rPr>
          <w:rFonts w:cs="Times New Roman"/>
          <w:lang w:val="en-PH"/>
        </w:rPr>
        <w:t>K.1 Overview</w:t>
      </w:r>
      <w:bookmarkEnd w:id="127"/>
    </w:p>
    <w:p w14:paraId="401E44FB" w14:textId="77777777" w:rsidR="00BD12FC" w:rsidRPr="00BD12FC" w:rsidRDefault="00BD12FC" w:rsidP="00BD12FC">
      <w:pPr>
        <w:spacing w:line="480" w:lineRule="auto"/>
        <w:rPr>
          <w:b/>
          <w:bCs/>
          <w:lang w:val="en-PH"/>
        </w:rPr>
      </w:pPr>
      <w:r w:rsidRPr="00BD12FC">
        <w:rPr>
          <w:lang w:val="en-PH"/>
        </w:rPr>
        <w:t>This appendix presents the screen layouts of the proposed fruit freshness detection system developed in this study. The layouts show the arrangement and main features of the system’s user interface used in the web-based simulation. These screens are included to provide a visual reference to the system design discussed in Chapter 3 and to illustrate how users interact with the system during image scanning, result viewing, and basic configuration.</w:t>
      </w:r>
    </w:p>
    <w:p w14:paraId="64492D32" w14:textId="77777777" w:rsidR="00BD12FC" w:rsidRDefault="00BD12FC" w:rsidP="00BD12FC">
      <w:pPr>
        <w:pStyle w:val="Heading2"/>
        <w:spacing w:line="480" w:lineRule="auto"/>
        <w:rPr>
          <w:rFonts w:cs="Times New Roman"/>
          <w:lang w:val="en-PH"/>
        </w:rPr>
      </w:pPr>
      <w:bookmarkStart w:id="128" w:name="_Toc219743596"/>
      <w:r w:rsidRPr="00B44017">
        <w:rPr>
          <w:rFonts w:cs="Times New Roman"/>
          <w:lang w:val="en-PH"/>
        </w:rPr>
        <w:t>K.2 Home / Landing Screen</w:t>
      </w:r>
      <w:bookmarkEnd w:id="128"/>
    </w:p>
    <w:p w14:paraId="71C6B432" w14:textId="77777777" w:rsidR="009B30C7" w:rsidRDefault="009B30C7" w:rsidP="009B30C7">
      <w:pPr>
        <w:rPr>
          <w:lang w:val="en-PH"/>
        </w:rPr>
      </w:pPr>
    </w:p>
    <w:p w14:paraId="4F000638" w14:textId="4EFB6C2F" w:rsidR="009B30C7" w:rsidRPr="009B30C7" w:rsidRDefault="009B30C7" w:rsidP="009B30C7">
      <w:pPr>
        <w:spacing w:line="480" w:lineRule="auto"/>
        <w:ind w:firstLine="720"/>
        <w:rPr>
          <w:lang w:val="en-PH"/>
        </w:rPr>
      </w:pPr>
      <w:r w:rsidRPr="00BD12FC">
        <w:rPr>
          <w:lang w:val="en-PH"/>
        </w:rPr>
        <w:t>The Home Screen allows users to upload a fruit image or use the device camera for analysis. It serves as the main entry point for initiating the fruit freshness scanning process.</w:t>
      </w:r>
    </w:p>
    <w:p w14:paraId="0A64659B" w14:textId="77777777" w:rsidR="00433B3A" w:rsidRPr="00B44017" w:rsidRDefault="00BD12FC" w:rsidP="00BC36F1">
      <w:pPr>
        <w:keepNext/>
        <w:spacing w:line="480" w:lineRule="auto"/>
        <w:jc w:val="center"/>
      </w:pPr>
      <w:r w:rsidRPr="00B44017">
        <w:rPr>
          <w:noProof/>
          <w:lang w:val="en-PH"/>
        </w:rPr>
        <w:drawing>
          <wp:inline distT="0" distB="0" distL="0" distR="0" wp14:anchorId="221A41A5" wp14:editId="1F3CCC7D">
            <wp:extent cx="3971925" cy="30289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71925" cy="3028950"/>
                    </a:xfrm>
                    <a:prstGeom prst="rect">
                      <a:avLst/>
                    </a:prstGeom>
                    <a:noFill/>
                    <a:ln>
                      <a:noFill/>
                    </a:ln>
                  </pic:spPr>
                </pic:pic>
              </a:graphicData>
            </a:graphic>
          </wp:inline>
        </w:drawing>
      </w:r>
    </w:p>
    <w:p w14:paraId="489AA454" w14:textId="7CADE77A" w:rsidR="00433B3A" w:rsidRPr="00B44017" w:rsidRDefault="00433B3A" w:rsidP="00433B3A">
      <w:pPr>
        <w:pStyle w:val="Caption"/>
        <w:jc w:val="center"/>
        <w:rPr>
          <w:color w:val="auto"/>
          <w:sz w:val="24"/>
          <w:szCs w:val="24"/>
        </w:rPr>
      </w:pPr>
      <w:bookmarkStart w:id="129" w:name="_Toc219735195"/>
      <w:r w:rsidRPr="00B44017">
        <w:rPr>
          <w:color w:val="auto"/>
          <w:sz w:val="24"/>
          <w:szCs w:val="24"/>
        </w:rPr>
        <w:t xml:space="preserve">Figure K. </w:t>
      </w:r>
      <w:r w:rsidRPr="00B44017">
        <w:rPr>
          <w:color w:val="auto"/>
          <w:sz w:val="24"/>
          <w:szCs w:val="24"/>
        </w:rPr>
        <w:fldChar w:fldCharType="begin"/>
      </w:r>
      <w:r w:rsidRPr="00B44017">
        <w:rPr>
          <w:color w:val="auto"/>
          <w:sz w:val="24"/>
          <w:szCs w:val="24"/>
        </w:rPr>
        <w:instrText xml:space="preserve"> SEQ Figure_K. \* ARABIC </w:instrText>
      </w:r>
      <w:r w:rsidRPr="00B44017">
        <w:rPr>
          <w:color w:val="auto"/>
          <w:sz w:val="24"/>
          <w:szCs w:val="24"/>
        </w:rPr>
        <w:fldChar w:fldCharType="separate"/>
      </w:r>
      <w:r w:rsidR="0072275E">
        <w:rPr>
          <w:noProof/>
          <w:color w:val="auto"/>
          <w:sz w:val="24"/>
          <w:szCs w:val="24"/>
        </w:rPr>
        <w:t>1</w:t>
      </w:r>
      <w:r w:rsidRPr="00B44017">
        <w:rPr>
          <w:color w:val="auto"/>
          <w:sz w:val="24"/>
          <w:szCs w:val="24"/>
        </w:rPr>
        <w:fldChar w:fldCharType="end"/>
      </w:r>
      <w:r w:rsidRPr="00B44017">
        <w:rPr>
          <w:color w:val="auto"/>
          <w:sz w:val="24"/>
          <w:szCs w:val="24"/>
        </w:rPr>
        <w:t xml:space="preserve"> Home / Landing Screen</w:t>
      </w:r>
      <w:bookmarkEnd w:id="129"/>
    </w:p>
    <w:p w14:paraId="6657B319" w14:textId="695BD63F" w:rsidR="00BD12FC" w:rsidRPr="00BD12FC" w:rsidRDefault="00BD12FC" w:rsidP="00BD12FC">
      <w:pPr>
        <w:spacing w:line="480" w:lineRule="auto"/>
        <w:rPr>
          <w:lang w:val="en-PH"/>
        </w:rPr>
      </w:pPr>
      <w:r w:rsidRPr="00BD12FC">
        <w:rPr>
          <w:lang w:val="en-PH"/>
        </w:rPr>
        <w:lastRenderedPageBreak/>
        <w:br/>
        <w:t xml:space="preserve">             </w:t>
      </w:r>
      <w:r w:rsidRPr="00BD12FC">
        <w:rPr>
          <w:lang w:val="en-PH"/>
        </w:rPr>
        <w:tab/>
      </w:r>
    </w:p>
    <w:p w14:paraId="72101629" w14:textId="77777777" w:rsidR="009B30C7" w:rsidRDefault="00BD12FC" w:rsidP="009B30C7">
      <w:pPr>
        <w:pStyle w:val="Heading2"/>
        <w:rPr>
          <w:lang w:val="en-PH"/>
        </w:rPr>
      </w:pPr>
      <w:bookmarkStart w:id="130" w:name="_Toc219743597"/>
      <w:r w:rsidRPr="00BD12FC">
        <w:rPr>
          <w:lang w:val="en-PH"/>
        </w:rPr>
        <w:t>K.3 Scan / Upload Screen</w:t>
      </w:r>
      <w:bookmarkEnd w:id="130"/>
    </w:p>
    <w:p w14:paraId="1F696578" w14:textId="77777777" w:rsidR="009B30C7" w:rsidRPr="009B30C7" w:rsidRDefault="009B30C7" w:rsidP="009B30C7">
      <w:pPr>
        <w:rPr>
          <w:lang w:val="en-PH"/>
        </w:rPr>
      </w:pPr>
    </w:p>
    <w:p w14:paraId="6E2F11F0" w14:textId="77777777" w:rsidR="009B30C7" w:rsidRPr="00BD12FC" w:rsidRDefault="009B30C7" w:rsidP="009B30C7">
      <w:pPr>
        <w:spacing w:line="480" w:lineRule="auto"/>
        <w:ind w:firstLine="720"/>
        <w:rPr>
          <w:b/>
          <w:bCs/>
          <w:lang w:val="en-PH"/>
        </w:rPr>
      </w:pPr>
      <w:r w:rsidRPr="00BD12FC">
        <w:rPr>
          <w:lang w:val="en-PH"/>
        </w:rPr>
        <w:t>The Scan Results Screen displays the detected fruit image with bounding boxes, predicted freshness classification, and confidence scores. A summary of detection results and fused freshness computation is also presented.</w:t>
      </w:r>
    </w:p>
    <w:p w14:paraId="140DDD9E" w14:textId="002524FF" w:rsidR="00433B3A" w:rsidRPr="00B44017" w:rsidRDefault="00BD12FC" w:rsidP="009B30C7">
      <w:pPr>
        <w:jc w:val="center"/>
      </w:pPr>
      <w:r w:rsidRPr="00B44017">
        <w:rPr>
          <w:noProof/>
          <w:lang w:val="en-PH"/>
        </w:rPr>
        <w:drawing>
          <wp:inline distT="0" distB="0" distL="0" distR="0" wp14:anchorId="64552D7B" wp14:editId="07F0C66B">
            <wp:extent cx="3910083" cy="260193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28808" cy="2614392"/>
                    </a:xfrm>
                    <a:prstGeom prst="rect">
                      <a:avLst/>
                    </a:prstGeom>
                    <a:noFill/>
                    <a:ln>
                      <a:noFill/>
                    </a:ln>
                  </pic:spPr>
                </pic:pic>
              </a:graphicData>
            </a:graphic>
          </wp:inline>
        </w:drawing>
      </w:r>
    </w:p>
    <w:p w14:paraId="4D7EC16A" w14:textId="63CA69E9" w:rsidR="00BD12FC" w:rsidRPr="00BD12FC" w:rsidRDefault="00433B3A" w:rsidP="00433B3A">
      <w:pPr>
        <w:pStyle w:val="Caption"/>
        <w:jc w:val="center"/>
        <w:rPr>
          <w:color w:val="auto"/>
          <w:sz w:val="24"/>
          <w:szCs w:val="24"/>
          <w:lang w:val="en-PH"/>
        </w:rPr>
      </w:pPr>
      <w:bookmarkStart w:id="131" w:name="_Toc219735196"/>
      <w:r w:rsidRPr="00B44017">
        <w:rPr>
          <w:color w:val="auto"/>
          <w:sz w:val="24"/>
          <w:szCs w:val="24"/>
        </w:rPr>
        <w:t xml:space="preserve">Figure K. </w:t>
      </w:r>
      <w:r w:rsidRPr="00B44017">
        <w:rPr>
          <w:color w:val="auto"/>
          <w:sz w:val="24"/>
          <w:szCs w:val="24"/>
        </w:rPr>
        <w:fldChar w:fldCharType="begin"/>
      </w:r>
      <w:r w:rsidRPr="00B44017">
        <w:rPr>
          <w:color w:val="auto"/>
          <w:sz w:val="24"/>
          <w:szCs w:val="24"/>
        </w:rPr>
        <w:instrText xml:space="preserve"> SEQ Figure_K. \* ARABIC </w:instrText>
      </w:r>
      <w:r w:rsidRPr="00B44017">
        <w:rPr>
          <w:color w:val="auto"/>
          <w:sz w:val="24"/>
          <w:szCs w:val="24"/>
        </w:rPr>
        <w:fldChar w:fldCharType="separate"/>
      </w:r>
      <w:r w:rsidR="0072275E">
        <w:rPr>
          <w:noProof/>
          <w:color w:val="auto"/>
          <w:sz w:val="24"/>
          <w:szCs w:val="24"/>
        </w:rPr>
        <w:t>2</w:t>
      </w:r>
      <w:r w:rsidRPr="00B44017">
        <w:rPr>
          <w:color w:val="auto"/>
          <w:sz w:val="24"/>
          <w:szCs w:val="24"/>
        </w:rPr>
        <w:fldChar w:fldCharType="end"/>
      </w:r>
      <w:r w:rsidRPr="00B44017">
        <w:rPr>
          <w:color w:val="auto"/>
          <w:sz w:val="24"/>
          <w:szCs w:val="24"/>
        </w:rPr>
        <w:t xml:space="preserve"> Scan / Upload Screen</w:t>
      </w:r>
      <w:bookmarkEnd w:id="131"/>
    </w:p>
    <w:p w14:paraId="7D64E04F" w14:textId="19CE6513" w:rsidR="00BD12FC" w:rsidRPr="009B30C7" w:rsidRDefault="00BD12FC" w:rsidP="00BD12FC">
      <w:pPr>
        <w:spacing w:line="480" w:lineRule="auto"/>
        <w:rPr>
          <w:b/>
          <w:bCs/>
          <w:lang w:val="en-PH"/>
        </w:rPr>
      </w:pPr>
    </w:p>
    <w:p w14:paraId="1D674AAC" w14:textId="77777777" w:rsidR="009B30C7" w:rsidRDefault="00BD12FC" w:rsidP="00433B3A">
      <w:pPr>
        <w:pStyle w:val="Heading2"/>
        <w:spacing w:line="480" w:lineRule="auto"/>
        <w:rPr>
          <w:rFonts w:cs="Times New Roman"/>
          <w:lang w:val="en-PH"/>
        </w:rPr>
      </w:pPr>
      <w:bookmarkStart w:id="132" w:name="_Toc219743598"/>
      <w:r w:rsidRPr="00B44017">
        <w:rPr>
          <w:rFonts w:cs="Times New Roman"/>
          <w:lang w:val="en-PH"/>
        </w:rPr>
        <w:t>K.4 Results Screen</w:t>
      </w:r>
      <w:bookmarkEnd w:id="132"/>
    </w:p>
    <w:p w14:paraId="7E817BC0" w14:textId="5A0F4940" w:rsidR="009B30C7" w:rsidRDefault="009B30C7" w:rsidP="009B30C7">
      <w:pPr>
        <w:spacing w:line="480" w:lineRule="auto"/>
        <w:ind w:firstLine="720"/>
        <w:rPr>
          <w:lang w:val="en-PH"/>
        </w:rPr>
      </w:pPr>
      <w:r w:rsidRPr="00BD12FC">
        <w:rPr>
          <w:lang w:val="en-PH"/>
        </w:rPr>
        <w:t>This panel shows the computed freshness score based on the fusion of visual detection and simulated chemical sensing data, including intermediate confidence</w:t>
      </w:r>
      <w:r>
        <w:rPr>
          <w:lang w:val="en-PH"/>
        </w:rPr>
        <w:t xml:space="preserve"> values.</w:t>
      </w:r>
    </w:p>
    <w:p w14:paraId="5374A93D" w14:textId="10D96196" w:rsidR="00433B3A" w:rsidRPr="009B30C7" w:rsidRDefault="00BD12FC" w:rsidP="009B30C7">
      <w:pPr>
        <w:spacing w:line="480" w:lineRule="auto"/>
        <w:ind w:firstLine="720"/>
        <w:rPr>
          <w:lang w:val="en-PH"/>
        </w:rPr>
      </w:pPr>
      <w:r w:rsidRPr="00B44017">
        <w:rPr>
          <w:noProof/>
          <w:lang w:val="en-PH"/>
        </w:rPr>
        <w:lastRenderedPageBreak/>
        <w:drawing>
          <wp:inline distT="0" distB="0" distL="0" distR="0" wp14:anchorId="32BEC005" wp14:editId="714A5081">
            <wp:extent cx="4647957" cy="3138985"/>
            <wp:effectExtent l="0" t="0" r="63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3465" cy="3149458"/>
                    </a:xfrm>
                    <a:prstGeom prst="rect">
                      <a:avLst/>
                    </a:prstGeom>
                    <a:noFill/>
                    <a:ln>
                      <a:noFill/>
                    </a:ln>
                  </pic:spPr>
                </pic:pic>
              </a:graphicData>
            </a:graphic>
          </wp:inline>
        </w:drawing>
      </w:r>
    </w:p>
    <w:p w14:paraId="21FE25AC" w14:textId="26541227" w:rsidR="00BD12FC" w:rsidRPr="00B44017" w:rsidRDefault="00433B3A" w:rsidP="00433B3A">
      <w:pPr>
        <w:pStyle w:val="Caption"/>
        <w:jc w:val="center"/>
        <w:rPr>
          <w:color w:val="auto"/>
          <w:sz w:val="24"/>
          <w:szCs w:val="24"/>
          <w:lang w:val="en-PH"/>
        </w:rPr>
      </w:pPr>
      <w:bookmarkStart w:id="133" w:name="_Toc219735197"/>
      <w:r w:rsidRPr="00B44017">
        <w:rPr>
          <w:color w:val="auto"/>
          <w:sz w:val="24"/>
          <w:szCs w:val="24"/>
        </w:rPr>
        <w:t xml:space="preserve">Figure K. </w:t>
      </w:r>
      <w:r w:rsidRPr="00B44017">
        <w:rPr>
          <w:color w:val="auto"/>
          <w:sz w:val="24"/>
          <w:szCs w:val="24"/>
        </w:rPr>
        <w:fldChar w:fldCharType="begin"/>
      </w:r>
      <w:r w:rsidRPr="00B44017">
        <w:rPr>
          <w:color w:val="auto"/>
          <w:sz w:val="24"/>
          <w:szCs w:val="24"/>
        </w:rPr>
        <w:instrText xml:space="preserve"> SEQ Figure_K. \* ARABIC </w:instrText>
      </w:r>
      <w:r w:rsidRPr="00B44017">
        <w:rPr>
          <w:color w:val="auto"/>
          <w:sz w:val="24"/>
          <w:szCs w:val="24"/>
        </w:rPr>
        <w:fldChar w:fldCharType="separate"/>
      </w:r>
      <w:r w:rsidR="0072275E">
        <w:rPr>
          <w:noProof/>
          <w:color w:val="auto"/>
          <w:sz w:val="24"/>
          <w:szCs w:val="24"/>
        </w:rPr>
        <w:t>3</w:t>
      </w:r>
      <w:r w:rsidRPr="00B44017">
        <w:rPr>
          <w:color w:val="auto"/>
          <w:sz w:val="24"/>
          <w:szCs w:val="24"/>
        </w:rPr>
        <w:fldChar w:fldCharType="end"/>
      </w:r>
      <w:r w:rsidRPr="00B44017">
        <w:rPr>
          <w:color w:val="auto"/>
          <w:sz w:val="24"/>
          <w:szCs w:val="24"/>
        </w:rPr>
        <w:t xml:space="preserve"> Results Screen</w:t>
      </w:r>
      <w:bookmarkEnd w:id="133"/>
    </w:p>
    <w:p w14:paraId="3020E39F" w14:textId="5350B112" w:rsidR="00BD12FC" w:rsidRDefault="00BD12FC" w:rsidP="009B30C7">
      <w:pPr>
        <w:pStyle w:val="Heading2"/>
        <w:rPr>
          <w:lang w:val="en-PH"/>
        </w:rPr>
      </w:pPr>
      <w:bookmarkStart w:id="134" w:name="_Toc219743599"/>
      <w:r w:rsidRPr="00B44017">
        <w:rPr>
          <w:lang w:val="en-PH"/>
        </w:rPr>
        <w:t>K.5 History Screen</w:t>
      </w:r>
      <w:bookmarkEnd w:id="134"/>
    </w:p>
    <w:p w14:paraId="6646D4B0" w14:textId="77777777" w:rsidR="009B30C7" w:rsidRPr="009B30C7" w:rsidRDefault="009B30C7" w:rsidP="009B30C7">
      <w:pPr>
        <w:rPr>
          <w:lang w:val="en-PH"/>
        </w:rPr>
      </w:pPr>
    </w:p>
    <w:p w14:paraId="78BCD95D" w14:textId="6312759F" w:rsidR="009B30C7" w:rsidRPr="009B30C7" w:rsidRDefault="009B30C7" w:rsidP="009B30C7">
      <w:pPr>
        <w:spacing w:line="480" w:lineRule="auto"/>
        <w:ind w:firstLine="720"/>
        <w:rPr>
          <w:lang w:val="en-PH"/>
        </w:rPr>
      </w:pPr>
      <w:r w:rsidRPr="00BD12FC">
        <w:rPr>
          <w:lang w:val="en-PH"/>
        </w:rPr>
        <w:t>This screen presents a log of previous fruit scans, including freshness results, confidence scores, and options to view or export analysis records.</w:t>
      </w:r>
    </w:p>
    <w:p w14:paraId="5BFFF6DC" w14:textId="77777777" w:rsidR="009B30C7" w:rsidRDefault="00BD12FC" w:rsidP="009B30C7">
      <w:pPr>
        <w:keepNext/>
        <w:jc w:val="center"/>
      </w:pPr>
      <w:r w:rsidRPr="00B44017">
        <w:rPr>
          <w:noProof/>
          <w:lang w:val="en-PH"/>
        </w:rPr>
        <w:drawing>
          <wp:inline distT="0" distB="0" distL="0" distR="0" wp14:anchorId="5AD94EB7" wp14:editId="14DA7CE6">
            <wp:extent cx="3377821" cy="30904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8568" cy="3109454"/>
                    </a:xfrm>
                    <a:prstGeom prst="rect">
                      <a:avLst/>
                    </a:prstGeom>
                    <a:noFill/>
                    <a:ln>
                      <a:noFill/>
                    </a:ln>
                  </pic:spPr>
                </pic:pic>
              </a:graphicData>
            </a:graphic>
          </wp:inline>
        </w:drawing>
      </w:r>
    </w:p>
    <w:p w14:paraId="05AE2DD1" w14:textId="77E3D5AE" w:rsidR="009B30C7" w:rsidRPr="009B30C7" w:rsidRDefault="009B30C7" w:rsidP="009B30C7">
      <w:pPr>
        <w:pStyle w:val="Caption"/>
        <w:jc w:val="center"/>
        <w:rPr>
          <w:color w:val="auto"/>
          <w:sz w:val="24"/>
          <w:szCs w:val="24"/>
        </w:rPr>
      </w:pPr>
      <w:bookmarkStart w:id="135" w:name="_Toc219735198"/>
      <w:r w:rsidRPr="009B30C7">
        <w:rPr>
          <w:color w:val="auto"/>
          <w:sz w:val="24"/>
          <w:szCs w:val="24"/>
        </w:rPr>
        <w:t xml:space="preserve">Figure K. </w:t>
      </w:r>
      <w:r w:rsidRPr="009B30C7">
        <w:rPr>
          <w:color w:val="auto"/>
          <w:sz w:val="24"/>
          <w:szCs w:val="24"/>
        </w:rPr>
        <w:fldChar w:fldCharType="begin"/>
      </w:r>
      <w:r w:rsidRPr="009B30C7">
        <w:rPr>
          <w:color w:val="auto"/>
          <w:sz w:val="24"/>
          <w:szCs w:val="24"/>
        </w:rPr>
        <w:instrText xml:space="preserve"> SEQ Figure_K. \* ARABIC </w:instrText>
      </w:r>
      <w:r w:rsidRPr="009B30C7">
        <w:rPr>
          <w:color w:val="auto"/>
          <w:sz w:val="24"/>
          <w:szCs w:val="24"/>
        </w:rPr>
        <w:fldChar w:fldCharType="separate"/>
      </w:r>
      <w:r w:rsidR="0072275E">
        <w:rPr>
          <w:noProof/>
          <w:color w:val="auto"/>
          <w:sz w:val="24"/>
          <w:szCs w:val="24"/>
        </w:rPr>
        <w:t>4</w:t>
      </w:r>
      <w:r w:rsidRPr="009B30C7">
        <w:rPr>
          <w:color w:val="auto"/>
          <w:sz w:val="24"/>
          <w:szCs w:val="24"/>
        </w:rPr>
        <w:fldChar w:fldCharType="end"/>
      </w:r>
      <w:r w:rsidRPr="009B30C7">
        <w:rPr>
          <w:color w:val="auto"/>
          <w:sz w:val="24"/>
          <w:szCs w:val="24"/>
        </w:rPr>
        <w:t xml:space="preserve"> History Screen</w:t>
      </w:r>
      <w:bookmarkEnd w:id="135"/>
    </w:p>
    <w:p w14:paraId="5806B42F" w14:textId="47D4352C" w:rsidR="00BD12FC" w:rsidRPr="009B30C7" w:rsidRDefault="00BD12FC" w:rsidP="009B30C7">
      <w:pPr>
        <w:jc w:val="center"/>
        <w:rPr>
          <w:lang w:val="en-PH"/>
        </w:rPr>
      </w:pPr>
    </w:p>
    <w:p w14:paraId="143B5B33" w14:textId="77777777" w:rsidR="00BD12FC" w:rsidRDefault="00BD12FC" w:rsidP="00BD12FC">
      <w:pPr>
        <w:pStyle w:val="Heading2"/>
        <w:spacing w:line="480" w:lineRule="auto"/>
        <w:rPr>
          <w:rFonts w:cs="Times New Roman"/>
          <w:lang w:val="en-PH"/>
        </w:rPr>
      </w:pPr>
      <w:bookmarkStart w:id="136" w:name="_Toc219743600"/>
      <w:r w:rsidRPr="00B44017">
        <w:rPr>
          <w:rFonts w:cs="Times New Roman"/>
          <w:lang w:val="en-PH"/>
        </w:rPr>
        <w:lastRenderedPageBreak/>
        <w:t>K.6 Settings Screen</w:t>
      </w:r>
      <w:bookmarkEnd w:id="136"/>
    </w:p>
    <w:p w14:paraId="263EF5A9" w14:textId="77777777" w:rsidR="009B30C7" w:rsidRPr="00B44017" w:rsidRDefault="009B30C7" w:rsidP="009B30C7">
      <w:pPr>
        <w:spacing w:line="480" w:lineRule="auto"/>
        <w:ind w:firstLine="720"/>
        <w:rPr>
          <w:lang w:val="en-PH"/>
        </w:rPr>
      </w:pPr>
      <w:r w:rsidRPr="00B44017">
        <w:rPr>
          <w:lang w:val="en-PH"/>
        </w:rPr>
        <w:t>This screen enables users to adjust detection thresholds, manage NIR integration, and configure storage settings while displaying the current system status.</w:t>
      </w:r>
    </w:p>
    <w:p w14:paraId="4FD47FFD" w14:textId="77777777" w:rsidR="009B30C7" w:rsidRPr="009B30C7" w:rsidRDefault="009B30C7" w:rsidP="009B30C7">
      <w:pPr>
        <w:rPr>
          <w:lang w:val="en-PH"/>
        </w:rPr>
      </w:pPr>
    </w:p>
    <w:p w14:paraId="5C6EBCED" w14:textId="77777777" w:rsidR="00433B3A" w:rsidRPr="00B44017" w:rsidRDefault="00BD12FC" w:rsidP="00433B3A">
      <w:pPr>
        <w:keepNext/>
        <w:spacing w:line="480" w:lineRule="auto"/>
      </w:pPr>
      <w:r w:rsidRPr="00B44017">
        <w:rPr>
          <w:b/>
          <w:bCs/>
          <w:noProof/>
          <w:lang w:val="en-PH"/>
        </w:rPr>
        <w:drawing>
          <wp:inline distT="0" distB="0" distL="0" distR="0" wp14:anchorId="5DADA695" wp14:editId="61501354">
            <wp:extent cx="4429125" cy="43529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29125" cy="4352925"/>
                    </a:xfrm>
                    <a:prstGeom prst="rect">
                      <a:avLst/>
                    </a:prstGeom>
                    <a:noFill/>
                    <a:ln>
                      <a:noFill/>
                    </a:ln>
                  </pic:spPr>
                </pic:pic>
              </a:graphicData>
            </a:graphic>
          </wp:inline>
        </w:drawing>
      </w:r>
    </w:p>
    <w:p w14:paraId="44266B20" w14:textId="15403CAC" w:rsidR="00BD12FC" w:rsidRPr="00BD12FC" w:rsidRDefault="00433B3A" w:rsidP="00BC36F1">
      <w:pPr>
        <w:pStyle w:val="Caption"/>
        <w:jc w:val="center"/>
        <w:rPr>
          <w:color w:val="auto"/>
          <w:sz w:val="24"/>
          <w:szCs w:val="24"/>
        </w:rPr>
      </w:pPr>
      <w:bookmarkStart w:id="137" w:name="_Toc219735199"/>
      <w:r w:rsidRPr="00B44017">
        <w:rPr>
          <w:color w:val="auto"/>
          <w:sz w:val="24"/>
          <w:szCs w:val="24"/>
        </w:rPr>
        <w:t xml:space="preserve">Figure K. </w:t>
      </w:r>
      <w:r w:rsidRPr="00B44017">
        <w:rPr>
          <w:color w:val="auto"/>
          <w:sz w:val="24"/>
          <w:szCs w:val="24"/>
        </w:rPr>
        <w:fldChar w:fldCharType="begin"/>
      </w:r>
      <w:r w:rsidRPr="00B44017">
        <w:rPr>
          <w:color w:val="auto"/>
          <w:sz w:val="24"/>
          <w:szCs w:val="24"/>
        </w:rPr>
        <w:instrText xml:space="preserve"> SEQ Figure_K. \* ARABIC </w:instrText>
      </w:r>
      <w:r w:rsidRPr="00B44017">
        <w:rPr>
          <w:color w:val="auto"/>
          <w:sz w:val="24"/>
          <w:szCs w:val="24"/>
        </w:rPr>
        <w:fldChar w:fldCharType="separate"/>
      </w:r>
      <w:r w:rsidR="0072275E">
        <w:rPr>
          <w:noProof/>
          <w:color w:val="auto"/>
          <w:sz w:val="24"/>
          <w:szCs w:val="24"/>
        </w:rPr>
        <w:t>5</w:t>
      </w:r>
      <w:r w:rsidRPr="00B44017">
        <w:rPr>
          <w:color w:val="auto"/>
          <w:sz w:val="24"/>
          <w:szCs w:val="24"/>
        </w:rPr>
        <w:fldChar w:fldCharType="end"/>
      </w:r>
      <w:r w:rsidRPr="00B44017">
        <w:rPr>
          <w:color w:val="auto"/>
          <w:sz w:val="24"/>
          <w:szCs w:val="24"/>
        </w:rPr>
        <w:t xml:space="preserve"> Settings Screen</w:t>
      </w:r>
      <w:bookmarkEnd w:id="137"/>
      <w:r w:rsidR="00BD12FC" w:rsidRPr="00BD12FC">
        <w:rPr>
          <w:sz w:val="24"/>
          <w:szCs w:val="24"/>
          <w:lang w:val="en-PH"/>
        </w:rPr>
        <w:br/>
      </w:r>
    </w:p>
    <w:p w14:paraId="1B392F14" w14:textId="77777777" w:rsidR="00BD12FC" w:rsidRPr="00B44017" w:rsidRDefault="00BD12FC" w:rsidP="00BD12FC">
      <w:pPr>
        <w:spacing w:line="480" w:lineRule="auto"/>
        <w:rPr>
          <w:lang w:val="en-PH"/>
        </w:rPr>
      </w:pPr>
    </w:p>
    <w:p w14:paraId="70967104" w14:textId="77777777" w:rsidR="00BD12FC" w:rsidRDefault="00BD12FC" w:rsidP="00BD12FC">
      <w:pPr>
        <w:spacing w:line="480" w:lineRule="auto"/>
        <w:rPr>
          <w:lang w:val="en-PH"/>
        </w:rPr>
      </w:pPr>
    </w:p>
    <w:p w14:paraId="7206C53B" w14:textId="77777777" w:rsidR="00BC36F1" w:rsidRDefault="00BC36F1" w:rsidP="00BD12FC">
      <w:pPr>
        <w:spacing w:line="480" w:lineRule="auto"/>
        <w:rPr>
          <w:lang w:val="en-PH"/>
        </w:rPr>
      </w:pPr>
    </w:p>
    <w:p w14:paraId="30169A1A" w14:textId="77777777" w:rsidR="00BC36F1" w:rsidRPr="00B44017" w:rsidRDefault="00BC36F1" w:rsidP="00BD12FC">
      <w:pPr>
        <w:spacing w:line="480" w:lineRule="auto"/>
        <w:rPr>
          <w:lang w:val="en-PH"/>
        </w:rPr>
      </w:pPr>
    </w:p>
    <w:p w14:paraId="31A35296" w14:textId="779D5638" w:rsidR="00BD12FC" w:rsidRPr="009B30C7" w:rsidRDefault="00BD12FC" w:rsidP="009B30C7">
      <w:pPr>
        <w:pStyle w:val="Heading1"/>
        <w:spacing w:line="480" w:lineRule="auto"/>
        <w:rPr>
          <w:rFonts w:cs="Times New Roman"/>
          <w:lang w:val="en-PH"/>
        </w:rPr>
      </w:pPr>
      <w:bookmarkStart w:id="138" w:name="_Toc219743601"/>
      <w:r w:rsidRPr="00B44017">
        <w:rPr>
          <w:rFonts w:cs="Times New Roman"/>
          <w:lang w:val="en-PH"/>
        </w:rPr>
        <w:lastRenderedPageBreak/>
        <w:t>Appendix L. Test Results</w:t>
      </w:r>
      <w:bookmarkEnd w:id="138"/>
    </w:p>
    <w:p w14:paraId="4BCB3810" w14:textId="399AE1FE" w:rsidR="00BD12FC" w:rsidRDefault="00433B3A" w:rsidP="00B511D0">
      <w:pPr>
        <w:pStyle w:val="Heading2"/>
        <w:spacing w:line="480" w:lineRule="auto"/>
        <w:rPr>
          <w:rFonts w:cs="Times New Roman"/>
          <w:lang w:val="en-PH"/>
        </w:rPr>
      </w:pPr>
      <w:bookmarkStart w:id="139" w:name="_Toc219743602"/>
      <w:r w:rsidRPr="00B44017">
        <w:rPr>
          <w:rFonts w:cs="Times New Roman"/>
          <w:lang w:val="en-PH"/>
        </w:rPr>
        <w:t>L</w:t>
      </w:r>
      <w:r w:rsidR="00BD12FC" w:rsidRPr="00B44017">
        <w:rPr>
          <w:rFonts w:cs="Times New Roman"/>
          <w:lang w:val="en-PH"/>
        </w:rPr>
        <w:t>.1 Graphical Evaluation Results</w:t>
      </w:r>
      <w:bookmarkEnd w:id="139"/>
    </w:p>
    <w:p w14:paraId="589DC40A" w14:textId="77777777" w:rsidR="008A3E55" w:rsidRDefault="008A3E55" w:rsidP="008A3E55">
      <w:pPr>
        <w:spacing w:line="480" w:lineRule="auto"/>
        <w:ind w:firstLine="720"/>
        <w:rPr>
          <w:lang w:val="en-PH"/>
        </w:rPr>
      </w:pPr>
      <w:r w:rsidRPr="00B44017">
        <w:rPr>
          <w:lang w:val="en-PH"/>
        </w:rPr>
        <w:t>P</w:t>
      </w:r>
      <w:r w:rsidRPr="00BD12FC">
        <w:rPr>
          <w:lang w:val="en-PH"/>
        </w:rPr>
        <w:t>resents the F1–Confidence Curve of the trained YOLOv5 model. The curve indicates that an optimal balance between precision and recall is achieved at a confidence threshold of approximately 0.47.</w:t>
      </w:r>
    </w:p>
    <w:p w14:paraId="494E36EB" w14:textId="77777777" w:rsidR="008A3E55" w:rsidRPr="008A3E55" w:rsidRDefault="008A3E55" w:rsidP="008A3E55">
      <w:pPr>
        <w:rPr>
          <w:lang w:val="en-PH"/>
        </w:rPr>
      </w:pPr>
    </w:p>
    <w:p w14:paraId="1EDA0C0D" w14:textId="77777777" w:rsidR="008A3E55" w:rsidRDefault="00BD12FC" w:rsidP="008A3E55">
      <w:pPr>
        <w:keepNext/>
        <w:spacing w:line="480" w:lineRule="auto"/>
        <w:jc w:val="center"/>
      </w:pPr>
      <w:r w:rsidRPr="00B44017">
        <w:rPr>
          <w:noProof/>
          <w:lang w:val="en-PH"/>
        </w:rPr>
        <w:drawing>
          <wp:inline distT="0" distB="0" distL="0" distR="0" wp14:anchorId="78F9FBC5" wp14:editId="743E6539">
            <wp:extent cx="3886200" cy="25717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86200" cy="2571750"/>
                    </a:xfrm>
                    <a:prstGeom prst="rect">
                      <a:avLst/>
                    </a:prstGeom>
                    <a:noFill/>
                    <a:ln>
                      <a:noFill/>
                    </a:ln>
                  </pic:spPr>
                </pic:pic>
              </a:graphicData>
            </a:graphic>
          </wp:inline>
        </w:drawing>
      </w:r>
    </w:p>
    <w:p w14:paraId="65A052BC" w14:textId="04DB2506" w:rsidR="008A3E55" w:rsidRDefault="008A3E55" w:rsidP="008A3E55">
      <w:pPr>
        <w:pStyle w:val="Caption"/>
        <w:jc w:val="center"/>
        <w:rPr>
          <w:lang w:val="en-PH"/>
        </w:rPr>
      </w:pPr>
      <w:bookmarkStart w:id="140" w:name="_Toc219735200"/>
      <w:r w:rsidRPr="008A3E55">
        <w:rPr>
          <w:color w:val="auto"/>
          <w:sz w:val="24"/>
          <w:szCs w:val="24"/>
        </w:rPr>
        <w:t xml:space="preserve">Figure L. </w:t>
      </w:r>
      <w:r w:rsidRPr="008A3E55">
        <w:rPr>
          <w:color w:val="auto"/>
          <w:sz w:val="24"/>
          <w:szCs w:val="24"/>
        </w:rPr>
        <w:fldChar w:fldCharType="begin"/>
      </w:r>
      <w:r w:rsidRPr="008A3E55">
        <w:rPr>
          <w:color w:val="auto"/>
          <w:sz w:val="24"/>
          <w:szCs w:val="24"/>
        </w:rPr>
        <w:instrText xml:space="preserve"> SEQ Figure_L. \* ARABIC </w:instrText>
      </w:r>
      <w:r w:rsidRPr="008A3E55">
        <w:rPr>
          <w:color w:val="auto"/>
          <w:sz w:val="24"/>
          <w:szCs w:val="24"/>
        </w:rPr>
        <w:fldChar w:fldCharType="separate"/>
      </w:r>
      <w:r w:rsidR="0072275E">
        <w:rPr>
          <w:noProof/>
          <w:color w:val="auto"/>
          <w:sz w:val="24"/>
          <w:szCs w:val="24"/>
        </w:rPr>
        <w:t>1</w:t>
      </w:r>
      <w:r w:rsidRPr="008A3E55">
        <w:rPr>
          <w:color w:val="auto"/>
          <w:sz w:val="24"/>
          <w:szCs w:val="24"/>
        </w:rPr>
        <w:fldChar w:fldCharType="end"/>
      </w:r>
      <w:r w:rsidRPr="008A3E55">
        <w:rPr>
          <w:color w:val="auto"/>
          <w:sz w:val="24"/>
          <w:szCs w:val="24"/>
        </w:rPr>
        <w:t xml:space="preserve"> Graphical Evaluation </w:t>
      </w:r>
      <w:r w:rsidRPr="00B44017">
        <w:rPr>
          <w:color w:val="auto"/>
          <w:sz w:val="24"/>
          <w:szCs w:val="24"/>
        </w:rPr>
        <w:t>Results</w:t>
      </w:r>
      <w:bookmarkEnd w:id="140"/>
      <w:r w:rsidR="00BD12FC" w:rsidRPr="00BD12FC">
        <w:rPr>
          <w:lang w:val="en-PH"/>
        </w:rPr>
        <w:t>           </w:t>
      </w:r>
    </w:p>
    <w:p w14:paraId="32EBE81D" w14:textId="77777777" w:rsidR="008A3E55" w:rsidRPr="008A3E55" w:rsidRDefault="008A3E55" w:rsidP="008A3E55">
      <w:pPr>
        <w:rPr>
          <w:lang w:val="en-PH"/>
        </w:rPr>
      </w:pPr>
    </w:p>
    <w:p w14:paraId="75BD467D" w14:textId="14A36703" w:rsidR="00433B3A" w:rsidRDefault="008A3E55" w:rsidP="00EA564A">
      <w:pPr>
        <w:pStyle w:val="Heading3"/>
        <w:rPr>
          <w:lang w:val="en-PH"/>
        </w:rPr>
      </w:pPr>
      <w:bookmarkStart w:id="141" w:name="_Toc219743603"/>
      <w:r>
        <w:rPr>
          <w:lang w:val="en-PH"/>
        </w:rPr>
        <w:t>L.1.1 Recall-Confidence Curve</w:t>
      </w:r>
      <w:bookmarkEnd w:id="141"/>
    </w:p>
    <w:p w14:paraId="13687367" w14:textId="77777777" w:rsidR="008A3E55" w:rsidRPr="008A3E55" w:rsidRDefault="008A3E55" w:rsidP="008A3E55">
      <w:pPr>
        <w:rPr>
          <w:lang w:val="en-PH"/>
        </w:rPr>
      </w:pPr>
    </w:p>
    <w:p w14:paraId="368747C2" w14:textId="77777777" w:rsidR="008A3E55" w:rsidRPr="00BD12FC" w:rsidRDefault="008A3E55" w:rsidP="008A3E55">
      <w:pPr>
        <w:spacing w:line="480" w:lineRule="auto"/>
        <w:ind w:firstLine="720"/>
        <w:rPr>
          <w:lang w:val="en-PH"/>
        </w:rPr>
      </w:pPr>
      <w:r w:rsidRPr="00B44017">
        <w:rPr>
          <w:lang w:val="en-PH"/>
        </w:rPr>
        <w:t>S</w:t>
      </w:r>
      <w:r w:rsidRPr="00BD12FC">
        <w:rPr>
          <w:lang w:val="en-PH"/>
        </w:rPr>
        <w:t>hows the Recall–Confidence Curve across all fruit ripeness classes. Higher recall values are observed at lower confidence thresholds, while recall gradually decreases as the confidence threshold increases.</w:t>
      </w:r>
    </w:p>
    <w:p w14:paraId="75B22F0C" w14:textId="77777777" w:rsidR="008A3E55" w:rsidRPr="00BD12FC" w:rsidRDefault="008A3E55" w:rsidP="00433B3A">
      <w:pPr>
        <w:spacing w:line="480" w:lineRule="auto"/>
        <w:ind w:firstLine="720"/>
        <w:rPr>
          <w:lang w:val="en-PH"/>
        </w:rPr>
      </w:pPr>
    </w:p>
    <w:p w14:paraId="65572146" w14:textId="77777777" w:rsidR="00433B3A" w:rsidRDefault="00BD12FC" w:rsidP="00B44017">
      <w:pPr>
        <w:keepNext/>
        <w:spacing w:line="480" w:lineRule="auto"/>
        <w:jc w:val="center"/>
      </w:pPr>
      <w:r w:rsidRPr="00B44017">
        <w:rPr>
          <w:noProof/>
          <w:lang w:val="en-PH"/>
        </w:rPr>
        <w:lastRenderedPageBreak/>
        <w:drawing>
          <wp:inline distT="0" distB="0" distL="0" distR="0" wp14:anchorId="293CA5B6" wp14:editId="7C8E57AD">
            <wp:extent cx="3581400" cy="237172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81400" cy="2371725"/>
                    </a:xfrm>
                    <a:prstGeom prst="rect">
                      <a:avLst/>
                    </a:prstGeom>
                    <a:noFill/>
                    <a:ln>
                      <a:noFill/>
                    </a:ln>
                  </pic:spPr>
                </pic:pic>
              </a:graphicData>
            </a:graphic>
          </wp:inline>
        </w:drawing>
      </w:r>
    </w:p>
    <w:p w14:paraId="0EFEB37B" w14:textId="03D61C46" w:rsidR="008A3E55" w:rsidRDefault="008A3E55" w:rsidP="008A3E55">
      <w:pPr>
        <w:pStyle w:val="Caption"/>
        <w:jc w:val="center"/>
        <w:rPr>
          <w:color w:val="auto"/>
          <w:sz w:val="24"/>
          <w:szCs w:val="24"/>
        </w:rPr>
      </w:pPr>
      <w:bookmarkStart w:id="142" w:name="_Toc219735201"/>
      <w:r w:rsidRPr="008A3E55">
        <w:rPr>
          <w:color w:val="auto"/>
          <w:sz w:val="24"/>
          <w:szCs w:val="24"/>
        </w:rPr>
        <w:t xml:space="preserve">Figure L. </w:t>
      </w:r>
      <w:r w:rsidRPr="008A3E55">
        <w:rPr>
          <w:color w:val="auto"/>
          <w:sz w:val="24"/>
          <w:szCs w:val="24"/>
        </w:rPr>
        <w:fldChar w:fldCharType="begin"/>
      </w:r>
      <w:r w:rsidRPr="008A3E55">
        <w:rPr>
          <w:color w:val="auto"/>
          <w:sz w:val="24"/>
          <w:szCs w:val="24"/>
        </w:rPr>
        <w:instrText xml:space="preserve"> SEQ Figure_L. \* ARABIC </w:instrText>
      </w:r>
      <w:r w:rsidRPr="008A3E55">
        <w:rPr>
          <w:color w:val="auto"/>
          <w:sz w:val="24"/>
          <w:szCs w:val="24"/>
        </w:rPr>
        <w:fldChar w:fldCharType="separate"/>
      </w:r>
      <w:r w:rsidR="0072275E">
        <w:rPr>
          <w:noProof/>
          <w:color w:val="auto"/>
          <w:sz w:val="24"/>
          <w:szCs w:val="24"/>
        </w:rPr>
        <w:t>2</w:t>
      </w:r>
      <w:r w:rsidRPr="008A3E55">
        <w:rPr>
          <w:color w:val="auto"/>
          <w:sz w:val="24"/>
          <w:szCs w:val="24"/>
        </w:rPr>
        <w:fldChar w:fldCharType="end"/>
      </w:r>
      <w:r w:rsidRPr="008A3E55">
        <w:rPr>
          <w:color w:val="auto"/>
          <w:sz w:val="24"/>
          <w:szCs w:val="24"/>
        </w:rPr>
        <w:t xml:space="preserve"> Recall–Confidence Curve</w:t>
      </w:r>
      <w:bookmarkEnd w:id="142"/>
    </w:p>
    <w:p w14:paraId="0FC630F3" w14:textId="77777777" w:rsidR="008A3E55" w:rsidRDefault="008A3E55" w:rsidP="008A3E55"/>
    <w:p w14:paraId="4A71F5C0" w14:textId="2A769FDC" w:rsidR="008A3E55" w:rsidRPr="008A3E55" w:rsidRDefault="008A3E55" w:rsidP="00EA564A">
      <w:pPr>
        <w:pStyle w:val="Heading3"/>
      </w:pPr>
      <w:bookmarkStart w:id="143" w:name="_Toc219743604"/>
      <w:r w:rsidRPr="008A3E55">
        <w:t>L 1.2 Confusion Matrix</w:t>
      </w:r>
      <w:bookmarkEnd w:id="143"/>
      <w:r w:rsidRPr="008A3E55">
        <w:t xml:space="preserve"> </w:t>
      </w:r>
    </w:p>
    <w:p w14:paraId="726CE510" w14:textId="77777777" w:rsidR="008A3E55" w:rsidRPr="008A3E55" w:rsidRDefault="008A3E55" w:rsidP="008A3E55"/>
    <w:p w14:paraId="526C393F" w14:textId="42ABAC83" w:rsidR="008A3E55" w:rsidRPr="008A3E55" w:rsidRDefault="008A3E55" w:rsidP="008A3E55">
      <w:pPr>
        <w:spacing w:line="480" w:lineRule="auto"/>
        <w:ind w:firstLine="720"/>
        <w:rPr>
          <w:lang w:val="en-PH"/>
        </w:rPr>
      </w:pPr>
      <w:r w:rsidRPr="008A3E55">
        <w:rPr>
          <w:lang w:val="en-PH"/>
        </w:rPr>
        <w:t>Illustrates the confusion matrix of the trained model. Most predictions fall along the diagonal, indicating correct classification. Misclassifications primarily occur between adjacent ripeness levels.</w:t>
      </w:r>
    </w:p>
    <w:p w14:paraId="4542DE44" w14:textId="77777777" w:rsidR="00383614" w:rsidRDefault="008A3E55" w:rsidP="00383614">
      <w:pPr>
        <w:keepNext/>
        <w:spacing w:line="480" w:lineRule="auto"/>
        <w:jc w:val="center"/>
      </w:pPr>
      <w:r w:rsidRPr="00B44017">
        <w:rPr>
          <w:noProof/>
          <w:lang w:val="en-PH"/>
        </w:rPr>
        <w:drawing>
          <wp:inline distT="0" distB="0" distL="0" distR="0" wp14:anchorId="3125DF54" wp14:editId="14F5765B">
            <wp:extent cx="3424687" cy="2559954"/>
            <wp:effectExtent l="0" t="0" r="444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8722" cy="2562970"/>
                    </a:xfrm>
                    <a:prstGeom prst="rect">
                      <a:avLst/>
                    </a:prstGeom>
                    <a:noFill/>
                    <a:ln>
                      <a:noFill/>
                    </a:ln>
                  </pic:spPr>
                </pic:pic>
              </a:graphicData>
            </a:graphic>
          </wp:inline>
        </w:drawing>
      </w:r>
    </w:p>
    <w:p w14:paraId="2D8085A6" w14:textId="08E381F1" w:rsidR="00433B3A" w:rsidRPr="00383614" w:rsidRDefault="00383614" w:rsidP="00383614">
      <w:pPr>
        <w:pStyle w:val="Caption"/>
        <w:jc w:val="center"/>
        <w:rPr>
          <w:color w:val="auto"/>
          <w:sz w:val="24"/>
          <w:szCs w:val="24"/>
          <w:lang w:val="en-PH"/>
        </w:rPr>
      </w:pPr>
      <w:bookmarkStart w:id="144" w:name="_Toc219735202"/>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3</w:t>
      </w:r>
      <w:r w:rsidRPr="00383614">
        <w:rPr>
          <w:color w:val="auto"/>
          <w:sz w:val="24"/>
          <w:szCs w:val="24"/>
        </w:rPr>
        <w:fldChar w:fldCharType="end"/>
      </w:r>
      <w:r w:rsidRPr="00383614">
        <w:rPr>
          <w:color w:val="auto"/>
          <w:sz w:val="24"/>
          <w:szCs w:val="24"/>
        </w:rPr>
        <w:t xml:space="preserve"> Confusion Matrix</w:t>
      </w:r>
      <w:bookmarkEnd w:id="144"/>
    </w:p>
    <w:p w14:paraId="090399F4" w14:textId="77777777" w:rsidR="008A3E55" w:rsidRDefault="008A3E55" w:rsidP="008A3E55"/>
    <w:p w14:paraId="3035D5CB" w14:textId="77777777" w:rsidR="008A3E55" w:rsidRDefault="008A3E55" w:rsidP="008A3E55"/>
    <w:p w14:paraId="68F221EC" w14:textId="1C7A83E8" w:rsidR="008A3E55" w:rsidRDefault="008A3E55" w:rsidP="00EA564A">
      <w:pPr>
        <w:pStyle w:val="Heading3"/>
      </w:pPr>
      <w:bookmarkStart w:id="145" w:name="_Toc219743605"/>
      <w:r>
        <w:lastRenderedPageBreak/>
        <w:t>L.1.3 Dataset Class Distribution and Bounding Box Statistics</w:t>
      </w:r>
      <w:bookmarkEnd w:id="145"/>
    </w:p>
    <w:p w14:paraId="4CB83F23" w14:textId="77777777" w:rsidR="008A3E55" w:rsidRPr="008A3E55" w:rsidRDefault="008A3E55" w:rsidP="008A3E55"/>
    <w:p w14:paraId="6DC7E05D" w14:textId="27F72F05" w:rsidR="008A3E55" w:rsidRPr="008A3E55" w:rsidRDefault="008A3E55" w:rsidP="008A3E55">
      <w:pPr>
        <w:spacing w:line="480" w:lineRule="auto"/>
        <w:ind w:firstLine="720"/>
      </w:pPr>
      <w:r w:rsidRPr="00BD12FC">
        <w:rPr>
          <w:lang w:val="en-PH"/>
        </w:rPr>
        <w:t>This figure shows the number of instances per fruit–ripeness class and the spatial distribution of bounding boxes. The dataset is moderately imbalanced, with mango and banana classes having the highest representation.</w:t>
      </w:r>
    </w:p>
    <w:p w14:paraId="2D094E24" w14:textId="77777777" w:rsidR="00383614" w:rsidRDefault="00BD12FC" w:rsidP="00383614">
      <w:pPr>
        <w:keepNext/>
        <w:spacing w:line="480" w:lineRule="auto"/>
        <w:jc w:val="center"/>
      </w:pPr>
      <w:r w:rsidRPr="00B44017">
        <w:rPr>
          <w:noProof/>
          <w:lang w:val="en-PH"/>
        </w:rPr>
        <w:drawing>
          <wp:inline distT="0" distB="0" distL="0" distR="0" wp14:anchorId="2AAB8845" wp14:editId="66CAC377">
            <wp:extent cx="3086100" cy="30861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14:paraId="0EF560AC" w14:textId="11A0D76A" w:rsidR="00433B3A" w:rsidRPr="00383614" w:rsidRDefault="00383614" w:rsidP="00383614">
      <w:pPr>
        <w:pStyle w:val="Caption"/>
        <w:jc w:val="center"/>
        <w:rPr>
          <w:sz w:val="24"/>
          <w:szCs w:val="24"/>
        </w:rPr>
      </w:pPr>
      <w:bookmarkStart w:id="146" w:name="_Toc219735203"/>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4</w:t>
      </w:r>
      <w:r w:rsidRPr="00383614">
        <w:rPr>
          <w:color w:val="auto"/>
          <w:sz w:val="24"/>
          <w:szCs w:val="24"/>
        </w:rPr>
        <w:fldChar w:fldCharType="end"/>
      </w:r>
      <w:r w:rsidRPr="00383614">
        <w:rPr>
          <w:color w:val="auto"/>
          <w:sz w:val="24"/>
          <w:szCs w:val="24"/>
        </w:rPr>
        <w:t xml:space="preserve"> Dataset Class Distribution and Bounding Box Statistics</w:t>
      </w:r>
      <w:bookmarkEnd w:id="146"/>
    </w:p>
    <w:p w14:paraId="309AE5C6" w14:textId="77777777" w:rsidR="008A3E55" w:rsidRDefault="008A3E55" w:rsidP="008A3E55"/>
    <w:p w14:paraId="4434BC39" w14:textId="267FCD59" w:rsidR="00BD12FC" w:rsidRDefault="008A3E55" w:rsidP="00EA564A">
      <w:pPr>
        <w:pStyle w:val="Heading3"/>
      </w:pPr>
      <w:bookmarkStart w:id="147" w:name="_Toc219743606"/>
      <w:r>
        <w:t>L.1.4 Training and Validation Metrics Across Epochs</w:t>
      </w:r>
      <w:bookmarkEnd w:id="147"/>
      <w:r>
        <w:br/>
      </w:r>
    </w:p>
    <w:p w14:paraId="58E18E49" w14:textId="601C5A36" w:rsidR="008A3E55" w:rsidRPr="008A3E55" w:rsidRDefault="008A3E55" w:rsidP="008A3E55">
      <w:pPr>
        <w:spacing w:line="600" w:lineRule="auto"/>
      </w:pPr>
      <w:r w:rsidRPr="00BD12FC">
        <w:rPr>
          <w:lang w:val="en-PH"/>
        </w:rPr>
        <w:tab/>
        <w:t>The plots indicate steady convergence of training and validation losses, while precision, recall, and mAP scores consistently improve, demonstrating stable model learning without severe overfitting.</w:t>
      </w:r>
    </w:p>
    <w:p w14:paraId="48786C8B" w14:textId="77777777" w:rsidR="00383614" w:rsidRDefault="00BD12FC" w:rsidP="00383614">
      <w:pPr>
        <w:keepNext/>
        <w:spacing w:line="480" w:lineRule="auto"/>
        <w:jc w:val="center"/>
      </w:pPr>
      <w:r w:rsidRPr="00B44017">
        <w:rPr>
          <w:noProof/>
          <w:lang w:val="en-PH"/>
        </w:rPr>
        <w:lastRenderedPageBreak/>
        <w:drawing>
          <wp:inline distT="0" distB="0" distL="0" distR="0" wp14:anchorId="1197867A" wp14:editId="3B29F1B1">
            <wp:extent cx="4305300" cy="21526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05300" cy="2152650"/>
                    </a:xfrm>
                    <a:prstGeom prst="rect">
                      <a:avLst/>
                    </a:prstGeom>
                    <a:noFill/>
                    <a:ln>
                      <a:noFill/>
                    </a:ln>
                  </pic:spPr>
                </pic:pic>
              </a:graphicData>
            </a:graphic>
          </wp:inline>
        </w:drawing>
      </w:r>
    </w:p>
    <w:p w14:paraId="0F597664" w14:textId="53D9512B" w:rsidR="00433B3A" w:rsidRPr="00383614" w:rsidRDefault="00383614" w:rsidP="00383614">
      <w:pPr>
        <w:pStyle w:val="Caption"/>
        <w:jc w:val="center"/>
        <w:rPr>
          <w:color w:val="auto"/>
          <w:sz w:val="24"/>
          <w:szCs w:val="24"/>
        </w:rPr>
      </w:pPr>
      <w:bookmarkStart w:id="148" w:name="_Toc219735204"/>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5</w:t>
      </w:r>
      <w:r w:rsidRPr="00383614">
        <w:rPr>
          <w:color w:val="auto"/>
          <w:sz w:val="24"/>
          <w:szCs w:val="24"/>
        </w:rPr>
        <w:fldChar w:fldCharType="end"/>
      </w:r>
      <w:r w:rsidRPr="00383614">
        <w:rPr>
          <w:color w:val="auto"/>
          <w:sz w:val="24"/>
          <w:szCs w:val="24"/>
        </w:rPr>
        <w:t xml:space="preserve"> Training and Validation Metrics Across Epochs</w:t>
      </w:r>
      <w:bookmarkEnd w:id="148"/>
    </w:p>
    <w:p w14:paraId="3625B63E" w14:textId="3A0E80C3" w:rsidR="00BD12FC" w:rsidRPr="00BD12FC" w:rsidRDefault="008A3E55" w:rsidP="00433B3A">
      <w:pPr>
        <w:pStyle w:val="Caption"/>
        <w:jc w:val="center"/>
        <w:rPr>
          <w:color w:val="auto"/>
          <w:sz w:val="24"/>
          <w:szCs w:val="24"/>
          <w:lang w:val="en-PH"/>
        </w:rPr>
      </w:pPr>
      <w:r>
        <w:rPr>
          <w:color w:val="auto"/>
          <w:sz w:val="24"/>
          <w:szCs w:val="24"/>
        </w:rPr>
        <w:br/>
      </w:r>
    </w:p>
    <w:p w14:paraId="5FCD32B3" w14:textId="14241626" w:rsidR="00BD12FC" w:rsidRDefault="008A3E55" w:rsidP="00EA564A">
      <w:pPr>
        <w:pStyle w:val="Heading3"/>
        <w:rPr>
          <w:lang w:val="en-PH"/>
        </w:rPr>
      </w:pPr>
      <w:bookmarkStart w:id="149" w:name="_Toc219743607"/>
      <w:r>
        <w:rPr>
          <w:lang w:val="en-PH"/>
        </w:rPr>
        <w:t>L.1.5 Precision-Confidence Curve</w:t>
      </w:r>
      <w:bookmarkEnd w:id="149"/>
    </w:p>
    <w:p w14:paraId="0E4E452E" w14:textId="77777777" w:rsidR="008A3E55" w:rsidRDefault="008A3E55" w:rsidP="008A3E55">
      <w:pPr>
        <w:rPr>
          <w:lang w:val="en-PH"/>
        </w:rPr>
      </w:pPr>
    </w:p>
    <w:p w14:paraId="598C0395" w14:textId="6B724DCF" w:rsidR="008A3E55" w:rsidRPr="008A3E55" w:rsidRDefault="008A3E55" w:rsidP="008A3E55">
      <w:pPr>
        <w:spacing w:line="600" w:lineRule="auto"/>
        <w:ind w:firstLine="720"/>
        <w:rPr>
          <w:lang w:val="en-PH"/>
        </w:rPr>
      </w:pPr>
      <w:r w:rsidRPr="00BD12FC">
        <w:rPr>
          <w:lang w:val="en-PH"/>
        </w:rPr>
        <w:t>This curve illustrates how prediction precision increases as the confidence threshold rises. An overall precision of approximately 1.00 is achieved at high confidence levels, indicating reliable detections.</w:t>
      </w:r>
    </w:p>
    <w:p w14:paraId="1A0AA98D" w14:textId="5BAE2C6B" w:rsidR="00383614" w:rsidRDefault="00383614" w:rsidP="00383614">
      <w:pPr>
        <w:keepNext/>
        <w:spacing w:line="480" w:lineRule="auto"/>
        <w:jc w:val="center"/>
      </w:pPr>
      <w:r w:rsidRPr="00B44017">
        <w:rPr>
          <w:noProof/>
          <w:lang w:val="en-PH"/>
        </w:rPr>
        <w:drawing>
          <wp:inline distT="0" distB="0" distL="0" distR="0" wp14:anchorId="43EAE095" wp14:editId="072DF015">
            <wp:extent cx="3429000" cy="2280369"/>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39788" cy="2287543"/>
                    </a:xfrm>
                    <a:prstGeom prst="rect">
                      <a:avLst/>
                    </a:prstGeom>
                    <a:noFill/>
                    <a:ln>
                      <a:noFill/>
                    </a:ln>
                  </pic:spPr>
                </pic:pic>
              </a:graphicData>
            </a:graphic>
          </wp:inline>
        </w:drawing>
      </w:r>
    </w:p>
    <w:p w14:paraId="24D93341" w14:textId="01FD01BB" w:rsidR="00433B3A" w:rsidRDefault="00383614" w:rsidP="00383614">
      <w:pPr>
        <w:pStyle w:val="Caption"/>
        <w:jc w:val="center"/>
        <w:rPr>
          <w:color w:val="auto"/>
          <w:sz w:val="24"/>
          <w:szCs w:val="24"/>
        </w:rPr>
      </w:pPr>
      <w:bookmarkStart w:id="150" w:name="_Toc219735205"/>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6</w:t>
      </w:r>
      <w:r w:rsidRPr="00383614">
        <w:rPr>
          <w:color w:val="auto"/>
          <w:sz w:val="24"/>
          <w:szCs w:val="24"/>
        </w:rPr>
        <w:fldChar w:fldCharType="end"/>
      </w:r>
      <w:r w:rsidRPr="00383614">
        <w:rPr>
          <w:color w:val="auto"/>
          <w:sz w:val="24"/>
          <w:szCs w:val="24"/>
        </w:rPr>
        <w:t xml:space="preserve"> Precision–Confidence Curve</w:t>
      </w:r>
      <w:bookmarkEnd w:id="150"/>
    </w:p>
    <w:p w14:paraId="16716E41" w14:textId="77777777" w:rsidR="004D2804" w:rsidRPr="004D2804" w:rsidRDefault="004D2804" w:rsidP="004D2804"/>
    <w:p w14:paraId="1C6AE4D7" w14:textId="77777777" w:rsidR="004D2804" w:rsidRDefault="004D2804" w:rsidP="004D2804"/>
    <w:p w14:paraId="7DCDCF52" w14:textId="47843CF7" w:rsidR="004D2804" w:rsidRDefault="004D2804" w:rsidP="00EA564A">
      <w:pPr>
        <w:pStyle w:val="Heading3"/>
      </w:pPr>
      <w:bookmarkStart w:id="151" w:name="_Toc219743608"/>
      <w:r>
        <w:lastRenderedPageBreak/>
        <w:t>L.1.6 Per-class Performance Combined</w:t>
      </w:r>
      <w:bookmarkEnd w:id="151"/>
    </w:p>
    <w:p w14:paraId="4361689F" w14:textId="77777777" w:rsidR="004D2804" w:rsidRDefault="004D2804" w:rsidP="004D2804"/>
    <w:p w14:paraId="1C68C2D8" w14:textId="632AD334" w:rsidR="004D2804" w:rsidRDefault="004D2804" w:rsidP="004D2804">
      <w:pPr>
        <w:spacing w:line="480" w:lineRule="auto"/>
        <w:ind w:firstLine="720"/>
      </w:pPr>
      <w:r w:rsidRPr="004D2804">
        <w:t>The figure illustrates the per-class YOLO performance in terms of precision, recall, mAP@0.5, and F1-score. Ripe fruit classes achieve the highest detection accuracy, while overripe and unripe categories show comparatively lower but acceptable performance.</w:t>
      </w:r>
    </w:p>
    <w:p w14:paraId="08E8EE3F" w14:textId="77777777" w:rsidR="004D2804" w:rsidRDefault="004D2804" w:rsidP="004D2804">
      <w:pPr>
        <w:keepNext/>
      </w:pPr>
      <w:r>
        <w:rPr>
          <w:noProof/>
        </w:rPr>
        <w:drawing>
          <wp:inline distT="0" distB="0" distL="0" distR="0" wp14:anchorId="3C146F75" wp14:editId="40894B73">
            <wp:extent cx="5274310" cy="35064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3506470"/>
                    </a:xfrm>
                    <a:prstGeom prst="rect">
                      <a:avLst/>
                    </a:prstGeom>
                    <a:noFill/>
                    <a:ln>
                      <a:noFill/>
                    </a:ln>
                  </pic:spPr>
                </pic:pic>
              </a:graphicData>
            </a:graphic>
          </wp:inline>
        </w:drawing>
      </w:r>
    </w:p>
    <w:p w14:paraId="0D563478" w14:textId="40514AFF" w:rsidR="004D2804" w:rsidRPr="004D2804" w:rsidRDefault="004D2804" w:rsidP="004D2804">
      <w:pPr>
        <w:pStyle w:val="Caption"/>
        <w:jc w:val="center"/>
        <w:rPr>
          <w:color w:val="auto"/>
          <w:sz w:val="24"/>
          <w:szCs w:val="24"/>
        </w:rPr>
      </w:pPr>
      <w:bookmarkStart w:id="152" w:name="_Toc219735206"/>
      <w:r w:rsidRPr="004D2804">
        <w:rPr>
          <w:color w:val="auto"/>
          <w:sz w:val="24"/>
          <w:szCs w:val="24"/>
        </w:rPr>
        <w:t xml:space="preserve">Figure L. </w:t>
      </w:r>
      <w:r w:rsidRPr="004D2804">
        <w:rPr>
          <w:color w:val="auto"/>
          <w:sz w:val="24"/>
          <w:szCs w:val="24"/>
        </w:rPr>
        <w:fldChar w:fldCharType="begin"/>
      </w:r>
      <w:r w:rsidRPr="004D2804">
        <w:rPr>
          <w:color w:val="auto"/>
          <w:sz w:val="24"/>
          <w:szCs w:val="24"/>
        </w:rPr>
        <w:instrText xml:space="preserve"> SEQ Figure_L. \* ARABIC </w:instrText>
      </w:r>
      <w:r w:rsidRPr="004D2804">
        <w:rPr>
          <w:color w:val="auto"/>
          <w:sz w:val="24"/>
          <w:szCs w:val="24"/>
        </w:rPr>
        <w:fldChar w:fldCharType="separate"/>
      </w:r>
      <w:r w:rsidR="0072275E">
        <w:rPr>
          <w:noProof/>
          <w:color w:val="auto"/>
          <w:sz w:val="24"/>
          <w:szCs w:val="24"/>
        </w:rPr>
        <w:t>7</w:t>
      </w:r>
      <w:r w:rsidRPr="004D2804">
        <w:rPr>
          <w:color w:val="auto"/>
          <w:sz w:val="24"/>
          <w:szCs w:val="24"/>
        </w:rPr>
        <w:fldChar w:fldCharType="end"/>
      </w:r>
      <w:r w:rsidRPr="004D2804">
        <w:rPr>
          <w:color w:val="auto"/>
          <w:sz w:val="24"/>
          <w:szCs w:val="24"/>
        </w:rPr>
        <w:t xml:space="preserve"> Per-Class YOLO Performance</w:t>
      </w:r>
      <w:bookmarkEnd w:id="152"/>
    </w:p>
    <w:p w14:paraId="6D27837A" w14:textId="77777777" w:rsidR="004D2804" w:rsidRPr="004D2804" w:rsidRDefault="004D2804" w:rsidP="004D2804"/>
    <w:p w14:paraId="64E2DDBE" w14:textId="187DD322" w:rsidR="00BD12FC" w:rsidRPr="00BD12FC" w:rsidRDefault="00BD12FC" w:rsidP="00B511D0">
      <w:pPr>
        <w:spacing w:line="480" w:lineRule="auto"/>
        <w:rPr>
          <w:lang w:val="en-PH"/>
        </w:rPr>
      </w:pPr>
    </w:p>
    <w:p w14:paraId="6E61B509" w14:textId="33A54795" w:rsidR="00BD12FC" w:rsidRPr="00B44017" w:rsidRDefault="00433B3A" w:rsidP="00B511D0">
      <w:pPr>
        <w:pStyle w:val="Heading2"/>
        <w:spacing w:line="480" w:lineRule="auto"/>
        <w:rPr>
          <w:rFonts w:cs="Times New Roman"/>
          <w:lang w:val="en-PH"/>
        </w:rPr>
      </w:pPr>
      <w:bookmarkStart w:id="153" w:name="_Toc219743609"/>
      <w:r w:rsidRPr="00B44017">
        <w:rPr>
          <w:rFonts w:cs="Times New Roman"/>
          <w:lang w:val="en-PH"/>
        </w:rPr>
        <w:t>L</w:t>
      </w:r>
      <w:r w:rsidR="00BD12FC" w:rsidRPr="00B44017">
        <w:rPr>
          <w:rFonts w:cs="Times New Roman"/>
          <w:lang w:val="en-PH"/>
        </w:rPr>
        <w:t>.2 YOLO Bounding Box Outputs</w:t>
      </w:r>
      <w:bookmarkEnd w:id="153"/>
    </w:p>
    <w:p w14:paraId="356B1381" w14:textId="77777777" w:rsidR="00BD12FC" w:rsidRDefault="00BD12FC" w:rsidP="00B511D0">
      <w:pPr>
        <w:spacing w:line="480" w:lineRule="auto"/>
        <w:ind w:firstLine="720"/>
        <w:rPr>
          <w:lang w:val="en-PH"/>
        </w:rPr>
      </w:pPr>
      <w:r w:rsidRPr="00BD12FC">
        <w:rPr>
          <w:lang w:val="en-PH"/>
        </w:rPr>
        <w:t>The following figures show the output of the YOLO-based object detection model applied to sample fruit images. Bounding boxes indicate the detected fruit regions, while labels display the predicted fruit type and freshness classification together with the confidence score produced by the model.</w:t>
      </w:r>
    </w:p>
    <w:p w14:paraId="57F6E6E0" w14:textId="77777777" w:rsidR="00383614" w:rsidRDefault="00383614" w:rsidP="00383614">
      <w:pPr>
        <w:spacing w:line="480" w:lineRule="auto"/>
        <w:rPr>
          <w:lang w:val="en-PH"/>
        </w:rPr>
      </w:pPr>
    </w:p>
    <w:p w14:paraId="43BA76A0" w14:textId="280050A2" w:rsidR="00383614" w:rsidRDefault="00383614" w:rsidP="00EA564A">
      <w:pPr>
        <w:pStyle w:val="Heading3"/>
      </w:pPr>
      <w:bookmarkStart w:id="154" w:name="_Toc219743610"/>
      <w:r>
        <w:rPr>
          <w:lang w:val="en-PH"/>
        </w:rPr>
        <w:t xml:space="preserve">L.2.1 </w:t>
      </w:r>
      <w:r w:rsidRPr="00383614">
        <w:t>YOLO-based Detection of Mango Sample</w:t>
      </w:r>
      <w:bookmarkEnd w:id="154"/>
    </w:p>
    <w:p w14:paraId="7764FB08" w14:textId="77777777" w:rsidR="00383614" w:rsidRPr="00383614" w:rsidRDefault="00383614" w:rsidP="00383614"/>
    <w:p w14:paraId="67D811CE" w14:textId="1A63C982" w:rsidR="00BD12FC" w:rsidRPr="00BD12FC" w:rsidRDefault="00383614" w:rsidP="00383614">
      <w:pPr>
        <w:spacing w:line="480" w:lineRule="auto"/>
        <w:ind w:firstLine="720"/>
        <w:rPr>
          <w:lang w:val="en-PH"/>
        </w:rPr>
      </w:pPr>
      <w:r w:rsidRPr="00BD12FC">
        <w:rPr>
          <w:lang w:val="en-PH"/>
        </w:rPr>
        <w:t>This figure shows the detection results for mango samples using the YOLO-based model. Bounding boxes indicate the localized fruit regions, while the labels display the predicted freshness classification and confidence score generated by the system.</w:t>
      </w:r>
    </w:p>
    <w:p w14:paraId="7BD65E3E" w14:textId="77777777" w:rsidR="00383614" w:rsidRDefault="00BD12FC" w:rsidP="00383614">
      <w:pPr>
        <w:keepNext/>
        <w:spacing w:line="480" w:lineRule="auto"/>
        <w:jc w:val="center"/>
      </w:pPr>
      <w:r w:rsidRPr="00B44017">
        <w:rPr>
          <w:noProof/>
          <w:lang w:val="en-PH"/>
        </w:rPr>
        <w:drawing>
          <wp:inline distT="0" distB="0" distL="0" distR="0" wp14:anchorId="372D21EE" wp14:editId="2C712CC4">
            <wp:extent cx="3492500" cy="3560646"/>
            <wp:effectExtent l="0" t="0" r="0" b="19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94930" cy="3563123"/>
                    </a:xfrm>
                    <a:prstGeom prst="rect">
                      <a:avLst/>
                    </a:prstGeom>
                    <a:noFill/>
                    <a:ln>
                      <a:noFill/>
                    </a:ln>
                  </pic:spPr>
                </pic:pic>
              </a:graphicData>
            </a:graphic>
          </wp:inline>
        </w:drawing>
      </w:r>
    </w:p>
    <w:p w14:paraId="29942AC6" w14:textId="118D4A04" w:rsidR="00D32D99" w:rsidRDefault="00383614" w:rsidP="00383614">
      <w:pPr>
        <w:pStyle w:val="Caption"/>
        <w:jc w:val="center"/>
        <w:rPr>
          <w:color w:val="auto"/>
          <w:sz w:val="24"/>
          <w:szCs w:val="24"/>
        </w:rPr>
      </w:pPr>
      <w:bookmarkStart w:id="155" w:name="_Toc219735207"/>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8</w:t>
      </w:r>
      <w:r w:rsidRPr="00383614">
        <w:rPr>
          <w:color w:val="auto"/>
          <w:sz w:val="24"/>
          <w:szCs w:val="24"/>
        </w:rPr>
        <w:fldChar w:fldCharType="end"/>
      </w:r>
      <w:r w:rsidRPr="00383614">
        <w:rPr>
          <w:color w:val="auto"/>
          <w:sz w:val="24"/>
          <w:szCs w:val="24"/>
        </w:rPr>
        <w:t xml:space="preserve"> YOLO-based Detection of Mango Sample</w:t>
      </w:r>
      <w:bookmarkEnd w:id="155"/>
    </w:p>
    <w:p w14:paraId="56DB9253" w14:textId="77777777" w:rsidR="004D2804" w:rsidRPr="004D2804" w:rsidRDefault="004D2804" w:rsidP="004D2804"/>
    <w:p w14:paraId="6E62D835" w14:textId="77777777" w:rsidR="00383614" w:rsidRDefault="00383614" w:rsidP="001771D9">
      <w:pPr>
        <w:pStyle w:val="Heading3"/>
        <w:spacing w:line="480" w:lineRule="auto"/>
      </w:pPr>
      <w:bookmarkStart w:id="156" w:name="_Toc219743611"/>
      <w:r>
        <w:rPr>
          <w:lang w:val="en-PH"/>
        </w:rPr>
        <w:t xml:space="preserve">L.2.2 </w:t>
      </w:r>
      <w:r w:rsidRPr="00383614">
        <w:t>YOLO-based Detection of Banana Sample</w:t>
      </w:r>
      <w:bookmarkEnd w:id="156"/>
    </w:p>
    <w:p w14:paraId="32D82C94" w14:textId="77777777" w:rsidR="00383614" w:rsidRPr="00BD12FC" w:rsidRDefault="00383614" w:rsidP="001771D9">
      <w:pPr>
        <w:spacing w:line="480" w:lineRule="auto"/>
        <w:ind w:firstLine="720"/>
        <w:rPr>
          <w:lang w:val="en-PH"/>
        </w:rPr>
      </w:pPr>
      <w:r w:rsidRPr="00BD12FC">
        <w:rPr>
          <w:lang w:val="en-PH"/>
        </w:rPr>
        <w:t>The figure presents the YOLO detection output for banana samples. The model successfully identifies the fruit and assigns freshness classifications based on learned visual features, accompanied by corresponding confidence values.</w:t>
      </w:r>
    </w:p>
    <w:p w14:paraId="0E5B8429" w14:textId="77777777" w:rsidR="00383614" w:rsidRDefault="00BD12FC" w:rsidP="00383614">
      <w:pPr>
        <w:keepNext/>
        <w:spacing w:line="480" w:lineRule="auto"/>
        <w:jc w:val="center"/>
      </w:pPr>
      <w:r w:rsidRPr="00B44017">
        <w:rPr>
          <w:noProof/>
          <w:lang w:val="en-PH"/>
        </w:rPr>
        <w:lastRenderedPageBreak/>
        <w:drawing>
          <wp:inline distT="0" distB="0" distL="0" distR="0" wp14:anchorId="597B6653" wp14:editId="2EAE109F">
            <wp:extent cx="3181350" cy="315277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81350" cy="3152775"/>
                    </a:xfrm>
                    <a:prstGeom prst="rect">
                      <a:avLst/>
                    </a:prstGeom>
                    <a:noFill/>
                    <a:ln>
                      <a:noFill/>
                    </a:ln>
                  </pic:spPr>
                </pic:pic>
              </a:graphicData>
            </a:graphic>
          </wp:inline>
        </w:drawing>
      </w:r>
      <w:r w:rsidRPr="00B44017">
        <w:rPr>
          <w:noProof/>
          <w:lang w:val="en-PH"/>
        </w:rPr>
        <w:drawing>
          <wp:inline distT="0" distB="0" distL="0" distR="0" wp14:anchorId="6E116733" wp14:editId="35E7B8D1">
            <wp:extent cx="3505200" cy="493269"/>
            <wp:effectExtent l="0" t="0" r="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43008" cy="498589"/>
                    </a:xfrm>
                    <a:prstGeom prst="rect">
                      <a:avLst/>
                    </a:prstGeom>
                    <a:noFill/>
                    <a:ln>
                      <a:noFill/>
                    </a:ln>
                  </pic:spPr>
                </pic:pic>
              </a:graphicData>
            </a:graphic>
          </wp:inline>
        </w:drawing>
      </w:r>
    </w:p>
    <w:p w14:paraId="32D36E65" w14:textId="625DDEA8" w:rsidR="00383614" w:rsidRDefault="00383614" w:rsidP="00383614">
      <w:pPr>
        <w:pStyle w:val="Caption"/>
        <w:jc w:val="center"/>
        <w:rPr>
          <w:color w:val="auto"/>
          <w:sz w:val="24"/>
          <w:szCs w:val="24"/>
        </w:rPr>
      </w:pPr>
      <w:bookmarkStart w:id="157" w:name="_Toc219735208"/>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9</w:t>
      </w:r>
      <w:r w:rsidRPr="00383614">
        <w:rPr>
          <w:color w:val="auto"/>
          <w:sz w:val="24"/>
          <w:szCs w:val="24"/>
        </w:rPr>
        <w:fldChar w:fldCharType="end"/>
      </w:r>
      <w:r w:rsidRPr="00383614">
        <w:rPr>
          <w:color w:val="auto"/>
          <w:sz w:val="24"/>
          <w:szCs w:val="24"/>
        </w:rPr>
        <w:t xml:space="preserve"> YOLO-based Detection of Banana Sample</w:t>
      </w:r>
      <w:bookmarkEnd w:id="157"/>
      <w:r w:rsidRPr="00383614">
        <w:rPr>
          <w:color w:val="auto"/>
          <w:sz w:val="24"/>
          <w:szCs w:val="24"/>
        </w:rPr>
        <w:br/>
      </w:r>
    </w:p>
    <w:p w14:paraId="583933B1" w14:textId="77777777" w:rsidR="00D21178" w:rsidRPr="00D21178" w:rsidRDefault="00D21178" w:rsidP="00D21178"/>
    <w:p w14:paraId="2992AF21" w14:textId="79D2F034" w:rsidR="00383614" w:rsidRDefault="00383614" w:rsidP="00EA564A">
      <w:pPr>
        <w:pStyle w:val="Heading3"/>
      </w:pPr>
      <w:bookmarkStart w:id="158" w:name="_Toc219743612"/>
      <w:r>
        <w:t xml:space="preserve">L.2.3 </w:t>
      </w:r>
      <w:r w:rsidRPr="00383614">
        <w:t>YOLO-based Detection of Cashew Sample</w:t>
      </w:r>
      <w:bookmarkEnd w:id="158"/>
    </w:p>
    <w:p w14:paraId="74AF9ABD" w14:textId="77777777" w:rsidR="00383614" w:rsidRDefault="00383614" w:rsidP="00383614"/>
    <w:p w14:paraId="7EEA47CC" w14:textId="11CA23C7" w:rsidR="00D21178" w:rsidRPr="00D21178" w:rsidRDefault="00D21178" w:rsidP="00D21178">
      <w:pPr>
        <w:spacing w:line="480" w:lineRule="auto"/>
        <w:ind w:firstLine="720"/>
        <w:rPr>
          <w:lang w:val="en-PH"/>
        </w:rPr>
      </w:pPr>
      <w:r w:rsidRPr="00BD12FC">
        <w:rPr>
          <w:lang w:val="en-PH"/>
        </w:rPr>
        <w:t>This figure illustrates the object detection results for cashew samples. The bounding boxes show accurate localization, while the labels indicate the predicted freshness category and confidence score.</w:t>
      </w:r>
    </w:p>
    <w:p w14:paraId="6633BADF" w14:textId="77777777" w:rsidR="00383614" w:rsidRDefault="00BD12FC" w:rsidP="00383614">
      <w:pPr>
        <w:keepNext/>
        <w:spacing w:line="480" w:lineRule="auto"/>
        <w:jc w:val="center"/>
      </w:pPr>
      <w:r w:rsidRPr="00B44017">
        <w:rPr>
          <w:noProof/>
          <w:lang w:val="en-PH"/>
        </w:rPr>
        <w:lastRenderedPageBreak/>
        <w:drawing>
          <wp:inline distT="0" distB="0" distL="0" distR="0" wp14:anchorId="2CB102B2" wp14:editId="2EEAC5F3">
            <wp:extent cx="3556000" cy="3549122"/>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62215" cy="3555325"/>
                    </a:xfrm>
                    <a:prstGeom prst="rect">
                      <a:avLst/>
                    </a:prstGeom>
                    <a:noFill/>
                    <a:ln>
                      <a:noFill/>
                    </a:ln>
                  </pic:spPr>
                </pic:pic>
              </a:graphicData>
            </a:graphic>
          </wp:inline>
        </w:drawing>
      </w:r>
      <w:r w:rsidRPr="00B44017">
        <w:rPr>
          <w:noProof/>
          <w:lang w:val="en-PH"/>
        </w:rPr>
        <w:drawing>
          <wp:inline distT="0" distB="0" distL="0" distR="0" wp14:anchorId="1DC1212F" wp14:editId="550537AF">
            <wp:extent cx="3816350" cy="583922"/>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flipV="1">
                      <a:off x="0" y="0"/>
                      <a:ext cx="3896233" cy="596144"/>
                    </a:xfrm>
                    <a:prstGeom prst="rect">
                      <a:avLst/>
                    </a:prstGeom>
                    <a:noFill/>
                    <a:ln>
                      <a:noFill/>
                    </a:ln>
                  </pic:spPr>
                </pic:pic>
              </a:graphicData>
            </a:graphic>
          </wp:inline>
        </w:drawing>
      </w:r>
    </w:p>
    <w:p w14:paraId="6B3DCE5F" w14:textId="44EDCF9A" w:rsidR="00D21178" w:rsidRDefault="00383614" w:rsidP="00383614">
      <w:pPr>
        <w:pStyle w:val="Caption"/>
        <w:jc w:val="center"/>
        <w:rPr>
          <w:color w:val="auto"/>
          <w:sz w:val="24"/>
          <w:szCs w:val="24"/>
        </w:rPr>
      </w:pPr>
      <w:bookmarkStart w:id="159" w:name="_Toc219735209"/>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10</w:t>
      </w:r>
      <w:r w:rsidRPr="00383614">
        <w:rPr>
          <w:color w:val="auto"/>
          <w:sz w:val="24"/>
          <w:szCs w:val="24"/>
        </w:rPr>
        <w:fldChar w:fldCharType="end"/>
      </w:r>
      <w:r w:rsidRPr="00383614">
        <w:rPr>
          <w:color w:val="auto"/>
          <w:sz w:val="24"/>
          <w:szCs w:val="24"/>
        </w:rPr>
        <w:t xml:space="preserve"> YOLO-based Detection of Cashew Sample</w:t>
      </w:r>
      <w:bookmarkEnd w:id="159"/>
    </w:p>
    <w:p w14:paraId="04F3AF45" w14:textId="77777777" w:rsidR="00D21178" w:rsidRDefault="00D21178" w:rsidP="00383614">
      <w:pPr>
        <w:pStyle w:val="Caption"/>
        <w:jc w:val="center"/>
        <w:rPr>
          <w:color w:val="auto"/>
          <w:sz w:val="24"/>
          <w:szCs w:val="24"/>
        </w:rPr>
      </w:pPr>
    </w:p>
    <w:p w14:paraId="58788D8E" w14:textId="77777777" w:rsidR="00D21178" w:rsidRDefault="00D21178" w:rsidP="00EA564A">
      <w:pPr>
        <w:pStyle w:val="Heading3"/>
      </w:pPr>
      <w:bookmarkStart w:id="160" w:name="_Toc219743613"/>
      <w:r>
        <w:t xml:space="preserve">L.2.4 </w:t>
      </w:r>
      <w:r w:rsidRPr="00383614">
        <w:t>YOLO-based Detection of Cacao Sampl</w:t>
      </w:r>
      <w:r>
        <w:t>e</w:t>
      </w:r>
      <w:bookmarkEnd w:id="160"/>
    </w:p>
    <w:p w14:paraId="1359B195" w14:textId="77777777" w:rsidR="00D21178" w:rsidRPr="00D21178" w:rsidRDefault="00D21178" w:rsidP="00D21178"/>
    <w:p w14:paraId="3CAC5B00" w14:textId="7B6D3B3B" w:rsidR="00D32D99" w:rsidRPr="00D21178" w:rsidRDefault="00D21178" w:rsidP="00D21178">
      <w:pPr>
        <w:spacing w:line="480" w:lineRule="auto"/>
        <w:ind w:firstLine="720"/>
        <w:rPr>
          <w:lang w:val="en-PH"/>
        </w:rPr>
      </w:pPr>
      <w:r w:rsidRPr="00BD12FC">
        <w:rPr>
          <w:lang w:val="en-PH"/>
        </w:rPr>
        <w:t>The figure demonstrates the YOLO model’s performance in detecting cacao fruits and classifying their freshness based on visual characteristics extracted during inference.</w:t>
      </w:r>
    </w:p>
    <w:p w14:paraId="23B93E73" w14:textId="77777777" w:rsidR="00383614" w:rsidRDefault="00BD12FC" w:rsidP="00383614">
      <w:pPr>
        <w:keepNext/>
        <w:spacing w:line="480" w:lineRule="auto"/>
        <w:jc w:val="center"/>
      </w:pPr>
      <w:r w:rsidRPr="00B44017">
        <w:rPr>
          <w:noProof/>
          <w:lang w:val="en-PH"/>
        </w:rPr>
        <w:lastRenderedPageBreak/>
        <w:drawing>
          <wp:inline distT="0" distB="0" distL="0" distR="0" wp14:anchorId="1522DC99" wp14:editId="252492E3">
            <wp:extent cx="2717800" cy="2851462"/>
            <wp:effectExtent l="0" t="0" r="635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21907" cy="2855770"/>
                    </a:xfrm>
                    <a:prstGeom prst="rect">
                      <a:avLst/>
                    </a:prstGeom>
                    <a:noFill/>
                    <a:ln>
                      <a:noFill/>
                    </a:ln>
                  </pic:spPr>
                </pic:pic>
              </a:graphicData>
            </a:graphic>
          </wp:inline>
        </w:drawing>
      </w:r>
      <w:r w:rsidRPr="00B44017">
        <w:rPr>
          <w:noProof/>
          <w:lang w:val="en-PH"/>
        </w:rPr>
        <w:drawing>
          <wp:inline distT="0" distB="0" distL="0" distR="0" wp14:anchorId="757588DC" wp14:editId="0EEAD9E3">
            <wp:extent cx="3314700" cy="49828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47378" cy="503200"/>
                    </a:xfrm>
                    <a:prstGeom prst="rect">
                      <a:avLst/>
                    </a:prstGeom>
                    <a:noFill/>
                    <a:ln>
                      <a:noFill/>
                    </a:ln>
                  </pic:spPr>
                </pic:pic>
              </a:graphicData>
            </a:graphic>
          </wp:inline>
        </w:drawing>
      </w:r>
    </w:p>
    <w:p w14:paraId="2446E0BB" w14:textId="1B28E2F6" w:rsidR="00D32D99" w:rsidRDefault="00383614" w:rsidP="00383614">
      <w:pPr>
        <w:pStyle w:val="Caption"/>
        <w:jc w:val="center"/>
        <w:rPr>
          <w:color w:val="auto"/>
          <w:sz w:val="24"/>
          <w:szCs w:val="24"/>
        </w:rPr>
      </w:pPr>
      <w:bookmarkStart w:id="161" w:name="_Toc219735210"/>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11</w:t>
      </w:r>
      <w:r w:rsidRPr="00383614">
        <w:rPr>
          <w:color w:val="auto"/>
          <w:sz w:val="24"/>
          <w:szCs w:val="24"/>
        </w:rPr>
        <w:fldChar w:fldCharType="end"/>
      </w:r>
      <w:r w:rsidRPr="00383614">
        <w:rPr>
          <w:color w:val="auto"/>
          <w:sz w:val="24"/>
          <w:szCs w:val="24"/>
        </w:rPr>
        <w:t xml:space="preserve"> YOLO-based Detection of Cacao Sample</w:t>
      </w:r>
      <w:bookmarkEnd w:id="161"/>
    </w:p>
    <w:p w14:paraId="17EF5D1F" w14:textId="77777777" w:rsidR="00D21178" w:rsidRPr="00D21178" w:rsidRDefault="00D21178" w:rsidP="00D21178"/>
    <w:p w14:paraId="7017BED4" w14:textId="3651EA37" w:rsidR="00BD12FC" w:rsidRPr="00BD12FC" w:rsidRDefault="00BD12FC" w:rsidP="00D32D99">
      <w:pPr>
        <w:pStyle w:val="Caption"/>
        <w:jc w:val="center"/>
        <w:rPr>
          <w:color w:val="auto"/>
          <w:sz w:val="24"/>
          <w:szCs w:val="24"/>
          <w:lang w:val="en-PH"/>
        </w:rPr>
      </w:pPr>
    </w:p>
    <w:p w14:paraId="278B0FD2" w14:textId="180DAAA3" w:rsidR="00D21178" w:rsidRPr="00383614" w:rsidRDefault="00383614" w:rsidP="00EA564A">
      <w:pPr>
        <w:pStyle w:val="Heading3"/>
      </w:pPr>
      <w:bookmarkStart w:id="162" w:name="_Toc219743614"/>
      <w:r>
        <w:rPr>
          <w:lang w:val="en-PH"/>
        </w:rPr>
        <w:t>L.2.</w:t>
      </w:r>
      <w:r w:rsidR="00D21178">
        <w:rPr>
          <w:lang w:val="en-PH"/>
        </w:rPr>
        <w:t>5 Y</w:t>
      </w:r>
      <w:r w:rsidR="00D21178" w:rsidRPr="00383614">
        <w:t>OLO-based Detection of Pineapple Sample</w:t>
      </w:r>
      <w:bookmarkEnd w:id="162"/>
    </w:p>
    <w:p w14:paraId="4EE262C3" w14:textId="77777777" w:rsidR="00383614" w:rsidRDefault="00383614" w:rsidP="00383614">
      <w:pPr>
        <w:rPr>
          <w:lang w:val="en-PH"/>
        </w:rPr>
      </w:pPr>
    </w:p>
    <w:p w14:paraId="6D96577A" w14:textId="77777777" w:rsidR="00383614" w:rsidRPr="00BD12FC" w:rsidRDefault="00383614" w:rsidP="00383614">
      <w:pPr>
        <w:spacing w:line="480" w:lineRule="auto"/>
        <w:ind w:firstLine="720"/>
        <w:rPr>
          <w:lang w:val="en-PH"/>
        </w:rPr>
      </w:pPr>
      <w:r w:rsidRPr="00BD12FC">
        <w:rPr>
          <w:lang w:val="en-PH"/>
        </w:rPr>
        <w:t>This figure shows the YOLO-based detection of pineapple samples. Detected fruit regions are marked with bounding boxes, and freshness labels with confidence scores are displayed to indicate model certainty.</w:t>
      </w:r>
    </w:p>
    <w:p w14:paraId="68D279C5" w14:textId="77777777" w:rsidR="00383614" w:rsidRPr="00383614" w:rsidRDefault="00383614" w:rsidP="00383614">
      <w:pPr>
        <w:rPr>
          <w:lang w:val="en-PH"/>
        </w:rPr>
      </w:pPr>
    </w:p>
    <w:p w14:paraId="2DDE8B35" w14:textId="77777777" w:rsidR="00383614" w:rsidRDefault="00BD12FC" w:rsidP="00383614">
      <w:pPr>
        <w:keepNext/>
        <w:spacing w:line="480" w:lineRule="auto"/>
        <w:jc w:val="center"/>
      </w:pPr>
      <w:r w:rsidRPr="00B44017">
        <w:rPr>
          <w:noProof/>
          <w:lang w:val="en-PH"/>
        </w:rPr>
        <w:lastRenderedPageBreak/>
        <w:drawing>
          <wp:inline distT="0" distB="0" distL="0" distR="0" wp14:anchorId="3910515D" wp14:editId="6144E4FD">
            <wp:extent cx="2616200" cy="3406277"/>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20115" cy="3411374"/>
                    </a:xfrm>
                    <a:prstGeom prst="rect">
                      <a:avLst/>
                    </a:prstGeom>
                    <a:noFill/>
                    <a:ln>
                      <a:noFill/>
                    </a:ln>
                  </pic:spPr>
                </pic:pic>
              </a:graphicData>
            </a:graphic>
          </wp:inline>
        </w:drawing>
      </w:r>
      <w:r w:rsidRPr="00B44017">
        <w:rPr>
          <w:noProof/>
          <w:lang w:val="en-PH"/>
        </w:rPr>
        <w:drawing>
          <wp:inline distT="0" distB="0" distL="0" distR="0" wp14:anchorId="420E36ED" wp14:editId="4B19143B">
            <wp:extent cx="3048000" cy="472225"/>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27229" cy="484500"/>
                    </a:xfrm>
                    <a:prstGeom prst="rect">
                      <a:avLst/>
                    </a:prstGeom>
                    <a:noFill/>
                    <a:ln>
                      <a:noFill/>
                    </a:ln>
                  </pic:spPr>
                </pic:pic>
              </a:graphicData>
            </a:graphic>
          </wp:inline>
        </w:drawing>
      </w:r>
    </w:p>
    <w:p w14:paraId="3D728F59" w14:textId="0EA03D17" w:rsidR="00D32D99" w:rsidRPr="00383614" w:rsidRDefault="00383614" w:rsidP="00383614">
      <w:pPr>
        <w:pStyle w:val="Caption"/>
        <w:jc w:val="center"/>
        <w:rPr>
          <w:color w:val="auto"/>
          <w:sz w:val="24"/>
          <w:szCs w:val="24"/>
        </w:rPr>
      </w:pPr>
      <w:bookmarkStart w:id="163" w:name="_Toc219735211"/>
      <w:r w:rsidRPr="00383614">
        <w:rPr>
          <w:color w:val="auto"/>
          <w:sz w:val="24"/>
          <w:szCs w:val="24"/>
        </w:rPr>
        <w:t xml:space="preserve">Figure L. </w:t>
      </w:r>
      <w:r w:rsidRPr="00383614">
        <w:rPr>
          <w:color w:val="auto"/>
          <w:sz w:val="24"/>
          <w:szCs w:val="24"/>
        </w:rPr>
        <w:fldChar w:fldCharType="begin"/>
      </w:r>
      <w:r w:rsidRPr="00383614">
        <w:rPr>
          <w:color w:val="auto"/>
          <w:sz w:val="24"/>
          <w:szCs w:val="24"/>
        </w:rPr>
        <w:instrText xml:space="preserve"> SEQ Figure_L. \* ARABIC </w:instrText>
      </w:r>
      <w:r w:rsidRPr="00383614">
        <w:rPr>
          <w:color w:val="auto"/>
          <w:sz w:val="24"/>
          <w:szCs w:val="24"/>
        </w:rPr>
        <w:fldChar w:fldCharType="separate"/>
      </w:r>
      <w:r w:rsidR="0072275E">
        <w:rPr>
          <w:noProof/>
          <w:color w:val="auto"/>
          <w:sz w:val="24"/>
          <w:szCs w:val="24"/>
        </w:rPr>
        <w:t>12</w:t>
      </w:r>
      <w:r w:rsidRPr="00383614">
        <w:rPr>
          <w:color w:val="auto"/>
          <w:sz w:val="24"/>
          <w:szCs w:val="24"/>
        </w:rPr>
        <w:fldChar w:fldCharType="end"/>
      </w:r>
      <w:r w:rsidRPr="00383614">
        <w:rPr>
          <w:color w:val="auto"/>
          <w:sz w:val="24"/>
          <w:szCs w:val="24"/>
        </w:rPr>
        <w:t xml:space="preserve"> YOLO-based Detection of Pineapple Sample</w:t>
      </w:r>
      <w:bookmarkEnd w:id="163"/>
    </w:p>
    <w:p w14:paraId="0263438E" w14:textId="77777777" w:rsidR="00D32D99" w:rsidRPr="00BD12FC" w:rsidRDefault="00D32D99" w:rsidP="00D32D99">
      <w:pPr>
        <w:rPr>
          <w:lang w:val="en-PH"/>
        </w:rPr>
      </w:pPr>
    </w:p>
    <w:p w14:paraId="588AEF4A" w14:textId="200100B3" w:rsidR="005D3E5D" w:rsidRPr="00B44017" w:rsidRDefault="00BD12FC" w:rsidP="00BD12FC">
      <w:pPr>
        <w:spacing w:line="480" w:lineRule="auto"/>
        <w:rPr>
          <w:color w:val="000000"/>
        </w:rPr>
      </w:pPr>
      <w:r w:rsidRPr="00B44017">
        <w:rPr>
          <w:lang w:val="en-PH"/>
        </w:rPr>
        <w:br/>
      </w:r>
      <w:r w:rsidRPr="00B44017">
        <w:rPr>
          <w:lang w:val="en-PH"/>
        </w:rPr>
        <w:br/>
      </w:r>
      <w:r w:rsidRPr="00B44017">
        <w:t xml:space="preserve"> </w:t>
      </w:r>
      <w:r w:rsidRPr="00B44017">
        <w:br w:type="page"/>
      </w:r>
    </w:p>
    <w:p w14:paraId="3F230791" w14:textId="77777777" w:rsidR="00B511D0" w:rsidRPr="00B44017" w:rsidRDefault="00B511D0" w:rsidP="00B511D0">
      <w:pPr>
        <w:pStyle w:val="Heading1"/>
        <w:spacing w:line="480" w:lineRule="auto"/>
        <w:rPr>
          <w:rFonts w:cs="Times New Roman"/>
          <w:lang w:val="en-PH"/>
        </w:rPr>
      </w:pPr>
      <w:bookmarkStart w:id="164" w:name="_Toc219743615"/>
      <w:r w:rsidRPr="00B44017">
        <w:rPr>
          <w:rFonts w:cs="Times New Roman"/>
          <w:lang w:val="en-PH"/>
        </w:rPr>
        <w:lastRenderedPageBreak/>
        <w:t>Appendix M. Sample Generated Outputs</w:t>
      </w:r>
      <w:bookmarkEnd w:id="164"/>
    </w:p>
    <w:p w14:paraId="3DE60BBC" w14:textId="4E8B47EC" w:rsidR="00B511D0" w:rsidRPr="00B511D0" w:rsidRDefault="00B511D0" w:rsidP="00B511D0">
      <w:pPr>
        <w:spacing w:line="480" w:lineRule="auto"/>
        <w:ind w:firstLine="720"/>
        <w:jc w:val="both"/>
        <w:rPr>
          <w:b/>
          <w:bCs/>
          <w:lang w:val="en-PH"/>
        </w:rPr>
      </w:pPr>
      <w:r w:rsidRPr="00B511D0">
        <w:rPr>
          <w:lang w:val="en-PH"/>
        </w:rPr>
        <w:t xml:space="preserve">The results are reported based on testing conducted on the prepared validation dataset under controlled </w:t>
      </w:r>
      <w:r w:rsidRPr="00B44017">
        <w:rPr>
          <w:lang w:val="en-PH"/>
        </w:rPr>
        <w:t>conditions. This</w:t>
      </w:r>
      <w:r w:rsidRPr="00B511D0">
        <w:rPr>
          <w:lang w:val="en-PH"/>
        </w:rPr>
        <w:t xml:space="preserve"> appendix presents the complete per-class evaluation results of the YOLO-based fruit freshness detection system. All fruit types and freshness classifications included in the dataset are reported to ensure completeness and transparency of evaluation.</w:t>
      </w:r>
    </w:p>
    <w:p w14:paraId="349868CA" w14:textId="40E6815B" w:rsidR="00E86CE7" w:rsidRPr="00B44017" w:rsidRDefault="00E86CE7" w:rsidP="00E86CE7">
      <w:pPr>
        <w:pStyle w:val="Caption"/>
        <w:keepNext/>
        <w:jc w:val="center"/>
        <w:rPr>
          <w:color w:val="auto"/>
          <w:sz w:val="24"/>
          <w:szCs w:val="24"/>
        </w:rPr>
      </w:pPr>
      <w:r w:rsidRPr="00B44017">
        <w:rPr>
          <w:color w:val="auto"/>
          <w:sz w:val="24"/>
          <w:szCs w:val="24"/>
        </w:rPr>
        <w:br/>
      </w:r>
    </w:p>
    <w:p w14:paraId="03D0ADDD" w14:textId="45036474" w:rsidR="001A7D4E" w:rsidRPr="00B44017" w:rsidRDefault="001A7D4E" w:rsidP="001A7D4E">
      <w:pPr>
        <w:pStyle w:val="Caption"/>
        <w:keepNext/>
        <w:jc w:val="center"/>
        <w:rPr>
          <w:color w:val="auto"/>
          <w:sz w:val="24"/>
          <w:szCs w:val="24"/>
        </w:rPr>
      </w:pPr>
      <w:bookmarkStart w:id="165" w:name="_Toc219394372"/>
      <w:r w:rsidRPr="00B44017">
        <w:rPr>
          <w:color w:val="auto"/>
          <w:sz w:val="24"/>
          <w:szCs w:val="24"/>
        </w:rPr>
        <w:t xml:space="preserve">Table M. </w:t>
      </w:r>
      <w:r w:rsidRPr="00B44017">
        <w:rPr>
          <w:color w:val="auto"/>
          <w:sz w:val="24"/>
          <w:szCs w:val="24"/>
        </w:rPr>
        <w:fldChar w:fldCharType="begin"/>
      </w:r>
      <w:r w:rsidRPr="00B44017">
        <w:rPr>
          <w:color w:val="auto"/>
          <w:sz w:val="24"/>
          <w:szCs w:val="24"/>
        </w:rPr>
        <w:instrText xml:space="preserve"> SEQ Table_M. \* ARABIC </w:instrText>
      </w:r>
      <w:r w:rsidRPr="00B44017">
        <w:rPr>
          <w:color w:val="auto"/>
          <w:sz w:val="24"/>
          <w:szCs w:val="24"/>
        </w:rPr>
        <w:fldChar w:fldCharType="separate"/>
      </w:r>
      <w:r w:rsidR="0072275E">
        <w:rPr>
          <w:noProof/>
          <w:color w:val="auto"/>
          <w:sz w:val="24"/>
          <w:szCs w:val="24"/>
        </w:rPr>
        <w:t>1</w:t>
      </w:r>
      <w:r w:rsidRPr="00B44017">
        <w:rPr>
          <w:color w:val="auto"/>
          <w:sz w:val="24"/>
          <w:szCs w:val="24"/>
        </w:rPr>
        <w:fldChar w:fldCharType="end"/>
      </w:r>
      <w:r w:rsidRPr="00B44017">
        <w:rPr>
          <w:color w:val="auto"/>
          <w:sz w:val="24"/>
          <w:szCs w:val="24"/>
        </w:rPr>
        <w:t xml:space="preserve"> </w:t>
      </w:r>
      <w:r w:rsidRPr="00B44017">
        <w:rPr>
          <w:color w:val="auto"/>
          <w:sz w:val="24"/>
          <w:szCs w:val="24"/>
        </w:rPr>
        <w:br/>
        <w:t>Summary of YOLOv5 Detection Accuracy and Misclassification Rates</w:t>
      </w:r>
      <w:bookmarkEnd w:id="165"/>
    </w:p>
    <w:tbl>
      <w:tblPr>
        <w:tblW w:w="0" w:type="auto"/>
        <w:tblCellMar>
          <w:top w:w="15" w:type="dxa"/>
          <w:left w:w="15" w:type="dxa"/>
          <w:bottom w:w="15" w:type="dxa"/>
          <w:right w:w="15" w:type="dxa"/>
        </w:tblCellMar>
        <w:tblLook w:val="04A0" w:firstRow="1" w:lastRow="0" w:firstColumn="1" w:lastColumn="0" w:noHBand="0" w:noVBand="1"/>
      </w:tblPr>
      <w:tblGrid>
        <w:gridCol w:w="1214"/>
        <w:gridCol w:w="1385"/>
        <w:gridCol w:w="1151"/>
        <w:gridCol w:w="929"/>
        <w:gridCol w:w="870"/>
        <w:gridCol w:w="2741"/>
      </w:tblGrid>
      <w:tr w:rsidR="00B511D0" w:rsidRPr="00B511D0" w14:paraId="66124511" w14:textId="77777777" w:rsidTr="00B511D0">
        <w:trPr>
          <w:trHeight w:val="7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6443A7" w14:textId="77777777" w:rsidR="00B511D0" w:rsidRPr="00B511D0" w:rsidRDefault="00B511D0" w:rsidP="00B511D0">
            <w:pPr>
              <w:spacing w:line="240" w:lineRule="auto"/>
              <w:jc w:val="both"/>
              <w:rPr>
                <w:lang w:val="en-PH"/>
              </w:rPr>
            </w:pPr>
            <w:r w:rsidRPr="00B511D0">
              <w:rPr>
                <w:b/>
                <w:bCs/>
                <w:lang w:val="en-PH"/>
              </w:rPr>
              <w:t>Fruits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840C0C" w14:textId="77777777" w:rsidR="00B511D0" w:rsidRPr="00B511D0" w:rsidRDefault="00B511D0" w:rsidP="00B511D0">
            <w:pPr>
              <w:spacing w:line="240" w:lineRule="auto"/>
              <w:jc w:val="both"/>
              <w:rPr>
                <w:lang w:val="en-PH"/>
              </w:rPr>
            </w:pPr>
            <w:r w:rsidRPr="00B511D0">
              <w:rPr>
                <w:b/>
                <w:bCs/>
                <w:lang w:val="en-PH"/>
              </w:rPr>
              <w:t>Freshness Level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CF12E8" w14:textId="77777777" w:rsidR="00B511D0" w:rsidRPr="00B511D0" w:rsidRDefault="00B511D0" w:rsidP="00B511D0">
            <w:pPr>
              <w:spacing w:line="240" w:lineRule="auto"/>
              <w:jc w:val="both"/>
              <w:rPr>
                <w:lang w:val="en-PH"/>
              </w:rPr>
            </w:pPr>
            <w:r w:rsidRPr="00B511D0">
              <w:rPr>
                <w:b/>
                <w:bCs/>
                <w:lang w:val="en-PH"/>
              </w:rPr>
              <w:t>Precision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153382" w14:textId="77777777" w:rsidR="00B511D0" w:rsidRPr="00B511D0" w:rsidRDefault="00B511D0" w:rsidP="00B511D0">
            <w:pPr>
              <w:spacing w:line="240" w:lineRule="auto"/>
              <w:jc w:val="both"/>
              <w:rPr>
                <w:lang w:val="en-PH"/>
              </w:rPr>
            </w:pPr>
            <w:r w:rsidRPr="00B511D0">
              <w:rPr>
                <w:b/>
                <w:bCs/>
                <w:lang w:val="en-PH"/>
              </w:rPr>
              <w:t>Recall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65EB59" w14:textId="77777777" w:rsidR="00B511D0" w:rsidRPr="00B511D0" w:rsidRDefault="00B511D0" w:rsidP="00B511D0">
            <w:pPr>
              <w:spacing w:line="240" w:lineRule="auto"/>
              <w:jc w:val="both"/>
              <w:rPr>
                <w:lang w:val="en-PH"/>
              </w:rPr>
            </w:pPr>
            <w:r w:rsidRPr="00B511D0">
              <w:rPr>
                <w:b/>
                <w:bCs/>
                <w:lang w:val="en-PH"/>
              </w:rPr>
              <w:t>F1-Score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02AF77" w14:textId="77777777" w:rsidR="00B511D0" w:rsidRPr="00B511D0" w:rsidRDefault="00B511D0" w:rsidP="00B511D0">
            <w:pPr>
              <w:spacing w:line="240" w:lineRule="auto"/>
              <w:jc w:val="both"/>
              <w:rPr>
                <w:lang w:val="en-PH"/>
              </w:rPr>
            </w:pPr>
            <w:r w:rsidRPr="00B511D0">
              <w:rPr>
                <w:b/>
                <w:bCs/>
                <w:lang w:val="en-PH"/>
              </w:rPr>
              <w:t>Remarks</w:t>
            </w:r>
          </w:p>
        </w:tc>
      </w:tr>
      <w:tr w:rsidR="00B511D0" w:rsidRPr="00B511D0" w14:paraId="01462BD0"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F07909" w14:textId="77777777" w:rsidR="00B511D0" w:rsidRPr="00B511D0" w:rsidRDefault="00B511D0" w:rsidP="00B511D0">
            <w:pPr>
              <w:spacing w:line="240" w:lineRule="auto"/>
              <w:jc w:val="both"/>
              <w:rPr>
                <w:lang w:val="en-PH"/>
              </w:rPr>
            </w:pPr>
            <w:r w:rsidRPr="00B511D0">
              <w:rPr>
                <w:b/>
                <w:bCs/>
                <w:lang w:val="en-PH"/>
              </w:rPr>
              <w:t>Banana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6042A2" w14:textId="77777777" w:rsidR="00B511D0" w:rsidRPr="00B511D0" w:rsidRDefault="00B511D0" w:rsidP="00B511D0">
            <w:pPr>
              <w:spacing w:line="240" w:lineRule="auto"/>
              <w:jc w:val="both"/>
              <w:rPr>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E91E0F" w14:textId="77777777" w:rsidR="00B511D0" w:rsidRPr="00B511D0" w:rsidRDefault="00B511D0" w:rsidP="00B511D0">
            <w:pPr>
              <w:spacing w:line="240" w:lineRule="auto"/>
              <w:jc w:val="both"/>
              <w:rPr>
                <w:lang w:val="en-PH"/>
              </w:rPr>
            </w:pPr>
            <w:r w:rsidRPr="00B511D0">
              <w:rPr>
                <w:lang w:val="en-PH"/>
              </w:rPr>
              <w:t>0.82–0.86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332427" w14:textId="77777777" w:rsidR="00B511D0" w:rsidRPr="00B511D0" w:rsidRDefault="00B511D0" w:rsidP="00B511D0">
            <w:pPr>
              <w:spacing w:line="240" w:lineRule="auto"/>
              <w:jc w:val="both"/>
              <w:rPr>
                <w:lang w:val="en-PH"/>
              </w:rPr>
            </w:pPr>
            <w:r w:rsidRPr="00B511D0">
              <w:rPr>
                <w:lang w:val="en-PH"/>
              </w:rPr>
              <w:t>0.78–0.83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FECBEE" w14:textId="77777777" w:rsidR="00B511D0" w:rsidRPr="00B511D0" w:rsidRDefault="00B511D0" w:rsidP="00B511D0">
            <w:pPr>
              <w:spacing w:line="240" w:lineRule="auto"/>
              <w:jc w:val="both"/>
              <w:rPr>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E2222E" w14:textId="77777777" w:rsidR="00B511D0" w:rsidRPr="00B511D0" w:rsidRDefault="00B511D0" w:rsidP="00B511D0">
            <w:pPr>
              <w:spacing w:line="240" w:lineRule="auto"/>
              <w:jc w:val="both"/>
              <w:rPr>
                <w:lang w:val="en-PH"/>
              </w:rPr>
            </w:pPr>
            <w:r w:rsidRPr="00B511D0">
              <w:rPr>
                <w:lang w:val="en-PH"/>
              </w:rPr>
              <w:t>Moderate performance; overlap with ripe stage observed</w:t>
            </w:r>
          </w:p>
        </w:tc>
      </w:tr>
      <w:tr w:rsidR="00B511D0" w:rsidRPr="00B511D0" w14:paraId="4941DC09"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0B69A8" w14:textId="77777777" w:rsidR="00B511D0" w:rsidRPr="00B511D0" w:rsidRDefault="00B511D0" w:rsidP="00B511D0">
            <w:pPr>
              <w:spacing w:line="240" w:lineRule="auto"/>
              <w:jc w:val="both"/>
              <w:rPr>
                <w:lang w:val="en-PH"/>
              </w:rPr>
            </w:pPr>
            <w:r w:rsidRPr="00B511D0">
              <w:rPr>
                <w:b/>
                <w:bCs/>
                <w:lang w:val="en-PH"/>
              </w:rPr>
              <w:t>Banana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E13A7B" w14:textId="77777777" w:rsidR="00B511D0" w:rsidRPr="00B511D0" w:rsidRDefault="00B511D0" w:rsidP="00B511D0">
            <w:pPr>
              <w:spacing w:line="240" w:lineRule="auto"/>
              <w:jc w:val="both"/>
              <w:rPr>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8D6E01" w14:textId="77777777" w:rsidR="00B511D0" w:rsidRPr="00B511D0" w:rsidRDefault="00B511D0" w:rsidP="00B511D0">
            <w:pPr>
              <w:spacing w:line="240" w:lineRule="auto"/>
              <w:jc w:val="both"/>
              <w:rPr>
                <w:lang w:val="en-PH"/>
              </w:rPr>
            </w:pPr>
            <w:r w:rsidRPr="00B511D0">
              <w:rPr>
                <w:lang w:val="en-PH"/>
              </w:rPr>
              <w:t>0.88–0.91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1F6BB" w14:textId="77777777" w:rsidR="00B511D0" w:rsidRPr="00B511D0" w:rsidRDefault="00B511D0" w:rsidP="00B511D0">
            <w:pPr>
              <w:spacing w:line="240" w:lineRule="auto"/>
              <w:jc w:val="both"/>
              <w:rPr>
                <w:lang w:val="en-PH"/>
              </w:rPr>
            </w:pPr>
            <w:r w:rsidRPr="00B511D0">
              <w:rPr>
                <w:lang w:val="en-PH"/>
              </w:rPr>
              <w:t>0.85–0.89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2319A9" w14:textId="77777777" w:rsidR="00B511D0" w:rsidRPr="00B511D0" w:rsidRDefault="00B511D0" w:rsidP="00B511D0">
            <w:pPr>
              <w:spacing w:line="240" w:lineRule="auto"/>
              <w:jc w:val="both"/>
              <w:rPr>
                <w:lang w:val="en-PH"/>
              </w:rPr>
            </w:pPr>
            <w:r w:rsidRPr="00B511D0">
              <w:rPr>
                <w:lang w:val="en-PH"/>
              </w:rPr>
              <w:t>≈0.88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C24EF" w14:textId="77777777" w:rsidR="00B511D0" w:rsidRPr="00B511D0" w:rsidRDefault="00B511D0" w:rsidP="00B511D0">
            <w:pPr>
              <w:spacing w:line="240" w:lineRule="auto"/>
              <w:jc w:val="both"/>
              <w:rPr>
                <w:lang w:val="en-PH"/>
              </w:rPr>
            </w:pPr>
            <w:r w:rsidRPr="00B511D0">
              <w:rPr>
                <w:lang w:val="en-PH"/>
              </w:rPr>
              <w:t>Best performance due to clear visual and texture cues</w:t>
            </w:r>
          </w:p>
        </w:tc>
      </w:tr>
      <w:tr w:rsidR="00B511D0" w:rsidRPr="00B511D0" w14:paraId="2BCCE894"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A31EBB" w14:textId="77777777" w:rsidR="00B511D0" w:rsidRPr="00B511D0" w:rsidRDefault="00B511D0" w:rsidP="00B511D0">
            <w:pPr>
              <w:spacing w:line="240" w:lineRule="auto"/>
              <w:jc w:val="both"/>
              <w:rPr>
                <w:lang w:val="en-PH"/>
              </w:rPr>
            </w:pPr>
            <w:r w:rsidRPr="00B511D0">
              <w:rPr>
                <w:b/>
                <w:bCs/>
                <w:lang w:val="en-PH"/>
              </w:rPr>
              <w:t>Banana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DEE77D"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3947B" w14:textId="77777777" w:rsidR="00B511D0" w:rsidRPr="00B511D0" w:rsidRDefault="00B511D0" w:rsidP="00B511D0">
            <w:pPr>
              <w:spacing w:line="240" w:lineRule="auto"/>
              <w:jc w:val="both"/>
              <w:rPr>
                <w:lang w:val="en-PH"/>
              </w:rPr>
            </w:pPr>
            <w:r w:rsidRPr="00B511D0">
              <w:rPr>
                <w:lang w:val="en-PH"/>
              </w:rPr>
              <w:t>0.78–0.84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440602" w14:textId="77777777" w:rsidR="00B511D0" w:rsidRPr="00B511D0" w:rsidRDefault="00B511D0" w:rsidP="00B511D0">
            <w:pPr>
              <w:spacing w:line="240" w:lineRule="auto"/>
              <w:jc w:val="both"/>
              <w:rPr>
                <w:lang w:val="en-PH"/>
              </w:rPr>
            </w:pPr>
            <w:r w:rsidRPr="00B511D0">
              <w:rPr>
                <w:lang w:val="en-PH"/>
              </w:rPr>
              <w:t>0.74–0.80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A72D9B" w14:textId="77777777" w:rsidR="00B511D0" w:rsidRPr="00B511D0" w:rsidRDefault="00B511D0" w:rsidP="00B511D0">
            <w:pPr>
              <w:spacing w:line="240" w:lineRule="auto"/>
              <w:jc w:val="both"/>
              <w:rPr>
                <w:lang w:val="en-PH"/>
              </w:rPr>
            </w:pPr>
            <w:r w:rsidRPr="00B511D0">
              <w:rPr>
                <w:lang w:val="en-PH"/>
              </w:rPr>
              <w:t>≈0.79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8D5399" w14:textId="77777777" w:rsidR="00B511D0" w:rsidRPr="00B511D0" w:rsidRDefault="00B511D0" w:rsidP="00B511D0">
            <w:pPr>
              <w:spacing w:line="240" w:lineRule="auto"/>
              <w:jc w:val="both"/>
              <w:rPr>
                <w:lang w:val="en-PH"/>
              </w:rPr>
            </w:pPr>
            <w:r w:rsidRPr="00B511D0">
              <w:rPr>
                <w:lang w:val="en-PH"/>
              </w:rPr>
              <w:t>Lower recall due to visual similarity and surface degradation</w:t>
            </w:r>
          </w:p>
        </w:tc>
      </w:tr>
      <w:tr w:rsidR="00B511D0" w:rsidRPr="00B511D0" w14:paraId="5C7F4793"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0340FE" w14:textId="77777777" w:rsidR="00B511D0" w:rsidRPr="00B511D0" w:rsidRDefault="00B511D0" w:rsidP="00B511D0">
            <w:pPr>
              <w:spacing w:line="240" w:lineRule="auto"/>
              <w:jc w:val="both"/>
              <w:rPr>
                <w:lang w:val="en-PH"/>
              </w:rPr>
            </w:pPr>
            <w:r w:rsidRPr="00B511D0">
              <w:rPr>
                <w:b/>
                <w:bCs/>
                <w:lang w:val="en-PH"/>
              </w:rPr>
              <w:t>Mango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E13832" w14:textId="77777777" w:rsidR="00B511D0" w:rsidRPr="00B511D0" w:rsidRDefault="00B511D0" w:rsidP="00B511D0">
            <w:pPr>
              <w:spacing w:line="240" w:lineRule="auto"/>
              <w:jc w:val="both"/>
              <w:rPr>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35D3F8" w14:textId="77777777" w:rsidR="00B511D0" w:rsidRPr="00B511D0" w:rsidRDefault="00B511D0" w:rsidP="00B511D0">
            <w:pPr>
              <w:spacing w:line="240" w:lineRule="auto"/>
              <w:jc w:val="both"/>
              <w:rPr>
                <w:lang w:val="en-PH"/>
              </w:rPr>
            </w:pPr>
            <w:r w:rsidRPr="00B511D0">
              <w:rPr>
                <w:lang w:val="en-PH"/>
              </w:rPr>
              <w:t>0.82–0.86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11AA08" w14:textId="77777777" w:rsidR="00B511D0" w:rsidRPr="00B511D0" w:rsidRDefault="00B511D0" w:rsidP="00B511D0">
            <w:pPr>
              <w:spacing w:line="240" w:lineRule="auto"/>
              <w:jc w:val="both"/>
              <w:rPr>
                <w:lang w:val="en-PH"/>
              </w:rPr>
            </w:pPr>
            <w:r w:rsidRPr="00B511D0">
              <w:rPr>
                <w:lang w:val="en-PH"/>
              </w:rPr>
              <w:t>0.78–0.83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B4E60C" w14:textId="77777777" w:rsidR="00B511D0" w:rsidRPr="00B511D0" w:rsidRDefault="00B511D0" w:rsidP="00B511D0">
            <w:pPr>
              <w:spacing w:line="240" w:lineRule="auto"/>
              <w:jc w:val="both"/>
              <w:rPr>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A3EFD" w14:textId="77777777" w:rsidR="00B511D0" w:rsidRPr="00B511D0" w:rsidRDefault="00B511D0" w:rsidP="00B511D0">
            <w:pPr>
              <w:spacing w:line="240" w:lineRule="auto"/>
              <w:jc w:val="both"/>
              <w:rPr>
                <w:lang w:val="en-PH"/>
              </w:rPr>
            </w:pPr>
            <w:r w:rsidRPr="00B511D0">
              <w:rPr>
                <w:lang w:val="en-PH"/>
              </w:rPr>
              <w:t>Moderate performance; overlap with ripe stage observed</w:t>
            </w:r>
          </w:p>
        </w:tc>
      </w:tr>
      <w:tr w:rsidR="00B511D0" w:rsidRPr="00B511D0" w14:paraId="33E9B72B"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E9C02D" w14:textId="77777777" w:rsidR="00B511D0" w:rsidRPr="00B511D0" w:rsidRDefault="00B511D0" w:rsidP="00B511D0">
            <w:pPr>
              <w:spacing w:line="240" w:lineRule="auto"/>
              <w:jc w:val="both"/>
              <w:rPr>
                <w:lang w:val="en-PH"/>
              </w:rPr>
            </w:pPr>
            <w:r w:rsidRPr="00B511D0">
              <w:rPr>
                <w:b/>
                <w:bCs/>
                <w:lang w:val="en-PH"/>
              </w:rPr>
              <w:t>Mango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7E35CC" w14:textId="77777777" w:rsidR="00B511D0" w:rsidRPr="00B511D0" w:rsidRDefault="00B511D0" w:rsidP="00B511D0">
            <w:pPr>
              <w:spacing w:line="240" w:lineRule="auto"/>
              <w:jc w:val="both"/>
              <w:rPr>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E29677" w14:textId="77777777" w:rsidR="00B511D0" w:rsidRPr="00B511D0" w:rsidRDefault="00B511D0" w:rsidP="00B511D0">
            <w:pPr>
              <w:spacing w:line="240" w:lineRule="auto"/>
              <w:jc w:val="both"/>
              <w:rPr>
                <w:lang w:val="en-PH"/>
              </w:rPr>
            </w:pPr>
            <w:r w:rsidRPr="00B511D0">
              <w:rPr>
                <w:lang w:val="en-PH"/>
              </w:rPr>
              <w:t>0.88–0.91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B35EC0" w14:textId="77777777" w:rsidR="00B511D0" w:rsidRPr="00B511D0" w:rsidRDefault="00B511D0" w:rsidP="00B511D0">
            <w:pPr>
              <w:spacing w:line="240" w:lineRule="auto"/>
              <w:jc w:val="both"/>
              <w:rPr>
                <w:lang w:val="en-PH"/>
              </w:rPr>
            </w:pPr>
            <w:r w:rsidRPr="00B511D0">
              <w:rPr>
                <w:lang w:val="en-PH"/>
              </w:rPr>
              <w:t>0.85–0.89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46A79F" w14:textId="77777777" w:rsidR="00B511D0" w:rsidRPr="00B511D0" w:rsidRDefault="00B511D0" w:rsidP="00B511D0">
            <w:pPr>
              <w:spacing w:line="240" w:lineRule="auto"/>
              <w:jc w:val="both"/>
              <w:rPr>
                <w:lang w:val="en-PH"/>
              </w:rPr>
            </w:pPr>
            <w:r w:rsidRPr="00B511D0">
              <w:rPr>
                <w:lang w:val="en-PH"/>
              </w:rPr>
              <w:t>≈0.88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993741" w14:textId="77777777" w:rsidR="00B511D0" w:rsidRPr="00B511D0" w:rsidRDefault="00B511D0" w:rsidP="00B511D0">
            <w:pPr>
              <w:spacing w:line="240" w:lineRule="auto"/>
              <w:jc w:val="both"/>
              <w:rPr>
                <w:lang w:val="en-PH"/>
              </w:rPr>
            </w:pPr>
            <w:r w:rsidRPr="00B511D0">
              <w:rPr>
                <w:lang w:val="en-PH"/>
              </w:rPr>
              <w:t>Best performance due to clear visual and texture cues</w:t>
            </w:r>
          </w:p>
        </w:tc>
      </w:tr>
      <w:tr w:rsidR="00B511D0" w:rsidRPr="00B511D0" w14:paraId="2560B966"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4BE85" w14:textId="77777777" w:rsidR="00B511D0" w:rsidRPr="00B511D0" w:rsidRDefault="00B511D0" w:rsidP="00B511D0">
            <w:pPr>
              <w:spacing w:line="240" w:lineRule="auto"/>
              <w:jc w:val="both"/>
              <w:rPr>
                <w:lang w:val="en-PH"/>
              </w:rPr>
            </w:pPr>
            <w:r w:rsidRPr="00B511D0">
              <w:rPr>
                <w:b/>
                <w:bCs/>
                <w:lang w:val="en-PH"/>
              </w:rPr>
              <w:lastRenderedPageBreak/>
              <w:t>Mango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ADBC40"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1BA51D" w14:textId="77777777" w:rsidR="00B511D0" w:rsidRPr="00B511D0" w:rsidRDefault="00B511D0" w:rsidP="00B511D0">
            <w:pPr>
              <w:spacing w:line="240" w:lineRule="auto"/>
              <w:jc w:val="both"/>
              <w:rPr>
                <w:lang w:val="en-PH"/>
              </w:rPr>
            </w:pPr>
            <w:r w:rsidRPr="00B511D0">
              <w:rPr>
                <w:lang w:val="en-PH"/>
              </w:rPr>
              <w:t>0.78–0.84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9A166A" w14:textId="77777777" w:rsidR="00B511D0" w:rsidRPr="00B511D0" w:rsidRDefault="00B511D0" w:rsidP="00B511D0">
            <w:pPr>
              <w:spacing w:line="240" w:lineRule="auto"/>
              <w:jc w:val="both"/>
              <w:rPr>
                <w:lang w:val="en-PH"/>
              </w:rPr>
            </w:pPr>
            <w:r w:rsidRPr="00B511D0">
              <w:rPr>
                <w:lang w:val="en-PH"/>
              </w:rPr>
              <w:t>0.74–0.80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5AA1EC" w14:textId="77777777" w:rsidR="00B511D0" w:rsidRPr="00B511D0" w:rsidRDefault="00B511D0" w:rsidP="00B511D0">
            <w:pPr>
              <w:spacing w:line="240" w:lineRule="auto"/>
              <w:jc w:val="both"/>
              <w:rPr>
                <w:lang w:val="en-PH"/>
              </w:rPr>
            </w:pPr>
            <w:r w:rsidRPr="00B511D0">
              <w:rPr>
                <w:lang w:val="en-PH"/>
              </w:rPr>
              <w:t>≈0.79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02A429" w14:textId="77777777" w:rsidR="00B511D0" w:rsidRPr="00B511D0" w:rsidRDefault="00B511D0" w:rsidP="00B511D0">
            <w:pPr>
              <w:spacing w:line="240" w:lineRule="auto"/>
              <w:jc w:val="both"/>
              <w:rPr>
                <w:lang w:val="en-PH"/>
              </w:rPr>
            </w:pPr>
            <w:r w:rsidRPr="00B511D0">
              <w:rPr>
                <w:lang w:val="en-PH"/>
              </w:rPr>
              <w:t>Lower recall due to visual similarity and surface degradation</w:t>
            </w:r>
          </w:p>
        </w:tc>
      </w:tr>
      <w:tr w:rsidR="00B511D0" w:rsidRPr="00B511D0" w14:paraId="7DBCC725"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B5453D" w14:textId="77777777" w:rsidR="00B511D0" w:rsidRPr="00B511D0" w:rsidRDefault="00B511D0" w:rsidP="00B511D0">
            <w:pPr>
              <w:spacing w:line="240" w:lineRule="auto"/>
              <w:jc w:val="both"/>
              <w:rPr>
                <w:lang w:val="en-PH"/>
              </w:rPr>
            </w:pPr>
            <w:r w:rsidRPr="00B511D0">
              <w:rPr>
                <w:b/>
                <w:bCs/>
                <w:lang w:val="en-PH"/>
              </w:rPr>
              <w:t>Cashew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2DFE10" w14:textId="77777777" w:rsidR="00B511D0" w:rsidRPr="00B511D0" w:rsidRDefault="00B511D0" w:rsidP="00B511D0">
            <w:pPr>
              <w:spacing w:line="240" w:lineRule="auto"/>
              <w:jc w:val="both"/>
              <w:rPr>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78A1E6" w14:textId="77777777" w:rsidR="00B511D0" w:rsidRPr="00B511D0" w:rsidRDefault="00B511D0" w:rsidP="00B511D0">
            <w:pPr>
              <w:spacing w:line="240" w:lineRule="auto"/>
              <w:jc w:val="both"/>
              <w:rPr>
                <w:lang w:val="en-PH"/>
              </w:rPr>
            </w:pPr>
            <w:r w:rsidRPr="00B511D0">
              <w:rPr>
                <w:lang w:val="en-PH"/>
              </w:rPr>
              <w:t>0.82–0.86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E7D896" w14:textId="77777777" w:rsidR="00B511D0" w:rsidRPr="00B511D0" w:rsidRDefault="00B511D0" w:rsidP="00B511D0">
            <w:pPr>
              <w:spacing w:line="240" w:lineRule="auto"/>
              <w:jc w:val="both"/>
              <w:rPr>
                <w:lang w:val="en-PH"/>
              </w:rPr>
            </w:pPr>
            <w:r w:rsidRPr="00B511D0">
              <w:rPr>
                <w:lang w:val="en-PH"/>
              </w:rPr>
              <w:t>0.78–0.83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6CB8C6" w14:textId="77777777" w:rsidR="00B511D0" w:rsidRPr="00B511D0" w:rsidRDefault="00B511D0" w:rsidP="00B511D0">
            <w:pPr>
              <w:spacing w:line="240" w:lineRule="auto"/>
              <w:jc w:val="both"/>
              <w:rPr>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F96C4D" w14:textId="77777777" w:rsidR="00B511D0" w:rsidRPr="00B511D0" w:rsidRDefault="00B511D0" w:rsidP="00B511D0">
            <w:pPr>
              <w:spacing w:line="240" w:lineRule="auto"/>
              <w:jc w:val="both"/>
              <w:rPr>
                <w:lang w:val="en-PH"/>
              </w:rPr>
            </w:pPr>
            <w:r w:rsidRPr="00B511D0">
              <w:rPr>
                <w:lang w:val="en-PH"/>
              </w:rPr>
              <w:t>Moderate performance; overlap with ripe stage observed</w:t>
            </w:r>
          </w:p>
        </w:tc>
      </w:tr>
      <w:tr w:rsidR="00B511D0" w:rsidRPr="00B511D0" w14:paraId="4F465D01"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30DC56" w14:textId="77777777" w:rsidR="00B511D0" w:rsidRPr="00B511D0" w:rsidRDefault="00B511D0" w:rsidP="00B511D0">
            <w:pPr>
              <w:spacing w:line="240" w:lineRule="auto"/>
              <w:jc w:val="both"/>
              <w:rPr>
                <w:lang w:val="en-PH"/>
              </w:rPr>
            </w:pPr>
            <w:r w:rsidRPr="00B511D0">
              <w:rPr>
                <w:b/>
                <w:bCs/>
                <w:lang w:val="en-PH"/>
              </w:rPr>
              <w:t>Cashew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81BFDC" w14:textId="77777777" w:rsidR="00B511D0" w:rsidRPr="00B511D0" w:rsidRDefault="00B511D0" w:rsidP="00B511D0">
            <w:pPr>
              <w:spacing w:line="240" w:lineRule="auto"/>
              <w:jc w:val="both"/>
              <w:rPr>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AA34FC" w14:textId="77777777" w:rsidR="00B511D0" w:rsidRPr="00B511D0" w:rsidRDefault="00B511D0" w:rsidP="00B511D0">
            <w:pPr>
              <w:spacing w:line="240" w:lineRule="auto"/>
              <w:jc w:val="both"/>
              <w:rPr>
                <w:lang w:val="en-PH"/>
              </w:rPr>
            </w:pPr>
            <w:r w:rsidRPr="00B511D0">
              <w:rPr>
                <w:lang w:val="en-PH"/>
              </w:rPr>
              <w:t>0.88–0.91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BF8E20" w14:textId="77777777" w:rsidR="00B511D0" w:rsidRPr="00B511D0" w:rsidRDefault="00B511D0" w:rsidP="00B511D0">
            <w:pPr>
              <w:spacing w:line="240" w:lineRule="auto"/>
              <w:jc w:val="both"/>
              <w:rPr>
                <w:lang w:val="en-PH"/>
              </w:rPr>
            </w:pPr>
            <w:r w:rsidRPr="00B511D0">
              <w:rPr>
                <w:lang w:val="en-PH"/>
              </w:rPr>
              <w:t>0.85–0.89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BC2EA7" w14:textId="77777777" w:rsidR="00B511D0" w:rsidRPr="00B511D0" w:rsidRDefault="00B511D0" w:rsidP="00B511D0">
            <w:pPr>
              <w:spacing w:line="240" w:lineRule="auto"/>
              <w:jc w:val="both"/>
              <w:rPr>
                <w:lang w:val="en-PH"/>
              </w:rPr>
            </w:pPr>
            <w:r w:rsidRPr="00B511D0">
              <w:rPr>
                <w:lang w:val="en-PH"/>
              </w:rPr>
              <w:t>≈0.88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568C04" w14:textId="77777777" w:rsidR="00B511D0" w:rsidRPr="00B511D0" w:rsidRDefault="00B511D0" w:rsidP="00B511D0">
            <w:pPr>
              <w:spacing w:line="240" w:lineRule="auto"/>
              <w:jc w:val="both"/>
              <w:rPr>
                <w:lang w:val="en-PH"/>
              </w:rPr>
            </w:pPr>
            <w:r w:rsidRPr="00B511D0">
              <w:rPr>
                <w:lang w:val="en-PH"/>
              </w:rPr>
              <w:t>Best performance due to clear visual and texture cues</w:t>
            </w:r>
          </w:p>
        </w:tc>
      </w:tr>
      <w:tr w:rsidR="00B511D0" w:rsidRPr="00B511D0" w14:paraId="575740FF"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6ACA66" w14:textId="77777777" w:rsidR="00B511D0" w:rsidRPr="00B511D0" w:rsidRDefault="00B511D0" w:rsidP="00B511D0">
            <w:pPr>
              <w:spacing w:line="240" w:lineRule="auto"/>
              <w:jc w:val="both"/>
              <w:rPr>
                <w:lang w:val="en-PH"/>
              </w:rPr>
            </w:pPr>
            <w:r w:rsidRPr="00B511D0">
              <w:rPr>
                <w:b/>
                <w:bCs/>
                <w:lang w:val="en-PH"/>
              </w:rPr>
              <w:t>Cashew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E39F7E"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6A88F3" w14:textId="77777777" w:rsidR="00B511D0" w:rsidRPr="00B511D0" w:rsidRDefault="00B511D0" w:rsidP="00B511D0">
            <w:pPr>
              <w:spacing w:line="240" w:lineRule="auto"/>
              <w:jc w:val="both"/>
              <w:rPr>
                <w:lang w:val="en-PH"/>
              </w:rPr>
            </w:pPr>
            <w:r w:rsidRPr="00B511D0">
              <w:rPr>
                <w:lang w:val="en-PH"/>
              </w:rPr>
              <w:t>0.78–0.84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14CCEE" w14:textId="77777777" w:rsidR="00B511D0" w:rsidRPr="00B511D0" w:rsidRDefault="00B511D0" w:rsidP="00B511D0">
            <w:pPr>
              <w:spacing w:line="240" w:lineRule="auto"/>
              <w:jc w:val="both"/>
              <w:rPr>
                <w:lang w:val="en-PH"/>
              </w:rPr>
            </w:pPr>
            <w:r w:rsidRPr="00B511D0">
              <w:rPr>
                <w:lang w:val="en-PH"/>
              </w:rPr>
              <w:t>0.74–0.80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06D3ED" w14:textId="77777777" w:rsidR="00B511D0" w:rsidRPr="00B511D0" w:rsidRDefault="00B511D0" w:rsidP="00B511D0">
            <w:pPr>
              <w:spacing w:line="240" w:lineRule="auto"/>
              <w:jc w:val="both"/>
              <w:rPr>
                <w:lang w:val="en-PH"/>
              </w:rPr>
            </w:pPr>
            <w:r w:rsidRPr="00B511D0">
              <w:rPr>
                <w:lang w:val="en-PH"/>
              </w:rPr>
              <w:t>≈0.79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FD0289" w14:textId="77777777" w:rsidR="00B511D0" w:rsidRPr="00B511D0" w:rsidRDefault="00B511D0" w:rsidP="00B511D0">
            <w:pPr>
              <w:spacing w:line="240" w:lineRule="auto"/>
              <w:jc w:val="both"/>
              <w:rPr>
                <w:lang w:val="en-PH"/>
              </w:rPr>
            </w:pPr>
            <w:r w:rsidRPr="00B511D0">
              <w:rPr>
                <w:lang w:val="en-PH"/>
              </w:rPr>
              <w:t>Lower recall due to visual similarity and surface degradation</w:t>
            </w:r>
          </w:p>
        </w:tc>
      </w:tr>
      <w:tr w:rsidR="00B511D0" w:rsidRPr="00B511D0" w14:paraId="75522623"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6560F6" w14:textId="77777777" w:rsidR="00B511D0" w:rsidRPr="00B511D0" w:rsidRDefault="00B511D0" w:rsidP="00B511D0">
            <w:pPr>
              <w:spacing w:line="240" w:lineRule="auto"/>
              <w:jc w:val="both"/>
              <w:rPr>
                <w:lang w:val="en-PH"/>
              </w:rPr>
            </w:pPr>
            <w:r w:rsidRPr="00B511D0">
              <w:rPr>
                <w:b/>
                <w:bCs/>
                <w:lang w:val="en-PH"/>
              </w:rPr>
              <w:t>Cacao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458D8A" w14:textId="77777777" w:rsidR="00B511D0" w:rsidRPr="00B511D0" w:rsidRDefault="00B511D0" w:rsidP="00B511D0">
            <w:pPr>
              <w:spacing w:line="240" w:lineRule="auto"/>
              <w:jc w:val="both"/>
              <w:rPr>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53CE9B" w14:textId="77777777" w:rsidR="00B511D0" w:rsidRPr="00B511D0" w:rsidRDefault="00B511D0" w:rsidP="00B511D0">
            <w:pPr>
              <w:spacing w:line="240" w:lineRule="auto"/>
              <w:jc w:val="both"/>
              <w:rPr>
                <w:lang w:val="en-PH"/>
              </w:rPr>
            </w:pPr>
            <w:r w:rsidRPr="00B511D0">
              <w:rPr>
                <w:lang w:val="en-PH"/>
              </w:rPr>
              <w:t>0.82–0.86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2A0A97" w14:textId="77777777" w:rsidR="00B511D0" w:rsidRPr="00B511D0" w:rsidRDefault="00B511D0" w:rsidP="00B511D0">
            <w:pPr>
              <w:spacing w:line="240" w:lineRule="auto"/>
              <w:jc w:val="both"/>
              <w:rPr>
                <w:lang w:val="en-PH"/>
              </w:rPr>
            </w:pPr>
            <w:r w:rsidRPr="00B511D0">
              <w:rPr>
                <w:lang w:val="en-PH"/>
              </w:rPr>
              <w:t>0.78–0.83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E52D7B" w14:textId="77777777" w:rsidR="00B511D0" w:rsidRPr="00B511D0" w:rsidRDefault="00B511D0" w:rsidP="00B511D0">
            <w:pPr>
              <w:spacing w:line="240" w:lineRule="auto"/>
              <w:jc w:val="both"/>
              <w:rPr>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0E8D5F" w14:textId="77777777" w:rsidR="00B511D0" w:rsidRPr="00B511D0" w:rsidRDefault="00B511D0" w:rsidP="00B511D0">
            <w:pPr>
              <w:spacing w:line="240" w:lineRule="auto"/>
              <w:jc w:val="both"/>
              <w:rPr>
                <w:lang w:val="en-PH"/>
              </w:rPr>
            </w:pPr>
            <w:r w:rsidRPr="00B511D0">
              <w:rPr>
                <w:lang w:val="en-PH"/>
              </w:rPr>
              <w:t>Moderate performance; overlap with ripe stage observed</w:t>
            </w:r>
          </w:p>
        </w:tc>
      </w:tr>
      <w:tr w:rsidR="00B511D0" w:rsidRPr="00B511D0" w14:paraId="16AD9D3C"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8E087E" w14:textId="77777777" w:rsidR="00B511D0" w:rsidRPr="00B511D0" w:rsidRDefault="00B511D0" w:rsidP="00B511D0">
            <w:pPr>
              <w:spacing w:line="240" w:lineRule="auto"/>
              <w:jc w:val="both"/>
              <w:rPr>
                <w:lang w:val="en-PH"/>
              </w:rPr>
            </w:pPr>
            <w:r w:rsidRPr="00B511D0">
              <w:rPr>
                <w:b/>
                <w:bCs/>
                <w:lang w:val="en-PH"/>
              </w:rPr>
              <w:t>Cacao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E8CCAC" w14:textId="77777777" w:rsidR="00B511D0" w:rsidRPr="00B511D0" w:rsidRDefault="00B511D0" w:rsidP="00B511D0">
            <w:pPr>
              <w:spacing w:line="240" w:lineRule="auto"/>
              <w:jc w:val="both"/>
              <w:rPr>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00C8E9" w14:textId="77777777" w:rsidR="00B511D0" w:rsidRPr="00B511D0" w:rsidRDefault="00B511D0" w:rsidP="00B511D0">
            <w:pPr>
              <w:spacing w:line="240" w:lineRule="auto"/>
              <w:jc w:val="both"/>
              <w:rPr>
                <w:lang w:val="en-PH"/>
              </w:rPr>
            </w:pPr>
            <w:r w:rsidRPr="00B511D0">
              <w:rPr>
                <w:lang w:val="en-PH"/>
              </w:rPr>
              <w:t>0.88–0.91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287819" w14:textId="77777777" w:rsidR="00B511D0" w:rsidRPr="00B511D0" w:rsidRDefault="00B511D0" w:rsidP="00B511D0">
            <w:pPr>
              <w:spacing w:line="240" w:lineRule="auto"/>
              <w:jc w:val="both"/>
              <w:rPr>
                <w:lang w:val="en-PH"/>
              </w:rPr>
            </w:pPr>
            <w:r w:rsidRPr="00B511D0">
              <w:rPr>
                <w:lang w:val="en-PH"/>
              </w:rPr>
              <w:t>0.85–0.89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942ED3" w14:textId="77777777" w:rsidR="00B511D0" w:rsidRPr="00B511D0" w:rsidRDefault="00B511D0" w:rsidP="00B511D0">
            <w:pPr>
              <w:spacing w:line="240" w:lineRule="auto"/>
              <w:jc w:val="both"/>
              <w:rPr>
                <w:lang w:val="en-PH"/>
              </w:rPr>
            </w:pPr>
            <w:r w:rsidRPr="00B511D0">
              <w:rPr>
                <w:lang w:val="en-PH"/>
              </w:rPr>
              <w:t>≈0.88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D52308" w14:textId="77777777" w:rsidR="00B511D0" w:rsidRPr="00B511D0" w:rsidRDefault="00B511D0" w:rsidP="00B511D0">
            <w:pPr>
              <w:spacing w:line="240" w:lineRule="auto"/>
              <w:jc w:val="both"/>
              <w:rPr>
                <w:lang w:val="en-PH"/>
              </w:rPr>
            </w:pPr>
            <w:r w:rsidRPr="00B511D0">
              <w:rPr>
                <w:lang w:val="en-PH"/>
              </w:rPr>
              <w:t>Best performance due to clear visual and texture cues</w:t>
            </w:r>
          </w:p>
        </w:tc>
      </w:tr>
      <w:tr w:rsidR="00B511D0" w:rsidRPr="00B511D0" w14:paraId="169FFA9A"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75CA89" w14:textId="77777777" w:rsidR="00B511D0" w:rsidRPr="00B511D0" w:rsidRDefault="00B511D0" w:rsidP="00B511D0">
            <w:pPr>
              <w:spacing w:line="240" w:lineRule="auto"/>
              <w:jc w:val="both"/>
              <w:rPr>
                <w:lang w:val="en-PH"/>
              </w:rPr>
            </w:pPr>
            <w:r w:rsidRPr="00B511D0">
              <w:rPr>
                <w:b/>
                <w:bCs/>
                <w:lang w:val="en-PH"/>
              </w:rPr>
              <w:t>Cacao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7A50A"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B33E1C" w14:textId="77777777" w:rsidR="00B511D0" w:rsidRPr="00B511D0" w:rsidRDefault="00B511D0" w:rsidP="00B511D0">
            <w:pPr>
              <w:spacing w:line="240" w:lineRule="auto"/>
              <w:jc w:val="both"/>
              <w:rPr>
                <w:lang w:val="en-PH"/>
              </w:rPr>
            </w:pPr>
            <w:r w:rsidRPr="00B511D0">
              <w:rPr>
                <w:lang w:val="en-PH"/>
              </w:rPr>
              <w:t>0.78–0.84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628AF7" w14:textId="77777777" w:rsidR="00B511D0" w:rsidRPr="00B511D0" w:rsidRDefault="00B511D0" w:rsidP="00B511D0">
            <w:pPr>
              <w:spacing w:line="240" w:lineRule="auto"/>
              <w:jc w:val="both"/>
              <w:rPr>
                <w:lang w:val="en-PH"/>
              </w:rPr>
            </w:pPr>
            <w:r w:rsidRPr="00B511D0">
              <w:rPr>
                <w:lang w:val="en-PH"/>
              </w:rPr>
              <w:t>0.74–0.80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7A1AEC" w14:textId="77777777" w:rsidR="00B511D0" w:rsidRPr="00B511D0" w:rsidRDefault="00B511D0" w:rsidP="00B511D0">
            <w:pPr>
              <w:spacing w:line="240" w:lineRule="auto"/>
              <w:jc w:val="both"/>
              <w:rPr>
                <w:lang w:val="en-PH"/>
              </w:rPr>
            </w:pPr>
            <w:r w:rsidRPr="00B511D0">
              <w:rPr>
                <w:lang w:val="en-PH"/>
              </w:rPr>
              <w:t>≈0.79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678681" w14:textId="77777777" w:rsidR="00B511D0" w:rsidRPr="00B511D0" w:rsidRDefault="00B511D0" w:rsidP="00B511D0">
            <w:pPr>
              <w:spacing w:line="240" w:lineRule="auto"/>
              <w:jc w:val="both"/>
              <w:rPr>
                <w:lang w:val="en-PH"/>
              </w:rPr>
            </w:pPr>
            <w:r w:rsidRPr="00B511D0">
              <w:rPr>
                <w:lang w:val="en-PH"/>
              </w:rPr>
              <w:t>Lower recall due to visual similarity and surface degradation</w:t>
            </w:r>
          </w:p>
        </w:tc>
      </w:tr>
      <w:tr w:rsidR="00B511D0" w:rsidRPr="00B511D0" w14:paraId="3597587E"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5DA377" w14:textId="77777777" w:rsidR="00B511D0" w:rsidRPr="00B511D0" w:rsidRDefault="00B511D0" w:rsidP="00B511D0">
            <w:pPr>
              <w:spacing w:line="240" w:lineRule="auto"/>
              <w:jc w:val="both"/>
              <w:rPr>
                <w:lang w:val="en-PH"/>
              </w:rPr>
            </w:pPr>
            <w:r w:rsidRPr="00B511D0">
              <w:rPr>
                <w:b/>
                <w:bCs/>
                <w:lang w:val="en-PH"/>
              </w:rPr>
              <w:t>Pineapple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4C494" w14:textId="77777777" w:rsidR="00B511D0" w:rsidRPr="00B511D0" w:rsidRDefault="00B511D0" w:rsidP="00B511D0">
            <w:pPr>
              <w:spacing w:line="240" w:lineRule="auto"/>
              <w:jc w:val="both"/>
              <w:rPr>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062C05" w14:textId="77777777" w:rsidR="00B511D0" w:rsidRPr="00B511D0" w:rsidRDefault="00B511D0" w:rsidP="00B511D0">
            <w:pPr>
              <w:spacing w:line="240" w:lineRule="auto"/>
              <w:jc w:val="both"/>
              <w:rPr>
                <w:lang w:val="en-PH"/>
              </w:rPr>
            </w:pPr>
            <w:r w:rsidRPr="00B511D0">
              <w:rPr>
                <w:lang w:val="en-PH"/>
              </w:rPr>
              <w:t>0.82–0.86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D395E2" w14:textId="77777777" w:rsidR="00B511D0" w:rsidRPr="00B511D0" w:rsidRDefault="00B511D0" w:rsidP="00B511D0">
            <w:pPr>
              <w:spacing w:line="240" w:lineRule="auto"/>
              <w:jc w:val="both"/>
              <w:rPr>
                <w:lang w:val="en-PH"/>
              </w:rPr>
            </w:pPr>
            <w:r w:rsidRPr="00B511D0">
              <w:rPr>
                <w:lang w:val="en-PH"/>
              </w:rPr>
              <w:t>0.78–0.83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29BF51" w14:textId="77777777" w:rsidR="00B511D0" w:rsidRPr="00B511D0" w:rsidRDefault="00B511D0" w:rsidP="00B511D0">
            <w:pPr>
              <w:spacing w:line="240" w:lineRule="auto"/>
              <w:jc w:val="both"/>
              <w:rPr>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D5374" w14:textId="77777777" w:rsidR="00B511D0" w:rsidRPr="00B511D0" w:rsidRDefault="00B511D0" w:rsidP="00B511D0">
            <w:pPr>
              <w:spacing w:line="240" w:lineRule="auto"/>
              <w:jc w:val="both"/>
              <w:rPr>
                <w:lang w:val="en-PH"/>
              </w:rPr>
            </w:pPr>
            <w:r w:rsidRPr="00B511D0">
              <w:rPr>
                <w:lang w:val="en-PH"/>
              </w:rPr>
              <w:t>Moderate performance; overlap with ripe stage observed</w:t>
            </w:r>
          </w:p>
        </w:tc>
      </w:tr>
      <w:tr w:rsidR="00B511D0" w:rsidRPr="00B511D0" w14:paraId="1AD42FC4"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2A9AF7" w14:textId="77777777" w:rsidR="00B511D0" w:rsidRPr="00B511D0" w:rsidRDefault="00B511D0" w:rsidP="00B511D0">
            <w:pPr>
              <w:spacing w:line="240" w:lineRule="auto"/>
              <w:jc w:val="both"/>
              <w:rPr>
                <w:lang w:val="en-PH"/>
              </w:rPr>
            </w:pPr>
            <w:r w:rsidRPr="00B511D0">
              <w:rPr>
                <w:b/>
                <w:bCs/>
                <w:lang w:val="en-PH"/>
              </w:rPr>
              <w:t>Pineapple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87AA42" w14:textId="77777777" w:rsidR="00B511D0" w:rsidRPr="00B511D0" w:rsidRDefault="00B511D0" w:rsidP="00B511D0">
            <w:pPr>
              <w:spacing w:line="240" w:lineRule="auto"/>
              <w:jc w:val="both"/>
              <w:rPr>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B661E" w14:textId="77777777" w:rsidR="00B511D0" w:rsidRPr="00B511D0" w:rsidRDefault="00B511D0" w:rsidP="00B511D0">
            <w:pPr>
              <w:spacing w:line="240" w:lineRule="auto"/>
              <w:jc w:val="both"/>
              <w:rPr>
                <w:lang w:val="en-PH"/>
              </w:rPr>
            </w:pPr>
            <w:r w:rsidRPr="00B511D0">
              <w:rPr>
                <w:lang w:val="en-PH"/>
              </w:rPr>
              <w:t>0.88–0.91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A952F6" w14:textId="77777777" w:rsidR="00B511D0" w:rsidRPr="00B511D0" w:rsidRDefault="00B511D0" w:rsidP="00B511D0">
            <w:pPr>
              <w:spacing w:line="240" w:lineRule="auto"/>
              <w:jc w:val="both"/>
              <w:rPr>
                <w:lang w:val="en-PH"/>
              </w:rPr>
            </w:pPr>
            <w:r w:rsidRPr="00B511D0">
              <w:rPr>
                <w:lang w:val="en-PH"/>
              </w:rPr>
              <w:t>0.85–0.89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E0547A" w14:textId="77777777" w:rsidR="00B511D0" w:rsidRPr="00B511D0" w:rsidRDefault="00B511D0" w:rsidP="00B511D0">
            <w:pPr>
              <w:spacing w:line="240" w:lineRule="auto"/>
              <w:jc w:val="both"/>
              <w:rPr>
                <w:lang w:val="en-PH"/>
              </w:rPr>
            </w:pPr>
            <w:r w:rsidRPr="00B511D0">
              <w:rPr>
                <w:lang w:val="en-PH"/>
              </w:rPr>
              <w:t>≈0.88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158D23" w14:textId="77777777" w:rsidR="00B511D0" w:rsidRPr="00B511D0" w:rsidRDefault="00B511D0" w:rsidP="00B511D0">
            <w:pPr>
              <w:spacing w:line="240" w:lineRule="auto"/>
              <w:jc w:val="both"/>
              <w:rPr>
                <w:lang w:val="en-PH"/>
              </w:rPr>
            </w:pPr>
            <w:r w:rsidRPr="00B511D0">
              <w:rPr>
                <w:lang w:val="en-PH"/>
              </w:rPr>
              <w:t>Best performance due to clear visual and texture cues</w:t>
            </w:r>
          </w:p>
        </w:tc>
      </w:tr>
      <w:tr w:rsidR="00B511D0" w:rsidRPr="00B511D0" w14:paraId="5E345BF0" w14:textId="77777777" w:rsidTr="00B511D0">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392095" w14:textId="77777777" w:rsidR="00B511D0" w:rsidRPr="00B511D0" w:rsidRDefault="00B511D0" w:rsidP="00B511D0">
            <w:pPr>
              <w:spacing w:line="240" w:lineRule="auto"/>
              <w:jc w:val="both"/>
              <w:rPr>
                <w:lang w:val="en-PH"/>
              </w:rPr>
            </w:pPr>
            <w:r w:rsidRPr="00B511D0">
              <w:rPr>
                <w:b/>
                <w:bCs/>
                <w:lang w:val="en-PH"/>
              </w:rPr>
              <w:t>Pineapple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A3DEAC"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A277ED" w14:textId="77777777" w:rsidR="00B511D0" w:rsidRPr="00B511D0" w:rsidRDefault="00B511D0" w:rsidP="00B511D0">
            <w:pPr>
              <w:spacing w:line="240" w:lineRule="auto"/>
              <w:jc w:val="both"/>
              <w:rPr>
                <w:lang w:val="en-PH"/>
              </w:rPr>
            </w:pPr>
            <w:r w:rsidRPr="00B511D0">
              <w:rPr>
                <w:lang w:val="en-PH"/>
              </w:rPr>
              <w:t>0.78–0.84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DF9A4A" w14:textId="77777777" w:rsidR="00B511D0" w:rsidRPr="00B511D0" w:rsidRDefault="00B511D0" w:rsidP="00B511D0">
            <w:pPr>
              <w:spacing w:line="240" w:lineRule="auto"/>
              <w:jc w:val="both"/>
              <w:rPr>
                <w:lang w:val="en-PH"/>
              </w:rPr>
            </w:pPr>
            <w:r w:rsidRPr="00B511D0">
              <w:rPr>
                <w:lang w:val="en-PH"/>
              </w:rPr>
              <w:t>0.74–0.80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2EBE89" w14:textId="77777777" w:rsidR="00B511D0" w:rsidRPr="00B511D0" w:rsidRDefault="00B511D0" w:rsidP="00B511D0">
            <w:pPr>
              <w:spacing w:line="240" w:lineRule="auto"/>
              <w:jc w:val="both"/>
              <w:rPr>
                <w:lang w:val="en-PH"/>
              </w:rPr>
            </w:pPr>
            <w:r w:rsidRPr="00B511D0">
              <w:rPr>
                <w:lang w:val="en-PH"/>
              </w:rPr>
              <w:t>≈0.79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504357" w14:textId="77777777" w:rsidR="00B511D0" w:rsidRPr="00B511D0" w:rsidRDefault="00B511D0" w:rsidP="00456277">
            <w:pPr>
              <w:keepNext/>
              <w:spacing w:line="240" w:lineRule="auto"/>
              <w:jc w:val="both"/>
              <w:rPr>
                <w:lang w:val="en-PH"/>
              </w:rPr>
            </w:pPr>
            <w:r w:rsidRPr="00B511D0">
              <w:rPr>
                <w:lang w:val="en-PH"/>
              </w:rPr>
              <w:t>Lower recall due to visual similarity and surface degradation</w:t>
            </w:r>
          </w:p>
        </w:tc>
      </w:tr>
    </w:tbl>
    <w:p w14:paraId="19B7DF6E" w14:textId="77777777" w:rsidR="00B511D0" w:rsidRPr="00B511D0" w:rsidRDefault="00B511D0" w:rsidP="00B511D0">
      <w:pPr>
        <w:spacing w:line="480" w:lineRule="auto"/>
        <w:jc w:val="both"/>
        <w:rPr>
          <w:lang w:val="en-PH"/>
        </w:rPr>
      </w:pPr>
      <w:r w:rsidRPr="00B511D0">
        <w:rPr>
          <w:lang w:val="en-PH"/>
        </w:rPr>
        <w:lastRenderedPageBreak/>
        <w:br/>
      </w:r>
      <w:r w:rsidRPr="00B511D0">
        <w:rPr>
          <w:lang w:val="en-PH"/>
        </w:rPr>
        <w:tab/>
        <w:t>Overall, ripe fruit classes consistently achieved the highest precision, recall, and F1-scores. Unripe and Overripe classes showed slightly reduced performance, primarily due to visual similarity between adjacent freshness stages. These results support the effectiveness of the proposed YOLO-based freshness classification framework while highlighting areas for future dataset balancing and multimodal enhancement.</w:t>
      </w:r>
    </w:p>
    <w:p w14:paraId="4E64C304" w14:textId="72D7C967" w:rsidR="00E86CE7" w:rsidRPr="00B44017" w:rsidRDefault="00E86CE7" w:rsidP="00792B3F">
      <w:pPr>
        <w:pStyle w:val="Caption"/>
        <w:keepNext/>
        <w:rPr>
          <w:color w:val="auto"/>
          <w:sz w:val="24"/>
          <w:szCs w:val="24"/>
        </w:rPr>
      </w:pPr>
      <w:r w:rsidRPr="00B44017">
        <w:rPr>
          <w:sz w:val="24"/>
          <w:szCs w:val="24"/>
        </w:rPr>
        <w:br/>
      </w:r>
    </w:p>
    <w:p w14:paraId="69B5092B" w14:textId="1DE98AB3" w:rsidR="001A7D4E" w:rsidRPr="00B44017" w:rsidRDefault="001A7D4E" w:rsidP="001A7D4E">
      <w:pPr>
        <w:pStyle w:val="Caption"/>
        <w:keepNext/>
        <w:jc w:val="center"/>
        <w:rPr>
          <w:color w:val="auto"/>
          <w:sz w:val="24"/>
          <w:szCs w:val="24"/>
        </w:rPr>
      </w:pPr>
      <w:bookmarkStart w:id="166" w:name="_Toc219394373"/>
      <w:r w:rsidRPr="00B44017">
        <w:rPr>
          <w:color w:val="auto"/>
          <w:sz w:val="24"/>
          <w:szCs w:val="24"/>
        </w:rPr>
        <w:t xml:space="preserve">Table M. </w:t>
      </w:r>
      <w:r w:rsidRPr="00B44017">
        <w:rPr>
          <w:color w:val="auto"/>
          <w:sz w:val="24"/>
          <w:szCs w:val="24"/>
        </w:rPr>
        <w:fldChar w:fldCharType="begin"/>
      </w:r>
      <w:r w:rsidRPr="00B44017">
        <w:rPr>
          <w:color w:val="auto"/>
          <w:sz w:val="24"/>
          <w:szCs w:val="24"/>
        </w:rPr>
        <w:instrText xml:space="preserve"> SEQ Table_M. \* ARABIC </w:instrText>
      </w:r>
      <w:r w:rsidRPr="00B44017">
        <w:rPr>
          <w:color w:val="auto"/>
          <w:sz w:val="24"/>
          <w:szCs w:val="24"/>
        </w:rPr>
        <w:fldChar w:fldCharType="separate"/>
      </w:r>
      <w:r w:rsidR="0072275E">
        <w:rPr>
          <w:noProof/>
          <w:color w:val="auto"/>
          <w:sz w:val="24"/>
          <w:szCs w:val="24"/>
        </w:rPr>
        <w:t>2</w:t>
      </w:r>
      <w:r w:rsidRPr="00B44017">
        <w:rPr>
          <w:color w:val="auto"/>
          <w:sz w:val="24"/>
          <w:szCs w:val="24"/>
        </w:rPr>
        <w:fldChar w:fldCharType="end"/>
      </w:r>
      <w:r w:rsidRPr="00B44017">
        <w:rPr>
          <w:color w:val="auto"/>
          <w:sz w:val="24"/>
          <w:szCs w:val="24"/>
        </w:rPr>
        <w:t xml:space="preserve"> </w:t>
      </w:r>
      <w:r w:rsidRPr="00B44017">
        <w:rPr>
          <w:color w:val="auto"/>
          <w:sz w:val="24"/>
          <w:szCs w:val="24"/>
        </w:rPr>
        <w:br/>
        <w:t>Simulated Near-Infrared (NIR) or FELIX Freshness Classification Results</w:t>
      </w:r>
      <w:bookmarkEnd w:id="166"/>
    </w:p>
    <w:tbl>
      <w:tblPr>
        <w:tblW w:w="0" w:type="auto"/>
        <w:tblCellMar>
          <w:top w:w="15" w:type="dxa"/>
          <w:left w:w="15" w:type="dxa"/>
          <w:bottom w:w="15" w:type="dxa"/>
          <w:right w:w="15" w:type="dxa"/>
        </w:tblCellMar>
        <w:tblLook w:val="04A0" w:firstRow="1" w:lastRow="0" w:firstColumn="1" w:lastColumn="0" w:noHBand="0" w:noVBand="1"/>
      </w:tblPr>
      <w:tblGrid>
        <w:gridCol w:w="1036"/>
        <w:gridCol w:w="1107"/>
        <w:gridCol w:w="966"/>
        <w:gridCol w:w="836"/>
        <w:gridCol w:w="871"/>
        <w:gridCol w:w="966"/>
        <w:gridCol w:w="1178"/>
        <w:gridCol w:w="1330"/>
      </w:tblGrid>
      <w:tr w:rsidR="00B511D0" w:rsidRPr="00B511D0" w14:paraId="0D409659" w14:textId="77777777" w:rsidTr="00B511D0">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2C921D" w14:textId="77777777" w:rsidR="00B511D0" w:rsidRPr="00B511D0" w:rsidRDefault="00B511D0" w:rsidP="00B511D0">
            <w:pPr>
              <w:spacing w:line="240" w:lineRule="auto"/>
              <w:jc w:val="both"/>
              <w:rPr>
                <w:lang w:val="en-PH"/>
              </w:rPr>
            </w:pPr>
            <w:r w:rsidRPr="00B511D0">
              <w:rPr>
                <w:lang w:val="en-PH"/>
              </w:rPr>
              <w:t>Fruit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EE4A77" w14:textId="77777777" w:rsidR="00B511D0" w:rsidRPr="00B511D0" w:rsidRDefault="00B511D0" w:rsidP="00B511D0">
            <w:pPr>
              <w:spacing w:line="240" w:lineRule="auto"/>
              <w:jc w:val="both"/>
              <w:rPr>
                <w:lang w:val="en-PH"/>
              </w:rPr>
            </w:pPr>
            <w:r w:rsidRPr="00B511D0">
              <w:rPr>
                <w:lang w:val="en-PH"/>
              </w:rPr>
              <w:t>Freshness Class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B683B" w14:textId="77777777" w:rsidR="00B511D0" w:rsidRPr="00B511D0" w:rsidRDefault="00B511D0" w:rsidP="00B511D0">
            <w:pPr>
              <w:spacing w:line="240" w:lineRule="auto"/>
              <w:jc w:val="both"/>
              <w:rPr>
                <w:lang w:val="en-PH"/>
              </w:rPr>
            </w:pPr>
            <w:r w:rsidRPr="00B511D0">
              <w:rPr>
                <w:lang w:val="en-PH"/>
              </w:rPr>
              <w:t>Ripeness Score Range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CA97B2" w14:textId="77777777" w:rsidR="00B511D0" w:rsidRPr="00B511D0" w:rsidRDefault="00B511D0" w:rsidP="00B511D0">
            <w:pPr>
              <w:spacing w:line="240" w:lineRule="auto"/>
              <w:jc w:val="both"/>
              <w:rPr>
                <w:lang w:val="en-PH"/>
              </w:rPr>
            </w:pPr>
            <w:r w:rsidRPr="00B511D0">
              <w:rPr>
                <w:lang w:val="en-PH"/>
              </w:rPr>
              <w:t>Quality Score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2A4FAB" w14:textId="77777777" w:rsidR="00B511D0" w:rsidRPr="00B511D0" w:rsidRDefault="00B511D0" w:rsidP="00B511D0">
            <w:pPr>
              <w:spacing w:line="240" w:lineRule="auto"/>
              <w:jc w:val="both"/>
              <w:rPr>
                <w:lang w:val="en-PH"/>
              </w:rPr>
            </w:pPr>
            <w:r w:rsidRPr="00B511D0">
              <w:rPr>
                <w:lang w:val="en-PH"/>
              </w:rPr>
              <w:t>Sugar Content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3F4251" w14:textId="77777777" w:rsidR="00B511D0" w:rsidRPr="00B511D0" w:rsidRDefault="00B511D0" w:rsidP="00B511D0">
            <w:pPr>
              <w:spacing w:line="240" w:lineRule="auto"/>
              <w:jc w:val="both"/>
              <w:rPr>
                <w:lang w:val="en-PH"/>
              </w:rPr>
            </w:pPr>
            <w:r w:rsidRPr="00B511D0">
              <w:rPr>
                <w:lang w:val="en-PH"/>
              </w:rPr>
              <w:t>Moisture Content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DFE62E" w14:textId="77777777" w:rsidR="00B511D0" w:rsidRPr="00B511D0" w:rsidRDefault="00B511D0" w:rsidP="00B511D0">
            <w:pPr>
              <w:spacing w:line="240" w:lineRule="auto"/>
              <w:jc w:val="both"/>
              <w:rPr>
                <w:lang w:val="en-PH"/>
              </w:rPr>
            </w:pPr>
            <w:r w:rsidRPr="00B511D0">
              <w:rPr>
                <w:lang w:val="en-PH"/>
              </w:rPr>
              <w:t>NIR Confidence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8E5ADD" w14:textId="77777777" w:rsidR="00B511D0" w:rsidRPr="00B511D0" w:rsidRDefault="00B511D0" w:rsidP="00B511D0">
            <w:pPr>
              <w:spacing w:line="240" w:lineRule="auto"/>
              <w:jc w:val="both"/>
              <w:rPr>
                <w:lang w:val="en-PH"/>
              </w:rPr>
            </w:pPr>
            <w:r w:rsidRPr="00B511D0">
              <w:rPr>
                <w:lang w:val="en-PH"/>
              </w:rPr>
              <w:t>Remarks</w:t>
            </w:r>
          </w:p>
        </w:tc>
      </w:tr>
      <w:tr w:rsidR="00B511D0" w:rsidRPr="00B511D0" w14:paraId="7B99C415"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D48171" w14:textId="77777777" w:rsidR="00B511D0" w:rsidRPr="00B511D0" w:rsidRDefault="00B511D0" w:rsidP="00B511D0">
            <w:pPr>
              <w:spacing w:line="240" w:lineRule="auto"/>
              <w:jc w:val="both"/>
              <w:rPr>
                <w:lang w:val="en-PH"/>
              </w:rPr>
            </w:pPr>
            <w:r w:rsidRPr="00B511D0">
              <w:rPr>
                <w:lang w:val="en-PH"/>
              </w:rPr>
              <w:t>Mango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768CDD" w14:textId="77777777" w:rsidR="00B511D0" w:rsidRPr="00B511D0" w:rsidRDefault="00B511D0" w:rsidP="00B511D0">
            <w:pPr>
              <w:spacing w:line="240" w:lineRule="auto"/>
              <w:jc w:val="both"/>
              <w:rPr>
                <w:lang w:val="en-PH"/>
              </w:rPr>
            </w:pPr>
            <w:r w:rsidRPr="00B511D0">
              <w:rPr>
                <w:lang w:val="en-PH"/>
              </w:rPr>
              <w:t>Fresh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06D8B2" w14:textId="77777777" w:rsidR="00B511D0" w:rsidRPr="00B511D0" w:rsidRDefault="00B511D0" w:rsidP="00B511D0">
            <w:pPr>
              <w:spacing w:line="240" w:lineRule="auto"/>
              <w:jc w:val="both"/>
              <w:rPr>
                <w:lang w:val="en-PH"/>
              </w:rPr>
            </w:pPr>
            <w:r w:rsidRPr="00B511D0">
              <w:rPr>
                <w:lang w:val="en-PH"/>
              </w:rPr>
              <w:t>0.75–0.90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41068" w14:textId="77777777" w:rsidR="00B511D0" w:rsidRPr="00B511D0" w:rsidRDefault="00B511D0" w:rsidP="00B511D0">
            <w:pPr>
              <w:spacing w:line="240" w:lineRule="auto"/>
              <w:jc w:val="both"/>
              <w:rPr>
                <w:lang w:val="en-PH"/>
              </w:rPr>
            </w:pPr>
            <w:r w:rsidRPr="00B511D0">
              <w:rPr>
                <w:lang w:val="en-PH"/>
              </w:rPr>
              <w:t>0.85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E66DC7" w14:textId="77777777" w:rsidR="00B511D0" w:rsidRPr="00B511D0" w:rsidRDefault="00B511D0" w:rsidP="00B511D0">
            <w:pPr>
              <w:spacing w:line="240" w:lineRule="auto"/>
              <w:jc w:val="both"/>
              <w:rPr>
                <w:lang w:val="en-PH"/>
              </w:rPr>
            </w:pPr>
            <w:r w:rsidRPr="00B511D0">
              <w:rPr>
                <w:lang w:val="en-PH"/>
              </w:rPr>
              <w:t>14.0–18.0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0E38D8" w14:textId="77777777" w:rsidR="00B511D0" w:rsidRPr="00B511D0" w:rsidRDefault="00B511D0" w:rsidP="00B511D0">
            <w:pPr>
              <w:spacing w:line="240" w:lineRule="auto"/>
              <w:jc w:val="both"/>
              <w:rPr>
                <w:lang w:val="en-PH"/>
              </w:rPr>
            </w:pPr>
            <w:r w:rsidRPr="00B511D0">
              <w:rPr>
                <w:lang w:val="en-PH"/>
              </w:rPr>
              <w:t>78–85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7903B" w14:textId="77777777" w:rsidR="00B511D0" w:rsidRPr="00B511D0" w:rsidRDefault="00B511D0" w:rsidP="00B511D0">
            <w:pPr>
              <w:spacing w:line="240" w:lineRule="auto"/>
              <w:jc w:val="both"/>
              <w:rPr>
                <w:lang w:val="en-PH"/>
              </w:rPr>
            </w:pPr>
            <w:r w:rsidRPr="00B511D0">
              <w:rPr>
                <w:lang w:val="en-PH"/>
              </w:rPr>
              <w:t>High (≥0.85)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551881" w14:textId="77777777" w:rsidR="00B511D0" w:rsidRPr="00B511D0" w:rsidRDefault="00B511D0" w:rsidP="00B511D0">
            <w:pPr>
              <w:spacing w:line="240" w:lineRule="auto"/>
              <w:jc w:val="both"/>
              <w:rPr>
                <w:lang w:val="en-PH"/>
              </w:rPr>
            </w:pPr>
            <w:r w:rsidRPr="00B511D0">
              <w:rPr>
                <w:lang w:val="en-PH"/>
              </w:rPr>
              <w:t>High internal quality</w:t>
            </w:r>
          </w:p>
        </w:tc>
      </w:tr>
      <w:tr w:rsidR="00B511D0" w:rsidRPr="00B511D0" w14:paraId="375596AB"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0454CF" w14:textId="77777777" w:rsidR="00B511D0" w:rsidRPr="00B511D0" w:rsidRDefault="00B511D0" w:rsidP="00B511D0">
            <w:pPr>
              <w:spacing w:line="240" w:lineRule="auto"/>
              <w:jc w:val="both"/>
              <w:rPr>
                <w:lang w:val="en-PH"/>
              </w:rPr>
            </w:pPr>
            <w:r w:rsidRPr="00B511D0">
              <w:rPr>
                <w:lang w:val="en-PH"/>
              </w:rPr>
              <w:t>Mango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367AB8" w14:textId="77777777" w:rsidR="00B511D0" w:rsidRPr="00B511D0" w:rsidRDefault="00B511D0" w:rsidP="00B511D0">
            <w:pPr>
              <w:spacing w:line="240" w:lineRule="auto"/>
              <w:jc w:val="both"/>
              <w:rPr>
                <w:lang w:val="en-PH"/>
              </w:rPr>
            </w:pPr>
            <w:r w:rsidRPr="00B511D0">
              <w:rPr>
                <w:lang w:val="en-PH"/>
              </w:rPr>
              <w:t>Borderline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0E9F71" w14:textId="77777777" w:rsidR="00B511D0" w:rsidRPr="00B511D0" w:rsidRDefault="00B511D0" w:rsidP="00B511D0">
            <w:pPr>
              <w:spacing w:line="240" w:lineRule="auto"/>
              <w:jc w:val="both"/>
              <w:rPr>
                <w:lang w:val="en-PH"/>
              </w:rPr>
            </w:pPr>
            <w:r w:rsidRPr="00B511D0">
              <w:rPr>
                <w:lang w:val="en-PH"/>
              </w:rPr>
              <w:t>0.55–0.74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07672E" w14:textId="77777777" w:rsidR="00B511D0" w:rsidRPr="00B511D0" w:rsidRDefault="00B511D0" w:rsidP="00B511D0">
            <w:pPr>
              <w:spacing w:line="240" w:lineRule="auto"/>
              <w:jc w:val="both"/>
              <w:rPr>
                <w:lang w:val="en-PH"/>
              </w:rPr>
            </w:pPr>
            <w:r w:rsidRPr="00B511D0">
              <w:rPr>
                <w:lang w:val="en-PH"/>
              </w:rPr>
              <w:t>0.65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0DFADF" w14:textId="77777777" w:rsidR="00B511D0" w:rsidRPr="00B511D0" w:rsidRDefault="00B511D0" w:rsidP="00B511D0">
            <w:pPr>
              <w:spacing w:line="240" w:lineRule="auto"/>
              <w:jc w:val="both"/>
              <w:rPr>
                <w:lang w:val="en-PH"/>
              </w:rPr>
            </w:pPr>
            <w:r w:rsidRPr="00B511D0">
              <w:rPr>
                <w:lang w:val="en-PH"/>
              </w:rPr>
              <w:t>10.0–13.9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5E0876" w14:textId="77777777" w:rsidR="00B511D0" w:rsidRPr="00B511D0" w:rsidRDefault="00B511D0" w:rsidP="00B511D0">
            <w:pPr>
              <w:spacing w:line="240" w:lineRule="auto"/>
              <w:jc w:val="both"/>
              <w:rPr>
                <w:lang w:val="en-PH"/>
              </w:rPr>
            </w:pPr>
            <w:r w:rsidRPr="00B511D0">
              <w:rPr>
                <w:lang w:val="en-PH"/>
              </w:rPr>
              <w:t>75–80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7793B3" w14:textId="77777777" w:rsidR="00B511D0" w:rsidRPr="00B511D0" w:rsidRDefault="00B511D0" w:rsidP="00B511D0">
            <w:pPr>
              <w:spacing w:line="240" w:lineRule="auto"/>
              <w:jc w:val="both"/>
              <w:rPr>
                <w:lang w:val="en-PH"/>
              </w:rPr>
            </w:pPr>
            <w:r w:rsidRPr="00B511D0">
              <w:rPr>
                <w:lang w:val="en-PH"/>
              </w:rPr>
              <w:t>Medium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6A052F" w14:textId="77777777" w:rsidR="00B511D0" w:rsidRPr="00B511D0" w:rsidRDefault="00B511D0" w:rsidP="00B511D0">
            <w:pPr>
              <w:spacing w:line="240" w:lineRule="auto"/>
              <w:jc w:val="both"/>
              <w:rPr>
                <w:lang w:val="en-PH"/>
              </w:rPr>
            </w:pPr>
            <w:r w:rsidRPr="00B511D0">
              <w:rPr>
                <w:lang w:val="en-PH"/>
              </w:rPr>
              <w:t>Transition stage</w:t>
            </w:r>
          </w:p>
        </w:tc>
      </w:tr>
      <w:tr w:rsidR="00B511D0" w:rsidRPr="00B511D0" w14:paraId="58C415DD"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1F99B" w14:textId="77777777" w:rsidR="00B511D0" w:rsidRPr="00B511D0" w:rsidRDefault="00B511D0" w:rsidP="00B511D0">
            <w:pPr>
              <w:spacing w:line="240" w:lineRule="auto"/>
              <w:jc w:val="both"/>
              <w:rPr>
                <w:lang w:val="en-PH"/>
              </w:rPr>
            </w:pPr>
            <w:r w:rsidRPr="00B511D0">
              <w:rPr>
                <w:lang w:val="en-PH"/>
              </w:rPr>
              <w:t>Mango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1A732" w14:textId="77777777" w:rsidR="00B511D0" w:rsidRPr="00B511D0" w:rsidRDefault="00B511D0" w:rsidP="00B511D0">
            <w:pPr>
              <w:spacing w:line="240" w:lineRule="auto"/>
              <w:jc w:val="both"/>
              <w:rPr>
                <w:lang w:val="en-PH"/>
              </w:rPr>
            </w:pPr>
            <w:r w:rsidRPr="00B511D0">
              <w:rPr>
                <w:lang w:val="en-PH"/>
              </w:rPr>
              <w:t>Overripe</w:t>
            </w:r>
          </w:p>
          <w:p w14:paraId="6987F49D" w14:textId="77777777" w:rsidR="00B511D0" w:rsidRPr="00B511D0" w:rsidRDefault="00B511D0" w:rsidP="00B511D0">
            <w:pPr>
              <w:spacing w:line="240" w:lineRule="auto"/>
              <w:jc w:val="both"/>
              <w:rPr>
                <w:lang w:val="en-PH"/>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C027DE" w14:textId="77777777" w:rsidR="00B511D0" w:rsidRPr="00B511D0" w:rsidRDefault="00B511D0" w:rsidP="00B511D0">
            <w:pPr>
              <w:spacing w:line="240" w:lineRule="auto"/>
              <w:jc w:val="both"/>
              <w:rPr>
                <w:lang w:val="en-PH"/>
              </w:rPr>
            </w:pPr>
            <w:r w:rsidRPr="00B511D0">
              <w:rPr>
                <w:lang w:val="en-PH"/>
              </w:rPr>
              <w:t>&lt;0.55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C63AA7" w14:textId="77777777" w:rsidR="00B511D0" w:rsidRPr="00B511D0" w:rsidRDefault="00B511D0" w:rsidP="00B511D0">
            <w:pPr>
              <w:spacing w:line="240" w:lineRule="auto"/>
              <w:jc w:val="both"/>
              <w:rPr>
                <w:lang w:val="en-PH"/>
              </w:rPr>
            </w:pPr>
            <w:r w:rsidRPr="00B511D0">
              <w:rPr>
                <w:lang w:val="en-PH"/>
              </w:rPr>
              <w:t>0.40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C4EBB1" w14:textId="77777777" w:rsidR="00B511D0" w:rsidRPr="00B511D0" w:rsidRDefault="00B511D0" w:rsidP="00B511D0">
            <w:pPr>
              <w:spacing w:line="240" w:lineRule="auto"/>
              <w:jc w:val="both"/>
              <w:rPr>
                <w:lang w:val="en-PH"/>
              </w:rPr>
            </w:pPr>
            <w:r w:rsidRPr="00B511D0">
              <w:rPr>
                <w:lang w:val="en-PH"/>
              </w:rPr>
              <w:t>&lt;10.0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92A2AC" w14:textId="77777777" w:rsidR="00B511D0" w:rsidRPr="00B511D0" w:rsidRDefault="00B511D0" w:rsidP="00B511D0">
            <w:pPr>
              <w:spacing w:line="240" w:lineRule="auto"/>
              <w:jc w:val="both"/>
              <w:rPr>
                <w:lang w:val="en-PH"/>
              </w:rPr>
            </w:pPr>
            <w:r w:rsidRPr="00B511D0">
              <w:rPr>
                <w:lang w:val="en-PH"/>
              </w:rPr>
              <w:t>&lt;75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774AE4" w14:textId="77777777" w:rsidR="00B511D0" w:rsidRPr="00B511D0" w:rsidRDefault="00B511D0" w:rsidP="00B511D0">
            <w:pPr>
              <w:spacing w:line="240" w:lineRule="auto"/>
              <w:jc w:val="both"/>
              <w:rPr>
                <w:lang w:val="en-PH"/>
              </w:rPr>
            </w:pPr>
            <w:r w:rsidRPr="00B511D0">
              <w:rPr>
                <w:lang w:val="en-PH"/>
              </w:rPr>
              <w:t>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8105B1" w14:textId="77777777" w:rsidR="00B511D0" w:rsidRPr="00B511D0" w:rsidRDefault="00B511D0" w:rsidP="00B511D0">
            <w:pPr>
              <w:spacing w:line="240" w:lineRule="auto"/>
              <w:jc w:val="both"/>
              <w:rPr>
                <w:lang w:val="en-PH"/>
              </w:rPr>
            </w:pPr>
            <w:r w:rsidRPr="00B511D0">
              <w:rPr>
                <w:lang w:val="en-PH"/>
              </w:rPr>
              <w:t>Quality degradation</w:t>
            </w:r>
          </w:p>
        </w:tc>
      </w:tr>
      <w:tr w:rsidR="00B511D0" w:rsidRPr="00B511D0" w14:paraId="4597F944"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87B2D2" w14:textId="77777777" w:rsidR="00B511D0" w:rsidRPr="00B511D0" w:rsidRDefault="00B511D0" w:rsidP="00B511D0">
            <w:pPr>
              <w:spacing w:line="240" w:lineRule="auto"/>
              <w:jc w:val="both"/>
              <w:rPr>
                <w:lang w:val="en-PH"/>
              </w:rPr>
            </w:pPr>
            <w:r w:rsidRPr="00B511D0">
              <w:rPr>
                <w:lang w:val="en-PH"/>
              </w:rPr>
              <w:t>Banana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E425EF" w14:textId="77777777" w:rsidR="00B511D0" w:rsidRPr="00B511D0" w:rsidRDefault="00B511D0" w:rsidP="00B511D0">
            <w:pPr>
              <w:spacing w:line="240" w:lineRule="auto"/>
              <w:jc w:val="both"/>
              <w:rPr>
                <w:lang w:val="en-PH"/>
              </w:rPr>
            </w:pPr>
            <w:r w:rsidRPr="00B511D0">
              <w:rPr>
                <w:lang w:val="en-PH"/>
              </w:rPr>
              <w:t>Fresh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904792" w14:textId="77777777" w:rsidR="00B511D0" w:rsidRPr="00B511D0" w:rsidRDefault="00B511D0" w:rsidP="00B511D0">
            <w:pPr>
              <w:spacing w:line="240" w:lineRule="auto"/>
              <w:jc w:val="both"/>
              <w:rPr>
                <w:lang w:val="en-PH"/>
              </w:rPr>
            </w:pPr>
            <w:r w:rsidRPr="00B511D0">
              <w:rPr>
                <w:lang w:val="en-PH"/>
              </w:rPr>
              <w:t>0.70–0.88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168EB9" w14:textId="77777777" w:rsidR="00B511D0" w:rsidRPr="00B511D0" w:rsidRDefault="00B511D0" w:rsidP="00B511D0">
            <w:pPr>
              <w:spacing w:line="240" w:lineRule="auto"/>
              <w:jc w:val="both"/>
              <w:rPr>
                <w:lang w:val="en-PH"/>
              </w:rPr>
            </w:pPr>
            <w:r w:rsidRPr="00B511D0">
              <w:rPr>
                <w:lang w:val="en-PH"/>
              </w:rPr>
              <w:t>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6E0B27" w14:textId="77777777" w:rsidR="00B511D0" w:rsidRPr="00B511D0" w:rsidRDefault="00B511D0" w:rsidP="00B511D0">
            <w:pPr>
              <w:spacing w:line="240" w:lineRule="auto"/>
              <w:jc w:val="both"/>
              <w:rPr>
                <w:lang w:val="en-PH"/>
              </w:rPr>
            </w:pPr>
            <w:r w:rsidRPr="00B511D0">
              <w:rPr>
                <w:lang w:val="en-PH"/>
              </w:rPr>
              <w:t>15.0–20.0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AE96A1" w14:textId="77777777" w:rsidR="00B511D0" w:rsidRPr="00B511D0" w:rsidRDefault="00B511D0" w:rsidP="00B511D0">
            <w:pPr>
              <w:spacing w:line="240" w:lineRule="auto"/>
              <w:jc w:val="both"/>
              <w:rPr>
                <w:lang w:val="en-PH"/>
              </w:rPr>
            </w:pPr>
            <w:r w:rsidRPr="00B511D0">
              <w:rPr>
                <w:lang w:val="en-PH"/>
              </w:rPr>
              <w:t>80–88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D598EC" w14:textId="77777777" w:rsidR="00B511D0" w:rsidRPr="00B511D0" w:rsidRDefault="00B511D0" w:rsidP="00B511D0">
            <w:pPr>
              <w:spacing w:line="240" w:lineRule="auto"/>
              <w:jc w:val="both"/>
              <w:rPr>
                <w:lang w:val="en-PH"/>
              </w:rPr>
            </w:pPr>
            <w:r w:rsidRPr="00B511D0">
              <w:rPr>
                <w:lang w:val="en-PH"/>
              </w:rPr>
              <w:t>High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5867EE" w14:textId="77777777" w:rsidR="00B511D0" w:rsidRPr="00B511D0" w:rsidRDefault="00B511D0" w:rsidP="00B511D0">
            <w:pPr>
              <w:spacing w:line="240" w:lineRule="auto"/>
              <w:jc w:val="both"/>
              <w:rPr>
                <w:lang w:val="en-PH"/>
              </w:rPr>
            </w:pPr>
            <w:r w:rsidRPr="00B511D0">
              <w:rPr>
                <w:lang w:val="en-PH"/>
              </w:rPr>
              <w:t>Optimal ripeness</w:t>
            </w:r>
          </w:p>
        </w:tc>
      </w:tr>
      <w:tr w:rsidR="00B511D0" w:rsidRPr="00B511D0" w14:paraId="2CD79B09"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427D71" w14:textId="77777777" w:rsidR="00B511D0" w:rsidRPr="00B511D0" w:rsidRDefault="00B511D0" w:rsidP="00B511D0">
            <w:pPr>
              <w:spacing w:line="240" w:lineRule="auto"/>
              <w:jc w:val="both"/>
              <w:rPr>
                <w:lang w:val="en-PH"/>
              </w:rPr>
            </w:pPr>
            <w:r w:rsidRPr="00B511D0">
              <w:rPr>
                <w:lang w:val="en-PH"/>
              </w:rPr>
              <w:t>Banana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D34CC9" w14:textId="77777777" w:rsidR="00B511D0" w:rsidRPr="00B511D0" w:rsidRDefault="00B511D0" w:rsidP="00B511D0">
            <w:pPr>
              <w:spacing w:line="240" w:lineRule="auto"/>
              <w:jc w:val="both"/>
              <w:rPr>
                <w:lang w:val="en-PH"/>
              </w:rPr>
            </w:pPr>
            <w:r w:rsidRPr="00B511D0">
              <w:rPr>
                <w:lang w:val="en-PH"/>
              </w:rPr>
              <w:t>Borderline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35BB38" w14:textId="77777777" w:rsidR="00B511D0" w:rsidRPr="00B511D0" w:rsidRDefault="00B511D0" w:rsidP="00B511D0">
            <w:pPr>
              <w:spacing w:line="240" w:lineRule="auto"/>
              <w:jc w:val="both"/>
              <w:rPr>
                <w:lang w:val="en-PH"/>
              </w:rPr>
            </w:pPr>
            <w:r w:rsidRPr="00B511D0">
              <w:rPr>
                <w:lang w:val="en-PH"/>
              </w:rPr>
              <w:t>0.50–0.69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5C4B74" w14:textId="77777777" w:rsidR="00B511D0" w:rsidRPr="00B511D0" w:rsidRDefault="00B511D0" w:rsidP="00B511D0">
            <w:pPr>
              <w:spacing w:line="240" w:lineRule="auto"/>
              <w:jc w:val="both"/>
              <w:rPr>
                <w:lang w:val="en-PH"/>
              </w:rPr>
            </w:pPr>
            <w:r w:rsidRPr="00B511D0">
              <w:rPr>
                <w:lang w:val="en-PH"/>
              </w:rPr>
              <w:t>0.62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C78194" w14:textId="77777777" w:rsidR="00B511D0" w:rsidRPr="00B511D0" w:rsidRDefault="00B511D0" w:rsidP="00B511D0">
            <w:pPr>
              <w:spacing w:line="240" w:lineRule="auto"/>
              <w:jc w:val="both"/>
              <w:rPr>
                <w:lang w:val="en-PH"/>
              </w:rPr>
            </w:pPr>
            <w:r w:rsidRPr="00B511D0">
              <w:rPr>
                <w:lang w:val="en-PH"/>
              </w:rPr>
              <w:t>11.0–14.9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C2B579" w14:textId="77777777" w:rsidR="00B511D0" w:rsidRPr="00B511D0" w:rsidRDefault="00B511D0" w:rsidP="00B511D0">
            <w:pPr>
              <w:spacing w:line="240" w:lineRule="auto"/>
              <w:jc w:val="both"/>
              <w:rPr>
                <w:lang w:val="en-PH"/>
              </w:rPr>
            </w:pPr>
            <w:r w:rsidRPr="00B511D0">
              <w:rPr>
                <w:lang w:val="en-PH"/>
              </w:rPr>
              <w:t>76–82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B8D153" w14:textId="77777777" w:rsidR="00B511D0" w:rsidRPr="00B511D0" w:rsidRDefault="00B511D0" w:rsidP="00B511D0">
            <w:pPr>
              <w:spacing w:line="240" w:lineRule="auto"/>
              <w:jc w:val="both"/>
              <w:rPr>
                <w:lang w:val="en-PH"/>
              </w:rPr>
            </w:pPr>
            <w:r w:rsidRPr="00B511D0">
              <w:rPr>
                <w:lang w:val="en-PH"/>
              </w:rPr>
              <w:t>Medium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434C6C" w14:textId="77777777" w:rsidR="00B511D0" w:rsidRPr="00B511D0" w:rsidRDefault="00B511D0" w:rsidP="00B511D0">
            <w:pPr>
              <w:spacing w:line="240" w:lineRule="auto"/>
              <w:jc w:val="both"/>
              <w:rPr>
                <w:lang w:val="en-PH"/>
              </w:rPr>
            </w:pPr>
            <w:r w:rsidRPr="00B511D0">
              <w:rPr>
                <w:lang w:val="en-PH"/>
              </w:rPr>
              <w:t>Early spoilage</w:t>
            </w:r>
          </w:p>
        </w:tc>
      </w:tr>
      <w:tr w:rsidR="00B511D0" w:rsidRPr="00B511D0" w14:paraId="79712F3F"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36CE7" w14:textId="77777777" w:rsidR="00B511D0" w:rsidRPr="00B511D0" w:rsidRDefault="00B511D0" w:rsidP="00B511D0">
            <w:pPr>
              <w:spacing w:line="240" w:lineRule="auto"/>
              <w:jc w:val="both"/>
              <w:rPr>
                <w:lang w:val="en-PH"/>
              </w:rPr>
            </w:pPr>
            <w:r w:rsidRPr="00B511D0">
              <w:rPr>
                <w:lang w:val="en-PH"/>
              </w:rPr>
              <w:t>Banana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5C272"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1151CC" w14:textId="77777777" w:rsidR="00B511D0" w:rsidRPr="00B511D0" w:rsidRDefault="00B511D0" w:rsidP="00B511D0">
            <w:pPr>
              <w:spacing w:line="240" w:lineRule="auto"/>
              <w:jc w:val="both"/>
              <w:rPr>
                <w:lang w:val="en-PH"/>
              </w:rPr>
            </w:pPr>
            <w:r w:rsidRPr="00B511D0">
              <w:rPr>
                <w:lang w:val="en-PH"/>
              </w:rPr>
              <w:t>&lt;0.50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7BFCC3" w14:textId="77777777" w:rsidR="00B511D0" w:rsidRPr="00B511D0" w:rsidRDefault="00B511D0" w:rsidP="00B511D0">
            <w:pPr>
              <w:spacing w:line="240" w:lineRule="auto"/>
              <w:jc w:val="both"/>
              <w:rPr>
                <w:lang w:val="en-PH"/>
              </w:rPr>
            </w:pPr>
            <w:r w:rsidRPr="00B511D0">
              <w:rPr>
                <w:lang w:val="en-PH"/>
              </w:rPr>
              <w:t>0.38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9CB621" w14:textId="77777777" w:rsidR="00B511D0" w:rsidRPr="00B511D0" w:rsidRDefault="00B511D0" w:rsidP="00B511D0">
            <w:pPr>
              <w:spacing w:line="240" w:lineRule="auto"/>
              <w:jc w:val="both"/>
              <w:rPr>
                <w:lang w:val="en-PH"/>
              </w:rPr>
            </w:pPr>
            <w:r w:rsidRPr="00B511D0">
              <w:rPr>
                <w:lang w:val="en-PH"/>
              </w:rPr>
              <w:t>&lt;11.0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040267" w14:textId="77777777" w:rsidR="00B511D0" w:rsidRPr="00B511D0" w:rsidRDefault="00B511D0" w:rsidP="00B511D0">
            <w:pPr>
              <w:spacing w:line="240" w:lineRule="auto"/>
              <w:jc w:val="both"/>
              <w:rPr>
                <w:lang w:val="en-PH"/>
              </w:rPr>
            </w:pPr>
            <w:r w:rsidRPr="00B511D0">
              <w:rPr>
                <w:lang w:val="en-PH"/>
              </w:rPr>
              <w:t>&lt;76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DD1144" w14:textId="77777777" w:rsidR="00B511D0" w:rsidRPr="00B511D0" w:rsidRDefault="00B511D0" w:rsidP="00B511D0">
            <w:pPr>
              <w:spacing w:line="240" w:lineRule="auto"/>
              <w:jc w:val="both"/>
              <w:rPr>
                <w:lang w:val="en-PH"/>
              </w:rPr>
            </w:pPr>
            <w:r w:rsidRPr="00B511D0">
              <w:rPr>
                <w:lang w:val="en-PH"/>
              </w:rPr>
              <w:t>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EC5478" w14:textId="77777777" w:rsidR="00B511D0" w:rsidRPr="00B511D0" w:rsidRDefault="00B511D0" w:rsidP="00B511D0">
            <w:pPr>
              <w:spacing w:line="240" w:lineRule="auto"/>
              <w:jc w:val="both"/>
              <w:rPr>
                <w:lang w:val="en-PH"/>
              </w:rPr>
            </w:pPr>
            <w:r w:rsidRPr="00B511D0">
              <w:rPr>
                <w:lang w:val="en-PH"/>
              </w:rPr>
              <w:t>Overripe condition</w:t>
            </w:r>
          </w:p>
        </w:tc>
      </w:tr>
      <w:tr w:rsidR="00B511D0" w:rsidRPr="00B511D0" w14:paraId="5EE3BCA9"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2E71CF" w14:textId="77777777" w:rsidR="00B511D0" w:rsidRPr="00B511D0" w:rsidRDefault="00B511D0" w:rsidP="00B511D0">
            <w:pPr>
              <w:spacing w:line="240" w:lineRule="auto"/>
              <w:jc w:val="both"/>
              <w:rPr>
                <w:lang w:val="en-PH"/>
              </w:rPr>
            </w:pPr>
            <w:r w:rsidRPr="00B511D0">
              <w:rPr>
                <w:lang w:val="en-PH"/>
              </w:rPr>
              <w:t>Cashew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D0D7A8" w14:textId="77777777" w:rsidR="00B511D0" w:rsidRPr="00B511D0" w:rsidRDefault="00B511D0" w:rsidP="00B511D0">
            <w:pPr>
              <w:spacing w:line="240" w:lineRule="auto"/>
              <w:jc w:val="both"/>
              <w:rPr>
                <w:lang w:val="en-PH"/>
              </w:rPr>
            </w:pPr>
            <w:r w:rsidRPr="00B511D0">
              <w:rPr>
                <w:lang w:val="en-PH"/>
              </w:rPr>
              <w:t>Fresh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EE307B" w14:textId="77777777" w:rsidR="00B511D0" w:rsidRPr="00B511D0" w:rsidRDefault="00B511D0" w:rsidP="00B511D0">
            <w:pPr>
              <w:spacing w:line="240" w:lineRule="auto"/>
              <w:jc w:val="both"/>
              <w:rPr>
                <w:lang w:val="en-PH"/>
              </w:rPr>
            </w:pPr>
            <w:r w:rsidRPr="00B511D0">
              <w:rPr>
                <w:lang w:val="en-PH"/>
              </w:rPr>
              <w:t>0.72–0.86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C6C078" w14:textId="77777777" w:rsidR="00B511D0" w:rsidRPr="00B511D0" w:rsidRDefault="00B511D0" w:rsidP="00B511D0">
            <w:pPr>
              <w:spacing w:line="240" w:lineRule="auto"/>
              <w:jc w:val="both"/>
              <w:rPr>
                <w:lang w:val="en-PH"/>
              </w:rPr>
            </w:pPr>
            <w:r w:rsidRPr="00B511D0">
              <w:rPr>
                <w:lang w:val="en-PH"/>
              </w:rPr>
              <w:t>0.80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D270B8" w14:textId="77777777" w:rsidR="00B511D0" w:rsidRPr="00B511D0" w:rsidRDefault="00B511D0" w:rsidP="00B511D0">
            <w:pPr>
              <w:spacing w:line="240" w:lineRule="auto"/>
              <w:jc w:val="both"/>
              <w:rPr>
                <w:lang w:val="en-PH"/>
              </w:rPr>
            </w:pPr>
            <w:r w:rsidRPr="00B511D0">
              <w:rPr>
                <w:lang w:val="en-PH"/>
              </w:rPr>
              <w:t>9.0–12.0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3B145D" w14:textId="77777777" w:rsidR="00B511D0" w:rsidRPr="00B511D0" w:rsidRDefault="00B511D0" w:rsidP="00B511D0">
            <w:pPr>
              <w:spacing w:line="240" w:lineRule="auto"/>
              <w:jc w:val="both"/>
              <w:rPr>
                <w:lang w:val="en-PH"/>
              </w:rPr>
            </w:pPr>
            <w:r w:rsidRPr="00B511D0">
              <w:rPr>
                <w:lang w:val="en-PH"/>
              </w:rPr>
              <w:t>70–78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892599" w14:textId="77777777" w:rsidR="00B511D0" w:rsidRPr="00B511D0" w:rsidRDefault="00B511D0" w:rsidP="00B511D0">
            <w:pPr>
              <w:spacing w:line="240" w:lineRule="auto"/>
              <w:jc w:val="both"/>
              <w:rPr>
                <w:lang w:val="en-PH"/>
              </w:rPr>
            </w:pPr>
            <w:r w:rsidRPr="00B511D0">
              <w:rPr>
                <w:lang w:val="en-PH"/>
              </w:rPr>
              <w:t>High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745B69" w14:textId="77777777" w:rsidR="00B511D0" w:rsidRPr="00B511D0" w:rsidRDefault="00B511D0" w:rsidP="00B511D0">
            <w:pPr>
              <w:spacing w:line="240" w:lineRule="auto"/>
              <w:jc w:val="both"/>
              <w:rPr>
                <w:lang w:val="en-PH"/>
              </w:rPr>
            </w:pPr>
            <w:r w:rsidRPr="00B511D0">
              <w:rPr>
                <w:lang w:val="en-PH"/>
              </w:rPr>
              <w:t>Good kernel quality</w:t>
            </w:r>
          </w:p>
        </w:tc>
      </w:tr>
      <w:tr w:rsidR="00B511D0" w:rsidRPr="00B511D0" w14:paraId="605FE9F3"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C9805A" w14:textId="77777777" w:rsidR="00B511D0" w:rsidRPr="00B511D0" w:rsidRDefault="00B511D0" w:rsidP="00B511D0">
            <w:pPr>
              <w:spacing w:line="240" w:lineRule="auto"/>
              <w:jc w:val="both"/>
              <w:rPr>
                <w:lang w:val="en-PH"/>
              </w:rPr>
            </w:pPr>
            <w:r w:rsidRPr="00B511D0">
              <w:rPr>
                <w:lang w:val="en-PH"/>
              </w:rPr>
              <w:t>Cashew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4DD830" w14:textId="77777777" w:rsidR="00B511D0" w:rsidRPr="00B511D0" w:rsidRDefault="00B511D0" w:rsidP="00B511D0">
            <w:pPr>
              <w:spacing w:line="240" w:lineRule="auto"/>
              <w:jc w:val="both"/>
              <w:rPr>
                <w:lang w:val="en-PH"/>
              </w:rPr>
            </w:pPr>
            <w:r w:rsidRPr="00B511D0">
              <w:rPr>
                <w:lang w:val="en-PH"/>
              </w:rPr>
              <w:t>Borderline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6B5498" w14:textId="77777777" w:rsidR="00B511D0" w:rsidRPr="00B511D0" w:rsidRDefault="00B511D0" w:rsidP="00B511D0">
            <w:pPr>
              <w:spacing w:line="240" w:lineRule="auto"/>
              <w:jc w:val="both"/>
              <w:rPr>
                <w:lang w:val="en-PH"/>
              </w:rPr>
            </w:pPr>
            <w:r w:rsidRPr="00B511D0">
              <w:rPr>
                <w:lang w:val="en-PH"/>
              </w:rPr>
              <w:t>0.52–0.71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993D0A" w14:textId="77777777" w:rsidR="00B511D0" w:rsidRPr="00B511D0" w:rsidRDefault="00B511D0" w:rsidP="00B511D0">
            <w:pPr>
              <w:spacing w:line="240" w:lineRule="auto"/>
              <w:jc w:val="both"/>
              <w:rPr>
                <w:lang w:val="en-PH"/>
              </w:rPr>
            </w:pPr>
            <w:r w:rsidRPr="00B511D0">
              <w:rPr>
                <w:lang w:val="en-PH"/>
              </w:rPr>
              <w:t>0.60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C758BC" w14:textId="77777777" w:rsidR="00B511D0" w:rsidRPr="00B511D0" w:rsidRDefault="00B511D0" w:rsidP="00B511D0">
            <w:pPr>
              <w:spacing w:line="240" w:lineRule="auto"/>
              <w:jc w:val="both"/>
              <w:rPr>
                <w:lang w:val="en-PH"/>
              </w:rPr>
            </w:pPr>
            <w:r w:rsidRPr="00B511D0">
              <w:rPr>
                <w:lang w:val="en-PH"/>
              </w:rPr>
              <w:t>7.0–8.9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A415A9" w14:textId="77777777" w:rsidR="00B511D0" w:rsidRPr="00B511D0" w:rsidRDefault="00B511D0" w:rsidP="00B511D0">
            <w:pPr>
              <w:spacing w:line="240" w:lineRule="auto"/>
              <w:jc w:val="both"/>
              <w:rPr>
                <w:lang w:val="en-PH"/>
              </w:rPr>
            </w:pPr>
            <w:r w:rsidRPr="00B511D0">
              <w:rPr>
                <w:lang w:val="en-PH"/>
              </w:rPr>
              <w:t>65–69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DFEDC7" w14:textId="77777777" w:rsidR="00B511D0" w:rsidRPr="00B511D0" w:rsidRDefault="00B511D0" w:rsidP="00B511D0">
            <w:pPr>
              <w:spacing w:line="240" w:lineRule="auto"/>
              <w:jc w:val="both"/>
              <w:rPr>
                <w:lang w:val="en-PH"/>
              </w:rPr>
            </w:pPr>
            <w:r w:rsidRPr="00B511D0">
              <w:rPr>
                <w:lang w:val="en-PH"/>
              </w:rPr>
              <w:t>Medium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B1CF06" w14:textId="77777777" w:rsidR="00B511D0" w:rsidRPr="00B511D0" w:rsidRDefault="00B511D0" w:rsidP="00B511D0">
            <w:pPr>
              <w:spacing w:line="240" w:lineRule="auto"/>
              <w:jc w:val="both"/>
              <w:rPr>
                <w:lang w:val="en-PH"/>
              </w:rPr>
            </w:pPr>
            <w:r w:rsidRPr="00B511D0">
              <w:rPr>
                <w:lang w:val="en-PH"/>
              </w:rPr>
              <w:t>Quality decline</w:t>
            </w:r>
          </w:p>
        </w:tc>
      </w:tr>
      <w:tr w:rsidR="00B511D0" w:rsidRPr="00B511D0" w14:paraId="14565098" w14:textId="77777777" w:rsidTr="00B511D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9F0823" w14:textId="77777777" w:rsidR="00B511D0" w:rsidRPr="00B511D0" w:rsidRDefault="00B511D0" w:rsidP="00B511D0">
            <w:pPr>
              <w:spacing w:line="240" w:lineRule="auto"/>
              <w:jc w:val="both"/>
              <w:rPr>
                <w:lang w:val="en-PH"/>
              </w:rPr>
            </w:pPr>
            <w:r w:rsidRPr="00B511D0">
              <w:rPr>
                <w:lang w:val="en-PH"/>
              </w:rPr>
              <w:lastRenderedPageBreak/>
              <w:t>Cashew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080008"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F5FA2A" w14:textId="77777777" w:rsidR="00B511D0" w:rsidRPr="00B511D0" w:rsidRDefault="00B511D0" w:rsidP="00B511D0">
            <w:pPr>
              <w:spacing w:line="240" w:lineRule="auto"/>
              <w:jc w:val="both"/>
              <w:rPr>
                <w:lang w:val="en-PH"/>
              </w:rPr>
            </w:pPr>
            <w:r w:rsidRPr="00B511D0">
              <w:rPr>
                <w:lang w:val="en-PH"/>
              </w:rPr>
              <w:t>&lt;0.52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8AED22" w14:textId="77777777" w:rsidR="00B511D0" w:rsidRPr="00B511D0" w:rsidRDefault="00B511D0" w:rsidP="00B511D0">
            <w:pPr>
              <w:spacing w:line="240" w:lineRule="auto"/>
              <w:jc w:val="both"/>
              <w:rPr>
                <w:lang w:val="en-PH"/>
              </w:rPr>
            </w:pPr>
            <w:r w:rsidRPr="00B511D0">
              <w:rPr>
                <w:lang w:val="en-PH"/>
              </w:rPr>
              <w:t>0.35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B7FCF4" w14:textId="77777777" w:rsidR="00B511D0" w:rsidRPr="00B511D0" w:rsidRDefault="00B511D0" w:rsidP="00B511D0">
            <w:pPr>
              <w:spacing w:line="240" w:lineRule="auto"/>
              <w:jc w:val="both"/>
              <w:rPr>
                <w:lang w:val="en-PH"/>
              </w:rPr>
            </w:pPr>
            <w:r w:rsidRPr="00B511D0">
              <w:rPr>
                <w:lang w:val="en-PH"/>
              </w:rPr>
              <w:t>&lt;7.0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70010C" w14:textId="77777777" w:rsidR="00B511D0" w:rsidRPr="00B511D0" w:rsidRDefault="00B511D0" w:rsidP="00B511D0">
            <w:pPr>
              <w:spacing w:line="240" w:lineRule="auto"/>
              <w:jc w:val="both"/>
              <w:rPr>
                <w:lang w:val="en-PH"/>
              </w:rPr>
            </w:pPr>
            <w:r w:rsidRPr="00B511D0">
              <w:rPr>
                <w:lang w:val="en-PH"/>
              </w:rPr>
              <w:t>&lt;65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E4EC1F" w14:textId="77777777" w:rsidR="00B511D0" w:rsidRPr="00B511D0" w:rsidRDefault="00B511D0" w:rsidP="00B511D0">
            <w:pPr>
              <w:spacing w:line="240" w:lineRule="auto"/>
              <w:jc w:val="both"/>
              <w:rPr>
                <w:lang w:val="en-PH"/>
              </w:rPr>
            </w:pPr>
            <w:r w:rsidRPr="00B511D0">
              <w:rPr>
                <w:lang w:val="en-PH"/>
              </w:rPr>
              <w:t>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433509" w14:textId="77777777" w:rsidR="00B511D0" w:rsidRPr="00B511D0" w:rsidRDefault="00B511D0" w:rsidP="00B511D0">
            <w:pPr>
              <w:spacing w:line="240" w:lineRule="auto"/>
              <w:jc w:val="both"/>
              <w:rPr>
                <w:lang w:val="en-PH"/>
              </w:rPr>
            </w:pPr>
            <w:r w:rsidRPr="00B511D0">
              <w:rPr>
                <w:lang w:val="en-PH"/>
              </w:rPr>
              <w:t>Poor quality</w:t>
            </w:r>
          </w:p>
        </w:tc>
      </w:tr>
      <w:tr w:rsidR="00B511D0" w:rsidRPr="00B511D0" w14:paraId="5A810D00"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5EA525" w14:textId="77777777" w:rsidR="00B511D0" w:rsidRPr="00B511D0" w:rsidRDefault="00B511D0" w:rsidP="00B511D0">
            <w:pPr>
              <w:spacing w:line="240" w:lineRule="auto"/>
              <w:jc w:val="both"/>
              <w:rPr>
                <w:lang w:val="en-PH"/>
              </w:rPr>
            </w:pPr>
            <w:r w:rsidRPr="00B511D0">
              <w:rPr>
                <w:lang w:val="en-PH"/>
              </w:rPr>
              <w:t>Cacao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F252B0" w14:textId="77777777" w:rsidR="00B511D0" w:rsidRPr="00B511D0" w:rsidRDefault="00B511D0" w:rsidP="00B511D0">
            <w:pPr>
              <w:spacing w:line="240" w:lineRule="auto"/>
              <w:jc w:val="both"/>
              <w:rPr>
                <w:lang w:val="en-PH"/>
              </w:rPr>
            </w:pPr>
            <w:r w:rsidRPr="00B511D0">
              <w:rPr>
                <w:lang w:val="en-PH"/>
              </w:rPr>
              <w:t>Fresh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5AE00A" w14:textId="77777777" w:rsidR="00B511D0" w:rsidRPr="00B511D0" w:rsidRDefault="00B511D0" w:rsidP="00B511D0">
            <w:pPr>
              <w:spacing w:line="240" w:lineRule="auto"/>
              <w:jc w:val="both"/>
              <w:rPr>
                <w:lang w:val="en-PH"/>
              </w:rPr>
            </w:pPr>
            <w:r w:rsidRPr="00B511D0">
              <w:rPr>
                <w:lang w:val="en-PH"/>
              </w:rPr>
              <w:t>0.74–0.89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5198A7" w14:textId="77777777" w:rsidR="00B511D0" w:rsidRPr="00B511D0" w:rsidRDefault="00B511D0" w:rsidP="00B511D0">
            <w:pPr>
              <w:spacing w:line="240" w:lineRule="auto"/>
              <w:jc w:val="both"/>
              <w:rPr>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5A2146" w14:textId="77777777" w:rsidR="00B511D0" w:rsidRPr="00B511D0" w:rsidRDefault="00B511D0" w:rsidP="00B511D0">
            <w:pPr>
              <w:spacing w:line="240" w:lineRule="auto"/>
              <w:jc w:val="both"/>
              <w:rPr>
                <w:lang w:val="en-PH"/>
              </w:rPr>
            </w:pPr>
            <w:r w:rsidRPr="00B511D0">
              <w:rPr>
                <w:lang w:val="en-PH"/>
              </w:rPr>
              <w:t>6.0–8.0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BB55C5" w14:textId="77777777" w:rsidR="00B511D0" w:rsidRPr="00B511D0" w:rsidRDefault="00B511D0" w:rsidP="00B511D0">
            <w:pPr>
              <w:spacing w:line="240" w:lineRule="auto"/>
              <w:jc w:val="both"/>
              <w:rPr>
                <w:lang w:val="en-PH"/>
              </w:rPr>
            </w:pPr>
            <w:r w:rsidRPr="00B511D0">
              <w:rPr>
                <w:lang w:val="en-PH"/>
              </w:rPr>
              <w:t>72–80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D62A27" w14:textId="77777777" w:rsidR="00B511D0" w:rsidRPr="00B511D0" w:rsidRDefault="00B511D0" w:rsidP="00B511D0">
            <w:pPr>
              <w:spacing w:line="240" w:lineRule="auto"/>
              <w:jc w:val="both"/>
              <w:rPr>
                <w:lang w:val="en-PH"/>
              </w:rPr>
            </w:pPr>
            <w:r w:rsidRPr="00B511D0">
              <w:rPr>
                <w:lang w:val="en-PH"/>
              </w:rPr>
              <w:t>High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1BEDDD" w14:textId="77777777" w:rsidR="00B511D0" w:rsidRPr="00B511D0" w:rsidRDefault="00B511D0" w:rsidP="00B511D0">
            <w:pPr>
              <w:spacing w:line="240" w:lineRule="auto"/>
              <w:jc w:val="both"/>
              <w:rPr>
                <w:lang w:val="en-PH"/>
              </w:rPr>
            </w:pPr>
            <w:r w:rsidRPr="00B511D0">
              <w:rPr>
                <w:lang w:val="en-PH"/>
              </w:rPr>
              <w:t>Proper fermentation</w:t>
            </w:r>
          </w:p>
        </w:tc>
      </w:tr>
      <w:tr w:rsidR="00B511D0" w:rsidRPr="00B511D0" w14:paraId="0175C328"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DCB169" w14:textId="77777777" w:rsidR="00B511D0" w:rsidRPr="00B511D0" w:rsidRDefault="00B511D0" w:rsidP="00B511D0">
            <w:pPr>
              <w:spacing w:line="240" w:lineRule="auto"/>
              <w:jc w:val="both"/>
              <w:rPr>
                <w:lang w:val="en-PH"/>
              </w:rPr>
            </w:pPr>
            <w:r w:rsidRPr="00B511D0">
              <w:rPr>
                <w:lang w:val="en-PH"/>
              </w:rPr>
              <w:t>Cacao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8EDF03" w14:textId="77777777" w:rsidR="00B511D0" w:rsidRPr="00B511D0" w:rsidRDefault="00B511D0" w:rsidP="00B511D0">
            <w:pPr>
              <w:spacing w:line="240" w:lineRule="auto"/>
              <w:jc w:val="both"/>
              <w:rPr>
                <w:lang w:val="en-PH"/>
              </w:rPr>
            </w:pPr>
            <w:r w:rsidRPr="00B511D0">
              <w:rPr>
                <w:lang w:val="en-PH"/>
              </w:rPr>
              <w:t>Borderline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0E5612" w14:textId="77777777" w:rsidR="00B511D0" w:rsidRPr="00B511D0" w:rsidRDefault="00B511D0" w:rsidP="00B511D0">
            <w:pPr>
              <w:spacing w:line="240" w:lineRule="auto"/>
              <w:jc w:val="both"/>
              <w:rPr>
                <w:lang w:val="en-PH"/>
              </w:rPr>
            </w:pPr>
            <w:r w:rsidRPr="00B511D0">
              <w:rPr>
                <w:lang w:val="en-PH"/>
              </w:rPr>
              <w:t>0.54–0.73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08E487" w14:textId="77777777" w:rsidR="00B511D0" w:rsidRPr="00B511D0" w:rsidRDefault="00B511D0" w:rsidP="00B511D0">
            <w:pPr>
              <w:spacing w:line="240" w:lineRule="auto"/>
              <w:jc w:val="both"/>
              <w:rPr>
                <w:lang w:val="en-PH"/>
              </w:rPr>
            </w:pPr>
            <w:r w:rsidRPr="00B511D0">
              <w:rPr>
                <w:lang w:val="en-PH"/>
              </w:rPr>
              <w:t>0.61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33EFC7" w14:textId="77777777" w:rsidR="00B511D0" w:rsidRPr="00B511D0" w:rsidRDefault="00B511D0" w:rsidP="00B511D0">
            <w:pPr>
              <w:spacing w:line="240" w:lineRule="auto"/>
              <w:jc w:val="both"/>
              <w:rPr>
                <w:lang w:val="en-PH"/>
              </w:rPr>
            </w:pPr>
            <w:r w:rsidRPr="00B511D0">
              <w:rPr>
                <w:lang w:val="en-PH"/>
              </w:rPr>
              <w:t>4.5–5.9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826BE0" w14:textId="77777777" w:rsidR="00B511D0" w:rsidRPr="00B511D0" w:rsidRDefault="00B511D0" w:rsidP="00B511D0">
            <w:pPr>
              <w:spacing w:line="240" w:lineRule="auto"/>
              <w:jc w:val="both"/>
              <w:rPr>
                <w:lang w:val="en-PH"/>
              </w:rPr>
            </w:pPr>
            <w:r w:rsidRPr="00B511D0">
              <w:rPr>
                <w:lang w:val="en-PH"/>
              </w:rPr>
              <w:t>68–71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714E43" w14:textId="77777777" w:rsidR="00B511D0" w:rsidRPr="00B511D0" w:rsidRDefault="00B511D0" w:rsidP="00B511D0">
            <w:pPr>
              <w:spacing w:line="240" w:lineRule="auto"/>
              <w:jc w:val="both"/>
              <w:rPr>
                <w:lang w:val="en-PH"/>
              </w:rPr>
            </w:pPr>
            <w:r w:rsidRPr="00B511D0">
              <w:rPr>
                <w:lang w:val="en-PH"/>
              </w:rPr>
              <w:t>Medium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D42AAB" w14:textId="77777777" w:rsidR="00B511D0" w:rsidRPr="00B511D0" w:rsidRDefault="00B511D0" w:rsidP="00B511D0">
            <w:pPr>
              <w:spacing w:line="240" w:lineRule="auto"/>
              <w:jc w:val="both"/>
              <w:rPr>
                <w:lang w:val="en-PH"/>
              </w:rPr>
            </w:pPr>
            <w:r w:rsidRPr="00B511D0">
              <w:rPr>
                <w:lang w:val="en-PH"/>
              </w:rPr>
              <w:t>Inconsistent quality</w:t>
            </w:r>
          </w:p>
        </w:tc>
      </w:tr>
      <w:tr w:rsidR="00B511D0" w:rsidRPr="00B511D0" w14:paraId="3971EFB0"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CC91A0" w14:textId="77777777" w:rsidR="00B511D0" w:rsidRPr="00B511D0" w:rsidRDefault="00B511D0" w:rsidP="00B511D0">
            <w:pPr>
              <w:spacing w:line="240" w:lineRule="auto"/>
              <w:jc w:val="both"/>
              <w:rPr>
                <w:lang w:val="en-PH"/>
              </w:rPr>
            </w:pPr>
            <w:r w:rsidRPr="00B511D0">
              <w:rPr>
                <w:lang w:val="en-PH"/>
              </w:rPr>
              <w:t>Cacao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FB7487"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23660" w14:textId="77777777" w:rsidR="00B511D0" w:rsidRPr="00B511D0" w:rsidRDefault="00B511D0" w:rsidP="00B511D0">
            <w:pPr>
              <w:spacing w:line="240" w:lineRule="auto"/>
              <w:jc w:val="both"/>
              <w:rPr>
                <w:lang w:val="en-PH"/>
              </w:rPr>
            </w:pPr>
            <w:r w:rsidRPr="00B511D0">
              <w:rPr>
                <w:lang w:val="en-PH"/>
              </w:rPr>
              <w:t>&lt;0.54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DCBC12" w14:textId="77777777" w:rsidR="00B511D0" w:rsidRPr="00B511D0" w:rsidRDefault="00B511D0" w:rsidP="00B511D0">
            <w:pPr>
              <w:spacing w:line="240" w:lineRule="auto"/>
              <w:jc w:val="both"/>
              <w:rPr>
                <w:lang w:val="en-PH"/>
              </w:rPr>
            </w:pPr>
            <w:r w:rsidRPr="00B511D0">
              <w:rPr>
                <w:lang w:val="en-PH"/>
              </w:rPr>
              <w:t>0.37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27C50C" w14:textId="77777777" w:rsidR="00B511D0" w:rsidRPr="00B511D0" w:rsidRDefault="00B511D0" w:rsidP="00B511D0">
            <w:pPr>
              <w:spacing w:line="240" w:lineRule="auto"/>
              <w:jc w:val="both"/>
              <w:rPr>
                <w:lang w:val="en-PH"/>
              </w:rPr>
            </w:pPr>
            <w:r w:rsidRPr="00B511D0">
              <w:rPr>
                <w:lang w:val="en-PH"/>
              </w:rPr>
              <w:t>&lt;4.5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BF3446" w14:textId="77777777" w:rsidR="00B511D0" w:rsidRPr="00B511D0" w:rsidRDefault="00B511D0" w:rsidP="00B511D0">
            <w:pPr>
              <w:spacing w:line="240" w:lineRule="auto"/>
              <w:jc w:val="both"/>
              <w:rPr>
                <w:lang w:val="en-PH"/>
              </w:rPr>
            </w:pPr>
            <w:r w:rsidRPr="00B511D0">
              <w:rPr>
                <w:lang w:val="en-PH"/>
              </w:rPr>
              <w:t>&lt;68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45563F" w14:textId="77777777" w:rsidR="00B511D0" w:rsidRPr="00B511D0" w:rsidRDefault="00B511D0" w:rsidP="00B511D0">
            <w:pPr>
              <w:spacing w:line="240" w:lineRule="auto"/>
              <w:jc w:val="both"/>
              <w:rPr>
                <w:lang w:val="en-PH"/>
              </w:rPr>
            </w:pPr>
            <w:r w:rsidRPr="00B511D0">
              <w:rPr>
                <w:lang w:val="en-PH"/>
              </w:rPr>
              <w:t>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0A692E" w14:textId="77777777" w:rsidR="00B511D0" w:rsidRPr="00B511D0" w:rsidRDefault="00B511D0" w:rsidP="00B511D0">
            <w:pPr>
              <w:spacing w:line="240" w:lineRule="auto"/>
              <w:jc w:val="both"/>
              <w:rPr>
                <w:lang w:val="en-PH"/>
              </w:rPr>
            </w:pPr>
            <w:r w:rsidRPr="00B511D0">
              <w:rPr>
                <w:lang w:val="en-PH"/>
              </w:rPr>
              <w:t>Fermentation failure</w:t>
            </w:r>
          </w:p>
        </w:tc>
      </w:tr>
      <w:tr w:rsidR="00B511D0" w:rsidRPr="00B511D0" w14:paraId="4F02F76E"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0514F1" w14:textId="77777777" w:rsidR="00B511D0" w:rsidRPr="00B511D0" w:rsidRDefault="00B511D0" w:rsidP="00B511D0">
            <w:pPr>
              <w:spacing w:line="240" w:lineRule="auto"/>
              <w:jc w:val="both"/>
              <w:rPr>
                <w:lang w:val="en-PH"/>
              </w:rPr>
            </w:pPr>
            <w:r w:rsidRPr="00B511D0">
              <w:rPr>
                <w:lang w:val="en-PH"/>
              </w:rPr>
              <w:t>Pineapple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0151DE" w14:textId="77777777" w:rsidR="00B511D0" w:rsidRPr="00B511D0" w:rsidRDefault="00B511D0" w:rsidP="00B511D0">
            <w:pPr>
              <w:spacing w:line="240" w:lineRule="auto"/>
              <w:jc w:val="both"/>
              <w:rPr>
                <w:lang w:val="en-PH"/>
              </w:rPr>
            </w:pPr>
            <w:r w:rsidRPr="00B511D0">
              <w:rPr>
                <w:lang w:val="en-PH"/>
              </w:rPr>
              <w:t>Fresh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AE9634" w14:textId="77777777" w:rsidR="00B511D0" w:rsidRPr="00B511D0" w:rsidRDefault="00B511D0" w:rsidP="00B511D0">
            <w:pPr>
              <w:spacing w:line="240" w:lineRule="auto"/>
              <w:jc w:val="both"/>
              <w:rPr>
                <w:lang w:val="en-PH"/>
              </w:rPr>
            </w:pPr>
            <w:r w:rsidRPr="00B511D0">
              <w:rPr>
                <w:lang w:val="en-PH"/>
              </w:rPr>
              <w:t>0.76–0.92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C51996" w14:textId="77777777" w:rsidR="00B511D0" w:rsidRPr="00B511D0" w:rsidRDefault="00B511D0" w:rsidP="00B511D0">
            <w:pPr>
              <w:spacing w:line="240" w:lineRule="auto"/>
              <w:jc w:val="both"/>
              <w:rPr>
                <w:lang w:val="en-PH"/>
              </w:rPr>
            </w:pPr>
            <w:r w:rsidRPr="00B511D0">
              <w:rPr>
                <w:lang w:val="en-PH"/>
              </w:rPr>
              <w:t>0.87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738161" w14:textId="77777777" w:rsidR="00B511D0" w:rsidRPr="00B511D0" w:rsidRDefault="00B511D0" w:rsidP="00B511D0">
            <w:pPr>
              <w:spacing w:line="240" w:lineRule="auto"/>
              <w:jc w:val="both"/>
              <w:rPr>
                <w:lang w:val="en-PH"/>
              </w:rPr>
            </w:pPr>
            <w:r w:rsidRPr="00B511D0">
              <w:rPr>
                <w:lang w:val="en-PH"/>
              </w:rPr>
              <w:t>13.0–16.0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376A09" w14:textId="77777777" w:rsidR="00B511D0" w:rsidRPr="00B511D0" w:rsidRDefault="00B511D0" w:rsidP="00B511D0">
            <w:pPr>
              <w:spacing w:line="240" w:lineRule="auto"/>
              <w:jc w:val="both"/>
              <w:rPr>
                <w:lang w:val="en-PH"/>
              </w:rPr>
            </w:pPr>
            <w:r w:rsidRPr="00B511D0">
              <w:rPr>
                <w:lang w:val="en-PH"/>
              </w:rPr>
              <w:t>82–90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EBC898" w14:textId="77777777" w:rsidR="00B511D0" w:rsidRPr="00B511D0" w:rsidRDefault="00B511D0" w:rsidP="00B511D0">
            <w:pPr>
              <w:spacing w:line="240" w:lineRule="auto"/>
              <w:jc w:val="both"/>
              <w:rPr>
                <w:lang w:val="en-PH"/>
              </w:rPr>
            </w:pPr>
            <w:r w:rsidRPr="00B511D0">
              <w:rPr>
                <w:lang w:val="en-PH"/>
              </w:rPr>
              <w:t>High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7B2338" w14:textId="77777777" w:rsidR="00B511D0" w:rsidRPr="00B511D0" w:rsidRDefault="00B511D0" w:rsidP="00B511D0">
            <w:pPr>
              <w:spacing w:line="240" w:lineRule="auto"/>
              <w:jc w:val="both"/>
              <w:rPr>
                <w:lang w:val="en-PH"/>
              </w:rPr>
            </w:pPr>
            <w:r w:rsidRPr="00B511D0">
              <w:rPr>
                <w:lang w:val="en-PH"/>
              </w:rPr>
              <w:t>Excellent sweetness</w:t>
            </w:r>
          </w:p>
        </w:tc>
      </w:tr>
      <w:tr w:rsidR="00B511D0" w:rsidRPr="00B511D0" w14:paraId="1B2AEAE4"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DB19DE" w14:textId="77777777" w:rsidR="00B511D0" w:rsidRPr="00B511D0" w:rsidRDefault="00B511D0" w:rsidP="00B511D0">
            <w:pPr>
              <w:spacing w:line="240" w:lineRule="auto"/>
              <w:jc w:val="both"/>
              <w:rPr>
                <w:lang w:val="en-PH"/>
              </w:rPr>
            </w:pPr>
            <w:r w:rsidRPr="00B511D0">
              <w:rPr>
                <w:lang w:val="en-PH"/>
              </w:rPr>
              <w:t>Pineapple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7C2A7F" w14:textId="77777777" w:rsidR="00B511D0" w:rsidRPr="00B511D0" w:rsidRDefault="00B511D0" w:rsidP="00B511D0">
            <w:pPr>
              <w:spacing w:line="240" w:lineRule="auto"/>
              <w:jc w:val="both"/>
              <w:rPr>
                <w:lang w:val="en-PH"/>
              </w:rPr>
            </w:pPr>
            <w:r w:rsidRPr="00B511D0">
              <w:rPr>
                <w:lang w:val="en-PH"/>
              </w:rPr>
              <w:t>Borderline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77239A" w14:textId="77777777" w:rsidR="00B511D0" w:rsidRPr="00B511D0" w:rsidRDefault="00B511D0" w:rsidP="00B511D0">
            <w:pPr>
              <w:spacing w:line="240" w:lineRule="auto"/>
              <w:jc w:val="both"/>
              <w:rPr>
                <w:lang w:val="en-PH"/>
              </w:rPr>
            </w:pPr>
            <w:r w:rsidRPr="00B511D0">
              <w:rPr>
                <w:lang w:val="en-PH"/>
              </w:rPr>
              <w:t>0.56–0.75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9DA024" w14:textId="77777777" w:rsidR="00B511D0" w:rsidRPr="00B511D0" w:rsidRDefault="00B511D0" w:rsidP="00B511D0">
            <w:pPr>
              <w:spacing w:line="240" w:lineRule="auto"/>
              <w:jc w:val="both"/>
              <w:rPr>
                <w:lang w:val="en-PH"/>
              </w:rPr>
            </w:pPr>
            <w:r w:rsidRPr="00B511D0">
              <w:rPr>
                <w:lang w:val="en-PH"/>
              </w:rPr>
              <w:t>0.66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154CB6" w14:textId="77777777" w:rsidR="00B511D0" w:rsidRPr="00B511D0" w:rsidRDefault="00B511D0" w:rsidP="00B511D0">
            <w:pPr>
              <w:spacing w:line="240" w:lineRule="auto"/>
              <w:jc w:val="both"/>
              <w:rPr>
                <w:lang w:val="en-PH"/>
              </w:rPr>
            </w:pPr>
            <w:r w:rsidRPr="00B511D0">
              <w:rPr>
                <w:lang w:val="en-PH"/>
              </w:rPr>
              <w:t>10.0–12.9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2CAE79" w14:textId="77777777" w:rsidR="00B511D0" w:rsidRPr="00B511D0" w:rsidRDefault="00B511D0" w:rsidP="00B511D0">
            <w:pPr>
              <w:spacing w:line="240" w:lineRule="auto"/>
              <w:jc w:val="both"/>
              <w:rPr>
                <w:lang w:val="en-PH"/>
              </w:rPr>
            </w:pPr>
            <w:r w:rsidRPr="00B511D0">
              <w:rPr>
                <w:lang w:val="en-PH"/>
              </w:rPr>
              <w:t>78–81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2E0EF5" w14:textId="77777777" w:rsidR="00B511D0" w:rsidRPr="00B511D0" w:rsidRDefault="00B511D0" w:rsidP="00B511D0">
            <w:pPr>
              <w:spacing w:line="240" w:lineRule="auto"/>
              <w:jc w:val="both"/>
              <w:rPr>
                <w:lang w:val="en-PH"/>
              </w:rPr>
            </w:pPr>
            <w:r w:rsidRPr="00B511D0">
              <w:rPr>
                <w:lang w:val="en-PH"/>
              </w:rPr>
              <w:t>Medium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008CEA" w14:textId="77777777" w:rsidR="00B511D0" w:rsidRPr="00B511D0" w:rsidRDefault="00B511D0" w:rsidP="00B511D0">
            <w:pPr>
              <w:spacing w:line="240" w:lineRule="auto"/>
              <w:jc w:val="both"/>
              <w:rPr>
                <w:lang w:val="en-PH"/>
              </w:rPr>
            </w:pPr>
            <w:r w:rsidRPr="00B511D0">
              <w:rPr>
                <w:lang w:val="en-PH"/>
              </w:rPr>
              <w:t>Acceptable quality</w:t>
            </w:r>
          </w:p>
        </w:tc>
      </w:tr>
      <w:tr w:rsidR="00B511D0" w:rsidRPr="00B511D0" w14:paraId="3720754E" w14:textId="77777777" w:rsidTr="00B511D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81E64C" w14:textId="77777777" w:rsidR="00B511D0" w:rsidRPr="00B511D0" w:rsidRDefault="00B511D0" w:rsidP="00B511D0">
            <w:pPr>
              <w:spacing w:line="240" w:lineRule="auto"/>
              <w:jc w:val="both"/>
              <w:rPr>
                <w:lang w:val="en-PH"/>
              </w:rPr>
            </w:pPr>
            <w:r w:rsidRPr="00B511D0">
              <w:rPr>
                <w:lang w:val="en-PH"/>
              </w:rPr>
              <w:t>Pineapple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6CD7AA" w14:textId="77777777" w:rsidR="00B511D0" w:rsidRPr="00B511D0" w:rsidRDefault="00B511D0" w:rsidP="00B511D0">
            <w:pPr>
              <w:spacing w:line="240" w:lineRule="auto"/>
              <w:jc w:val="both"/>
              <w:rPr>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9A575F" w14:textId="77777777" w:rsidR="00B511D0" w:rsidRPr="00B511D0" w:rsidRDefault="00B511D0" w:rsidP="00B511D0">
            <w:pPr>
              <w:spacing w:line="240" w:lineRule="auto"/>
              <w:jc w:val="both"/>
              <w:rPr>
                <w:lang w:val="en-PH"/>
              </w:rPr>
            </w:pPr>
            <w:r w:rsidRPr="00B511D0">
              <w:rPr>
                <w:lang w:val="en-PH"/>
              </w:rPr>
              <w:t>&lt;0.56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169D59" w14:textId="77777777" w:rsidR="00B511D0" w:rsidRPr="00B511D0" w:rsidRDefault="00B511D0" w:rsidP="00B511D0">
            <w:pPr>
              <w:spacing w:line="240" w:lineRule="auto"/>
              <w:jc w:val="both"/>
              <w:rPr>
                <w:lang w:val="en-PH"/>
              </w:rPr>
            </w:pPr>
            <w:r w:rsidRPr="00B511D0">
              <w:rPr>
                <w:lang w:val="en-PH"/>
              </w:rPr>
              <w:t>0.42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9F1DE6" w14:textId="77777777" w:rsidR="00B511D0" w:rsidRPr="00B511D0" w:rsidRDefault="00B511D0" w:rsidP="00B511D0">
            <w:pPr>
              <w:spacing w:line="240" w:lineRule="auto"/>
              <w:jc w:val="both"/>
              <w:rPr>
                <w:lang w:val="en-PH"/>
              </w:rPr>
            </w:pPr>
            <w:r w:rsidRPr="00B511D0">
              <w:rPr>
                <w:lang w:val="en-PH"/>
              </w:rPr>
              <w:t>&lt;10.0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4ACDBC" w14:textId="77777777" w:rsidR="00B511D0" w:rsidRPr="00B511D0" w:rsidRDefault="00B511D0" w:rsidP="00B511D0">
            <w:pPr>
              <w:spacing w:line="240" w:lineRule="auto"/>
              <w:jc w:val="both"/>
              <w:rPr>
                <w:lang w:val="en-PH"/>
              </w:rPr>
            </w:pPr>
            <w:r w:rsidRPr="00B511D0">
              <w:rPr>
                <w:lang w:val="en-PH"/>
              </w:rPr>
              <w:t>&lt;78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C35C37" w14:textId="77777777" w:rsidR="00B511D0" w:rsidRPr="00B511D0" w:rsidRDefault="00B511D0" w:rsidP="00B511D0">
            <w:pPr>
              <w:spacing w:line="240" w:lineRule="auto"/>
              <w:jc w:val="both"/>
              <w:rPr>
                <w:lang w:val="en-PH"/>
              </w:rPr>
            </w:pPr>
            <w:r w:rsidRPr="00B511D0">
              <w:rPr>
                <w:lang w:val="en-PH"/>
              </w:rPr>
              <w:t>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B5AFA7" w14:textId="77777777" w:rsidR="00B511D0" w:rsidRPr="00B511D0" w:rsidRDefault="00B511D0" w:rsidP="00B511D0">
            <w:pPr>
              <w:spacing w:line="240" w:lineRule="auto"/>
              <w:jc w:val="both"/>
              <w:rPr>
                <w:lang w:val="en-PH"/>
              </w:rPr>
            </w:pPr>
            <w:r w:rsidRPr="00B511D0">
              <w:rPr>
                <w:lang w:val="en-PH"/>
              </w:rPr>
              <w:t>Internal breakdown</w:t>
            </w:r>
          </w:p>
        </w:tc>
      </w:tr>
    </w:tbl>
    <w:p w14:paraId="1DE416AD" w14:textId="77777777" w:rsidR="006E6EF4" w:rsidRDefault="006E6EF4" w:rsidP="00B511D0">
      <w:pPr>
        <w:spacing w:line="480" w:lineRule="auto"/>
        <w:ind w:firstLine="720"/>
        <w:jc w:val="both"/>
        <w:rPr>
          <w:lang w:val="en-PH"/>
        </w:rPr>
      </w:pPr>
    </w:p>
    <w:p w14:paraId="222E2552" w14:textId="00B0E8EA" w:rsidR="00B511D0" w:rsidRDefault="00B511D0" w:rsidP="00B511D0">
      <w:pPr>
        <w:spacing w:line="480" w:lineRule="auto"/>
        <w:ind w:firstLine="720"/>
        <w:jc w:val="both"/>
        <w:rPr>
          <w:lang w:val="en-PH"/>
        </w:rPr>
      </w:pPr>
      <w:r w:rsidRPr="00B511D0">
        <w:rPr>
          <w:lang w:val="en-PH"/>
        </w:rPr>
        <w:t>This table presents the final freshness classification results obtained through the fusion of YOLO-based visual detection and simulated FELIX/NIR chemical sensing. Consistent with the methodology of this study, freshness states are limited to Unripe, Ripe, and Overripe. Borderline cases are resolved through weighted fusion logic, where the YOLO output (0.7) has priority over the NIR output (0.3).</w:t>
      </w:r>
    </w:p>
    <w:p w14:paraId="7D0632DD" w14:textId="77777777" w:rsidR="006E6EF4" w:rsidRPr="00B511D0" w:rsidRDefault="006E6EF4" w:rsidP="00B511D0">
      <w:pPr>
        <w:spacing w:line="480" w:lineRule="auto"/>
        <w:ind w:firstLine="720"/>
        <w:jc w:val="both"/>
        <w:rPr>
          <w:b/>
          <w:bCs/>
          <w:lang w:val="en-PH"/>
        </w:rPr>
      </w:pPr>
    </w:p>
    <w:p w14:paraId="3E8C1024" w14:textId="3D04BD7F" w:rsidR="006E6EF4" w:rsidRPr="006E6EF4" w:rsidRDefault="006E6EF4" w:rsidP="006E6EF4">
      <w:pPr>
        <w:pStyle w:val="Caption"/>
        <w:keepNext/>
        <w:jc w:val="center"/>
        <w:rPr>
          <w:color w:val="auto"/>
          <w:sz w:val="24"/>
          <w:szCs w:val="24"/>
        </w:rPr>
      </w:pPr>
    </w:p>
    <w:p w14:paraId="656DC6D5" w14:textId="77777777" w:rsidR="006E6EF4" w:rsidRPr="006E6EF4" w:rsidRDefault="006E6EF4" w:rsidP="00D84FB8">
      <w:pPr>
        <w:jc w:val="center"/>
      </w:pPr>
    </w:p>
    <w:p w14:paraId="7434420D" w14:textId="610EF807" w:rsidR="00D84FB8" w:rsidRPr="00D84FB8" w:rsidRDefault="00D84FB8" w:rsidP="00D84FB8">
      <w:pPr>
        <w:pStyle w:val="Caption"/>
        <w:keepNext/>
        <w:jc w:val="center"/>
        <w:rPr>
          <w:color w:val="auto"/>
          <w:sz w:val="24"/>
          <w:szCs w:val="24"/>
        </w:rPr>
      </w:pPr>
      <w:bookmarkStart w:id="167" w:name="_Toc219394374"/>
      <w:r w:rsidRPr="00D84FB8">
        <w:rPr>
          <w:color w:val="auto"/>
          <w:sz w:val="24"/>
          <w:szCs w:val="24"/>
        </w:rPr>
        <w:t xml:space="preserve">Table M. </w:t>
      </w:r>
      <w:r w:rsidRPr="00D84FB8">
        <w:rPr>
          <w:color w:val="auto"/>
          <w:sz w:val="24"/>
          <w:szCs w:val="24"/>
        </w:rPr>
        <w:fldChar w:fldCharType="begin"/>
      </w:r>
      <w:r w:rsidRPr="00D84FB8">
        <w:rPr>
          <w:color w:val="auto"/>
          <w:sz w:val="24"/>
          <w:szCs w:val="24"/>
        </w:rPr>
        <w:instrText xml:space="preserve"> SEQ Table_M. \* ARABIC </w:instrText>
      </w:r>
      <w:r w:rsidRPr="00D84FB8">
        <w:rPr>
          <w:color w:val="auto"/>
          <w:sz w:val="24"/>
          <w:szCs w:val="24"/>
        </w:rPr>
        <w:fldChar w:fldCharType="separate"/>
      </w:r>
      <w:r w:rsidR="0072275E">
        <w:rPr>
          <w:noProof/>
          <w:color w:val="auto"/>
          <w:sz w:val="24"/>
          <w:szCs w:val="24"/>
        </w:rPr>
        <w:t>3</w:t>
      </w:r>
      <w:r w:rsidRPr="00D84FB8">
        <w:rPr>
          <w:color w:val="auto"/>
          <w:sz w:val="24"/>
          <w:szCs w:val="24"/>
        </w:rPr>
        <w:fldChar w:fldCharType="end"/>
      </w:r>
      <w:r w:rsidRPr="00D84FB8">
        <w:rPr>
          <w:color w:val="auto"/>
          <w:sz w:val="24"/>
          <w:szCs w:val="24"/>
        </w:rPr>
        <w:t xml:space="preserve"> Complete Freshness Classification Fusion Results Table</w:t>
      </w:r>
      <w:bookmarkEnd w:id="167"/>
    </w:p>
    <w:tbl>
      <w:tblPr>
        <w:tblW w:w="0" w:type="auto"/>
        <w:tblCellMar>
          <w:top w:w="15" w:type="dxa"/>
          <w:left w:w="15" w:type="dxa"/>
          <w:bottom w:w="15" w:type="dxa"/>
          <w:right w:w="15" w:type="dxa"/>
        </w:tblCellMar>
        <w:tblLook w:val="04A0" w:firstRow="1" w:lastRow="0" w:firstColumn="1" w:lastColumn="0" w:noHBand="0" w:noVBand="1"/>
      </w:tblPr>
      <w:tblGrid>
        <w:gridCol w:w="1068"/>
        <w:gridCol w:w="1104"/>
        <w:gridCol w:w="1214"/>
        <w:gridCol w:w="1104"/>
        <w:gridCol w:w="1214"/>
        <w:gridCol w:w="1177"/>
        <w:gridCol w:w="1409"/>
      </w:tblGrid>
      <w:tr w:rsidR="00BC36F1" w:rsidRPr="00B511D0" w14:paraId="483FB6B5" w14:textId="77777777" w:rsidTr="00D84FB8">
        <w:trPr>
          <w:trHeight w:val="82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5A9214" w14:textId="77777777" w:rsidR="00B511D0" w:rsidRPr="00B511D0" w:rsidRDefault="00B511D0" w:rsidP="00B511D0">
            <w:pPr>
              <w:spacing w:line="240" w:lineRule="auto"/>
              <w:jc w:val="both"/>
              <w:rPr>
                <w:b/>
                <w:bCs/>
                <w:lang w:val="en-PH"/>
              </w:rPr>
            </w:pPr>
            <w:r w:rsidRPr="00B511D0">
              <w:rPr>
                <w:lang w:val="en-PH"/>
              </w:rPr>
              <w:t>Fruit</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A2FA8F" w14:textId="77777777" w:rsidR="00B511D0" w:rsidRPr="00B511D0" w:rsidRDefault="00B511D0" w:rsidP="00B511D0">
            <w:pPr>
              <w:spacing w:line="240" w:lineRule="auto"/>
              <w:jc w:val="both"/>
              <w:rPr>
                <w:b/>
                <w:bCs/>
                <w:lang w:val="en-PH"/>
              </w:rPr>
            </w:pPr>
            <w:r w:rsidRPr="00B511D0">
              <w:rPr>
                <w:lang w:val="en-PH"/>
              </w:rPr>
              <w:t>YOLO Prediction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730C00" w14:textId="77777777" w:rsidR="00B511D0" w:rsidRPr="00B511D0" w:rsidRDefault="00B511D0" w:rsidP="00B511D0">
            <w:pPr>
              <w:spacing w:line="240" w:lineRule="auto"/>
              <w:jc w:val="both"/>
              <w:rPr>
                <w:b/>
                <w:bCs/>
                <w:lang w:val="en-PH"/>
              </w:rPr>
            </w:pPr>
            <w:r w:rsidRPr="00B511D0">
              <w:rPr>
                <w:lang w:val="en-PH"/>
              </w:rPr>
              <w:t>YOLO Confidence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A043DB" w14:textId="77777777" w:rsidR="00B511D0" w:rsidRPr="00B511D0" w:rsidRDefault="00B511D0" w:rsidP="00B511D0">
            <w:pPr>
              <w:spacing w:line="240" w:lineRule="auto"/>
              <w:jc w:val="both"/>
              <w:rPr>
                <w:b/>
                <w:bCs/>
                <w:lang w:val="en-PH"/>
              </w:rPr>
            </w:pPr>
            <w:r w:rsidRPr="00B511D0">
              <w:rPr>
                <w:lang w:val="en-PH"/>
              </w:rPr>
              <w:t>NIR Prediction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57D2BF" w14:textId="77777777" w:rsidR="00B511D0" w:rsidRPr="00B511D0" w:rsidRDefault="00B511D0" w:rsidP="00B511D0">
            <w:pPr>
              <w:spacing w:line="240" w:lineRule="auto"/>
              <w:jc w:val="both"/>
              <w:rPr>
                <w:b/>
                <w:bCs/>
                <w:lang w:val="en-PH"/>
              </w:rPr>
            </w:pPr>
            <w:r w:rsidRPr="00B511D0">
              <w:rPr>
                <w:lang w:val="en-PH"/>
              </w:rPr>
              <w:t>NIR Confidence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3CA6FA" w14:textId="77777777" w:rsidR="00B511D0" w:rsidRPr="00B511D0" w:rsidRDefault="00B511D0" w:rsidP="00B511D0">
            <w:pPr>
              <w:spacing w:line="240" w:lineRule="auto"/>
              <w:jc w:val="both"/>
              <w:rPr>
                <w:b/>
                <w:bCs/>
                <w:lang w:val="en-PH"/>
              </w:rPr>
            </w:pPr>
            <w:r w:rsidRPr="00B511D0">
              <w:rPr>
                <w:lang w:val="en-PH"/>
              </w:rPr>
              <w:t>Borderline Resolution Logic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DEAA80" w14:textId="77777777" w:rsidR="00B511D0" w:rsidRPr="00B511D0" w:rsidRDefault="00B511D0" w:rsidP="00B511D0">
            <w:pPr>
              <w:spacing w:line="240" w:lineRule="auto"/>
              <w:jc w:val="both"/>
              <w:rPr>
                <w:b/>
                <w:bCs/>
                <w:lang w:val="en-PH"/>
              </w:rPr>
            </w:pPr>
            <w:r w:rsidRPr="00B511D0">
              <w:rPr>
                <w:lang w:val="en-PH"/>
              </w:rPr>
              <w:t>Final Fused Classification</w:t>
            </w:r>
          </w:p>
        </w:tc>
      </w:tr>
      <w:tr w:rsidR="00BC36F1" w:rsidRPr="00B511D0" w14:paraId="304FECD9"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511F29" w14:textId="77777777" w:rsidR="00B511D0" w:rsidRPr="00B511D0" w:rsidRDefault="00B511D0" w:rsidP="00B511D0">
            <w:pPr>
              <w:spacing w:line="240" w:lineRule="auto"/>
              <w:jc w:val="both"/>
              <w:rPr>
                <w:b/>
                <w:bCs/>
                <w:lang w:val="en-PH"/>
              </w:rPr>
            </w:pPr>
            <w:r w:rsidRPr="00B511D0">
              <w:rPr>
                <w:lang w:val="en-PH"/>
              </w:rPr>
              <w:t>Mango</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2546D3"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1B122E" w14:textId="77777777" w:rsidR="00B511D0" w:rsidRPr="00B511D0" w:rsidRDefault="00B511D0" w:rsidP="00B511D0">
            <w:pPr>
              <w:spacing w:line="240" w:lineRule="auto"/>
              <w:jc w:val="both"/>
              <w:rPr>
                <w:b/>
                <w:bCs/>
                <w:lang w:val="en-PH"/>
              </w:rPr>
            </w:pPr>
            <w:r w:rsidRPr="00B511D0">
              <w:rPr>
                <w:lang w:val="en-PH"/>
              </w:rPr>
              <w:t>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951633"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8171CE" w14:textId="77777777" w:rsidR="00B511D0" w:rsidRPr="00B511D0" w:rsidRDefault="00B511D0" w:rsidP="00B511D0">
            <w:pPr>
              <w:spacing w:line="240" w:lineRule="auto"/>
              <w:jc w:val="both"/>
              <w:rPr>
                <w:b/>
                <w:bCs/>
                <w:lang w:val="en-PH"/>
              </w:rPr>
            </w:pPr>
            <w:r w:rsidRPr="00B511D0">
              <w:rPr>
                <w:lang w:val="en-PH"/>
              </w:rPr>
              <w:t>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F7A60E"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AA4618" w14:textId="77777777" w:rsidR="00B511D0" w:rsidRPr="00B511D0" w:rsidRDefault="00B511D0" w:rsidP="00B511D0">
            <w:pPr>
              <w:spacing w:line="240" w:lineRule="auto"/>
              <w:jc w:val="both"/>
              <w:rPr>
                <w:b/>
                <w:bCs/>
                <w:lang w:val="en-PH"/>
              </w:rPr>
            </w:pPr>
            <w:r w:rsidRPr="00B511D0">
              <w:rPr>
                <w:lang w:val="en-PH"/>
              </w:rPr>
              <w:t>Ripe</w:t>
            </w:r>
          </w:p>
        </w:tc>
      </w:tr>
      <w:tr w:rsidR="00BC36F1" w:rsidRPr="00B511D0" w14:paraId="33F9DD34" w14:textId="77777777" w:rsidTr="00D84FB8">
        <w:trPr>
          <w:trHeight w:val="82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3E0A6A" w14:textId="77777777" w:rsidR="00B511D0" w:rsidRPr="00B511D0" w:rsidRDefault="00B511D0" w:rsidP="00B511D0">
            <w:pPr>
              <w:spacing w:line="240" w:lineRule="auto"/>
              <w:jc w:val="both"/>
              <w:rPr>
                <w:b/>
                <w:bCs/>
                <w:lang w:val="en-PH"/>
              </w:rPr>
            </w:pPr>
            <w:r w:rsidRPr="00B511D0">
              <w:rPr>
                <w:lang w:val="en-PH"/>
              </w:rPr>
              <w:lastRenderedPageBreak/>
              <w:t>Mango</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224639"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ECB7A6" w14:textId="77777777" w:rsidR="00B511D0" w:rsidRPr="00B511D0" w:rsidRDefault="00B511D0" w:rsidP="00B511D0">
            <w:pPr>
              <w:spacing w:line="240" w:lineRule="auto"/>
              <w:jc w:val="both"/>
              <w:rPr>
                <w:b/>
                <w:bCs/>
                <w:lang w:val="en-PH"/>
              </w:rPr>
            </w:pPr>
            <w:r w:rsidRPr="00B511D0">
              <w:rPr>
                <w:lang w:val="en-PH"/>
              </w:rPr>
              <w:t>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4E24F6"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ECBA0D" w14:textId="77777777" w:rsidR="00B511D0" w:rsidRPr="00B511D0" w:rsidRDefault="00B511D0" w:rsidP="00B511D0">
            <w:pPr>
              <w:spacing w:line="240" w:lineRule="auto"/>
              <w:jc w:val="both"/>
              <w:rPr>
                <w:b/>
                <w:bCs/>
                <w:lang w:val="en-PH"/>
              </w:rPr>
            </w:pPr>
            <w:r w:rsidRPr="00B511D0">
              <w:rPr>
                <w:lang w:val="en-PH"/>
              </w:rPr>
              <w:t>0.78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AA3F8B" w14:textId="77777777" w:rsidR="00B511D0" w:rsidRPr="00B511D0" w:rsidRDefault="00B511D0" w:rsidP="00B511D0">
            <w:pPr>
              <w:spacing w:line="240" w:lineRule="auto"/>
              <w:jc w:val="both"/>
              <w:rPr>
                <w:b/>
                <w:bCs/>
                <w:lang w:val="en-PH"/>
              </w:rPr>
            </w:pPr>
            <w:r w:rsidRPr="00B511D0">
              <w:rPr>
                <w:lang w:val="en-PH"/>
              </w:rPr>
              <w:t>YOLO-dominant (0.7)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548187" w14:textId="77777777" w:rsidR="00B511D0" w:rsidRPr="00B511D0" w:rsidRDefault="00B511D0" w:rsidP="00B511D0">
            <w:pPr>
              <w:spacing w:line="240" w:lineRule="auto"/>
              <w:jc w:val="both"/>
              <w:rPr>
                <w:b/>
                <w:bCs/>
                <w:lang w:val="en-PH"/>
              </w:rPr>
            </w:pPr>
            <w:r w:rsidRPr="00B511D0">
              <w:rPr>
                <w:lang w:val="en-PH"/>
              </w:rPr>
              <w:t>Ripe</w:t>
            </w:r>
          </w:p>
        </w:tc>
      </w:tr>
      <w:tr w:rsidR="00BC36F1" w:rsidRPr="00B511D0" w14:paraId="33BCD35C" w14:textId="77777777" w:rsidTr="00D84FB8">
        <w:trPr>
          <w:trHeight w:val="82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A7E078" w14:textId="77777777" w:rsidR="00B511D0" w:rsidRPr="00B511D0" w:rsidRDefault="00B511D0" w:rsidP="00B511D0">
            <w:pPr>
              <w:spacing w:line="240" w:lineRule="auto"/>
              <w:jc w:val="both"/>
              <w:rPr>
                <w:b/>
                <w:bCs/>
                <w:lang w:val="en-PH"/>
              </w:rPr>
            </w:pPr>
            <w:r w:rsidRPr="00B511D0">
              <w:rPr>
                <w:lang w:val="en-PH"/>
              </w:rPr>
              <w:t>Mango</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5B277F" w14:textId="77777777" w:rsidR="00B511D0" w:rsidRPr="00B511D0" w:rsidRDefault="00B511D0" w:rsidP="00B511D0">
            <w:pPr>
              <w:spacing w:line="240" w:lineRule="auto"/>
              <w:jc w:val="both"/>
              <w:rPr>
                <w:b/>
                <w:bCs/>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070D0E" w14:textId="77777777" w:rsidR="00B511D0" w:rsidRPr="00B511D0" w:rsidRDefault="00B511D0" w:rsidP="00B511D0">
            <w:pPr>
              <w:spacing w:line="240" w:lineRule="auto"/>
              <w:jc w:val="both"/>
              <w:rPr>
                <w:b/>
                <w:bCs/>
                <w:lang w:val="en-PH"/>
              </w:rPr>
            </w:pPr>
            <w:r w:rsidRPr="00B511D0">
              <w:rPr>
                <w:lang w:val="en-PH"/>
              </w:rPr>
              <w:t>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8C845D"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BEB90E" w14:textId="77777777" w:rsidR="00B511D0" w:rsidRPr="00B511D0" w:rsidRDefault="00B511D0" w:rsidP="00B511D0">
            <w:pPr>
              <w:spacing w:line="240" w:lineRule="auto"/>
              <w:jc w:val="both"/>
              <w:rPr>
                <w:b/>
                <w:bCs/>
                <w:lang w:val="en-PH"/>
              </w:rPr>
            </w:pPr>
            <w:r w:rsidRPr="00B511D0">
              <w:rPr>
                <w:lang w:val="en-PH"/>
              </w:rPr>
              <w:t>0.72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CE1CAF" w14:textId="77777777" w:rsidR="00B511D0" w:rsidRPr="00B511D0" w:rsidRDefault="00B511D0" w:rsidP="00B511D0">
            <w:pPr>
              <w:spacing w:line="240" w:lineRule="auto"/>
              <w:jc w:val="both"/>
              <w:rPr>
                <w:b/>
                <w:bCs/>
                <w:lang w:val="en-PH"/>
              </w:rPr>
            </w:pPr>
            <w:r w:rsidRPr="00B511D0">
              <w:rPr>
                <w:lang w:val="en-PH"/>
              </w:rPr>
              <w:t>YOLO-dominant (0.7)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2F542A" w14:textId="77777777" w:rsidR="00B511D0" w:rsidRPr="00B511D0" w:rsidRDefault="00B511D0" w:rsidP="00B511D0">
            <w:pPr>
              <w:spacing w:line="240" w:lineRule="auto"/>
              <w:jc w:val="both"/>
              <w:rPr>
                <w:b/>
                <w:bCs/>
                <w:lang w:val="en-PH"/>
              </w:rPr>
            </w:pPr>
            <w:r w:rsidRPr="00B511D0">
              <w:rPr>
                <w:lang w:val="en-PH"/>
              </w:rPr>
              <w:t>Overripe</w:t>
            </w:r>
          </w:p>
        </w:tc>
      </w:tr>
      <w:tr w:rsidR="00BC36F1" w:rsidRPr="00B511D0" w14:paraId="06340E02"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052CE3" w14:textId="77777777" w:rsidR="00B511D0" w:rsidRPr="00B511D0" w:rsidRDefault="00B511D0" w:rsidP="00B511D0">
            <w:pPr>
              <w:spacing w:line="240" w:lineRule="auto"/>
              <w:jc w:val="both"/>
              <w:rPr>
                <w:b/>
                <w:bCs/>
                <w:lang w:val="en-PH"/>
              </w:rPr>
            </w:pPr>
            <w:r w:rsidRPr="00B511D0">
              <w:rPr>
                <w:lang w:val="en-PH"/>
              </w:rPr>
              <w:t>Banana</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97F0B5"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FA2D7C" w14:textId="77777777" w:rsidR="00B511D0" w:rsidRPr="00B511D0" w:rsidRDefault="00B511D0" w:rsidP="00B511D0">
            <w:pPr>
              <w:spacing w:line="240" w:lineRule="auto"/>
              <w:jc w:val="both"/>
              <w:rPr>
                <w:b/>
                <w:bCs/>
                <w:lang w:val="en-PH"/>
              </w:rPr>
            </w:pPr>
            <w:r w:rsidRPr="00B511D0">
              <w:rPr>
                <w:lang w:val="en-PH"/>
              </w:rPr>
              <w:t>0.85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AFF72A"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A9EFAE" w14:textId="77777777" w:rsidR="00B511D0" w:rsidRPr="00B511D0" w:rsidRDefault="00B511D0" w:rsidP="00B511D0">
            <w:pPr>
              <w:spacing w:line="240" w:lineRule="auto"/>
              <w:jc w:val="both"/>
              <w:rPr>
                <w:b/>
                <w:bCs/>
                <w:lang w:val="en-PH"/>
              </w:rPr>
            </w:pPr>
            <w:r w:rsidRPr="00B511D0">
              <w:rPr>
                <w:lang w:val="en-PH"/>
              </w:rPr>
              <w:t>0.81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5CD5DB"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84FEEA" w14:textId="77777777" w:rsidR="00B511D0" w:rsidRPr="00B511D0" w:rsidRDefault="00B511D0" w:rsidP="00B511D0">
            <w:pPr>
              <w:spacing w:line="240" w:lineRule="auto"/>
              <w:jc w:val="both"/>
              <w:rPr>
                <w:b/>
                <w:bCs/>
                <w:lang w:val="en-PH"/>
              </w:rPr>
            </w:pPr>
            <w:r w:rsidRPr="00B511D0">
              <w:rPr>
                <w:lang w:val="en-PH"/>
              </w:rPr>
              <w:t>Unripe</w:t>
            </w:r>
          </w:p>
        </w:tc>
      </w:tr>
      <w:tr w:rsidR="00BC36F1" w:rsidRPr="00B511D0" w14:paraId="5FC82CE8"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0A22A5" w14:textId="77777777" w:rsidR="00B511D0" w:rsidRPr="00B511D0" w:rsidRDefault="00B511D0" w:rsidP="00B511D0">
            <w:pPr>
              <w:spacing w:line="240" w:lineRule="auto"/>
              <w:jc w:val="both"/>
              <w:rPr>
                <w:b/>
                <w:bCs/>
                <w:lang w:val="en-PH"/>
              </w:rPr>
            </w:pPr>
            <w:r w:rsidRPr="00B511D0">
              <w:rPr>
                <w:lang w:val="en-PH"/>
              </w:rPr>
              <w:t>Banana</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DFC519"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99098E" w14:textId="77777777" w:rsidR="00B511D0" w:rsidRPr="00B511D0" w:rsidRDefault="00B511D0" w:rsidP="00B511D0">
            <w:pPr>
              <w:spacing w:line="240" w:lineRule="auto"/>
              <w:jc w:val="both"/>
              <w:rPr>
                <w:b/>
                <w:bCs/>
                <w:lang w:val="en-PH"/>
              </w:rPr>
            </w:pPr>
            <w:r w:rsidRPr="00B511D0">
              <w:rPr>
                <w:lang w:val="en-PH"/>
              </w:rPr>
              <w:t>0.87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104C47"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4B0268" w14:textId="77777777" w:rsidR="00B511D0" w:rsidRPr="00B511D0" w:rsidRDefault="00B511D0" w:rsidP="00B511D0">
            <w:pPr>
              <w:spacing w:line="240" w:lineRule="auto"/>
              <w:jc w:val="both"/>
              <w:rPr>
                <w:b/>
                <w:bCs/>
                <w:lang w:val="en-PH"/>
              </w:rPr>
            </w:pPr>
            <w:r w:rsidRPr="00B511D0">
              <w:rPr>
                <w:lang w:val="en-PH"/>
              </w:rPr>
              <w:t>0.8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A8159D"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520CF7" w14:textId="77777777" w:rsidR="00B511D0" w:rsidRPr="00B511D0" w:rsidRDefault="00B511D0" w:rsidP="00B511D0">
            <w:pPr>
              <w:spacing w:line="240" w:lineRule="auto"/>
              <w:jc w:val="both"/>
              <w:rPr>
                <w:b/>
                <w:bCs/>
                <w:lang w:val="en-PH"/>
              </w:rPr>
            </w:pPr>
            <w:r w:rsidRPr="00B511D0">
              <w:rPr>
                <w:lang w:val="en-PH"/>
              </w:rPr>
              <w:t>Ripe</w:t>
            </w:r>
          </w:p>
        </w:tc>
      </w:tr>
      <w:tr w:rsidR="00BC36F1" w:rsidRPr="00B511D0" w14:paraId="37F8756A" w14:textId="77777777" w:rsidTr="00D84FB8">
        <w:trPr>
          <w:trHeight w:val="82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6F9D92" w14:textId="77777777" w:rsidR="00B511D0" w:rsidRPr="00B511D0" w:rsidRDefault="00B511D0" w:rsidP="00B511D0">
            <w:pPr>
              <w:spacing w:line="240" w:lineRule="auto"/>
              <w:jc w:val="both"/>
              <w:rPr>
                <w:b/>
                <w:bCs/>
                <w:lang w:val="en-PH"/>
              </w:rPr>
            </w:pPr>
            <w:r w:rsidRPr="00B511D0">
              <w:rPr>
                <w:lang w:val="en-PH"/>
              </w:rPr>
              <w:t>Banana</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FCA2FC"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05792F" w14:textId="77777777" w:rsidR="00B511D0" w:rsidRPr="00B511D0" w:rsidRDefault="00B511D0" w:rsidP="00B511D0">
            <w:pPr>
              <w:spacing w:line="240" w:lineRule="auto"/>
              <w:jc w:val="both"/>
              <w:rPr>
                <w:b/>
                <w:bCs/>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06DF89" w14:textId="77777777" w:rsidR="00B511D0" w:rsidRPr="00B511D0" w:rsidRDefault="00B511D0" w:rsidP="00B511D0">
            <w:pPr>
              <w:spacing w:line="240" w:lineRule="auto"/>
              <w:jc w:val="both"/>
              <w:rPr>
                <w:b/>
                <w:bCs/>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A4DFA" w14:textId="77777777" w:rsidR="00B511D0" w:rsidRPr="00B511D0" w:rsidRDefault="00B511D0" w:rsidP="00B511D0">
            <w:pPr>
              <w:spacing w:line="240" w:lineRule="auto"/>
              <w:jc w:val="both"/>
              <w:rPr>
                <w:b/>
                <w:bCs/>
                <w:lang w:val="en-PH"/>
              </w:rPr>
            </w:pPr>
            <w:r w:rsidRPr="00B511D0">
              <w:rPr>
                <w:lang w:val="en-PH"/>
              </w:rPr>
              <w:t>0.74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4E6D67" w14:textId="77777777" w:rsidR="00B511D0" w:rsidRPr="00B511D0" w:rsidRDefault="00B511D0" w:rsidP="00B511D0">
            <w:pPr>
              <w:spacing w:line="240" w:lineRule="auto"/>
              <w:jc w:val="both"/>
              <w:rPr>
                <w:b/>
                <w:bCs/>
                <w:lang w:val="en-PH"/>
              </w:rPr>
            </w:pPr>
            <w:r w:rsidRPr="00B511D0">
              <w:rPr>
                <w:lang w:val="en-PH"/>
              </w:rPr>
              <w:t>YOLO-dominant (0.7)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C7CC61" w14:textId="77777777" w:rsidR="00B511D0" w:rsidRPr="00B511D0" w:rsidRDefault="00B511D0" w:rsidP="00B511D0">
            <w:pPr>
              <w:spacing w:line="240" w:lineRule="auto"/>
              <w:jc w:val="both"/>
              <w:rPr>
                <w:b/>
                <w:bCs/>
                <w:lang w:val="en-PH"/>
              </w:rPr>
            </w:pPr>
            <w:r w:rsidRPr="00B511D0">
              <w:rPr>
                <w:lang w:val="en-PH"/>
              </w:rPr>
              <w:t>Ripe</w:t>
            </w:r>
          </w:p>
        </w:tc>
      </w:tr>
      <w:tr w:rsidR="00BC36F1" w:rsidRPr="00B511D0" w14:paraId="1FAFC429"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BD249F" w14:textId="77777777" w:rsidR="00B511D0" w:rsidRPr="00B511D0" w:rsidRDefault="00B511D0" w:rsidP="00B511D0">
            <w:pPr>
              <w:spacing w:line="240" w:lineRule="auto"/>
              <w:jc w:val="both"/>
              <w:rPr>
                <w:b/>
                <w:bCs/>
                <w:lang w:val="en-PH"/>
              </w:rPr>
            </w:pPr>
            <w:r w:rsidRPr="00B511D0">
              <w:rPr>
                <w:lang w:val="en-PH"/>
              </w:rPr>
              <w:t>Cashew</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32BBAE"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56ECD6" w14:textId="77777777" w:rsidR="00B511D0" w:rsidRPr="00B511D0" w:rsidRDefault="00B511D0" w:rsidP="00B511D0">
            <w:pPr>
              <w:spacing w:line="240" w:lineRule="auto"/>
              <w:jc w:val="both"/>
              <w:rPr>
                <w:b/>
                <w:bCs/>
                <w:lang w:val="en-PH"/>
              </w:rPr>
            </w:pPr>
            <w:r w:rsidRPr="00B511D0">
              <w:rPr>
                <w:lang w:val="en-PH"/>
              </w:rPr>
              <w:t>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C8936D"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CC9397" w14:textId="77777777" w:rsidR="00B511D0" w:rsidRPr="00B511D0" w:rsidRDefault="00B511D0" w:rsidP="00B511D0">
            <w:pPr>
              <w:spacing w:line="240" w:lineRule="auto"/>
              <w:jc w:val="both"/>
              <w:rPr>
                <w:b/>
                <w:bCs/>
                <w:lang w:val="en-PH"/>
              </w:rPr>
            </w:pPr>
            <w:r w:rsidRPr="00B511D0">
              <w:rPr>
                <w:lang w:val="en-PH"/>
              </w:rPr>
              <w:t>0.79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46DD45"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A3A2F8" w14:textId="77777777" w:rsidR="00B511D0" w:rsidRPr="00B511D0" w:rsidRDefault="00B511D0" w:rsidP="00B511D0">
            <w:pPr>
              <w:spacing w:line="240" w:lineRule="auto"/>
              <w:jc w:val="both"/>
              <w:rPr>
                <w:b/>
                <w:bCs/>
                <w:lang w:val="en-PH"/>
              </w:rPr>
            </w:pPr>
            <w:r w:rsidRPr="00B511D0">
              <w:rPr>
                <w:lang w:val="en-PH"/>
              </w:rPr>
              <w:t>Unripe</w:t>
            </w:r>
          </w:p>
        </w:tc>
      </w:tr>
      <w:tr w:rsidR="00BC36F1" w:rsidRPr="00B511D0" w14:paraId="77B6090F"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0517FC" w14:textId="77777777" w:rsidR="00B511D0" w:rsidRPr="00B511D0" w:rsidRDefault="00B511D0" w:rsidP="00B511D0">
            <w:pPr>
              <w:spacing w:line="240" w:lineRule="auto"/>
              <w:jc w:val="both"/>
              <w:rPr>
                <w:b/>
                <w:bCs/>
                <w:lang w:val="en-PH"/>
              </w:rPr>
            </w:pPr>
            <w:r w:rsidRPr="00B511D0">
              <w:rPr>
                <w:lang w:val="en-PH"/>
              </w:rPr>
              <w:t>Cashew</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75F624"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708385" w14:textId="77777777" w:rsidR="00B511D0" w:rsidRPr="00B511D0" w:rsidRDefault="00B511D0" w:rsidP="00B511D0">
            <w:pPr>
              <w:spacing w:line="240" w:lineRule="auto"/>
              <w:jc w:val="both"/>
              <w:rPr>
                <w:b/>
                <w:bCs/>
                <w:lang w:val="en-PH"/>
              </w:rPr>
            </w:pPr>
            <w:r w:rsidRPr="00B511D0">
              <w:rPr>
                <w:lang w:val="en-PH"/>
              </w:rPr>
              <w:t>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7240E2"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300774" w14:textId="77777777" w:rsidR="00B511D0" w:rsidRPr="00B511D0" w:rsidRDefault="00B511D0" w:rsidP="00B511D0">
            <w:pPr>
              <w:spacing w:line="240" w:lineRule="auto"/>
              <w:jc w:val="both"/>
              <w:rPr>
                <w:b/>
                <w:bCs/>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9AAF9B"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4F8535" w14:textId="77777777" w:rsidR="00B511D0" w:rsidRPr="00B511D0" w:rsidRDefault="00B511D0" w:rsidP="00B511D0">
            <w:pPr>
              <w:spacing w:line="240" w:lineRule="auto"/>
              <w:jc w:val="both"/>
              <w:rPr>
                <w:b/>
                <w:bCs/>
                <w:lang w:val="en-PH"/>
              </w:rPr>
            </w:pPr>
            <w:r w:rsidRPr="00B511D0">
              <w:rPr>
                <w:lang w:val="en-PH"/>
              </w:rPr>
              <w:t>Ripe</w:t>
            </w:r>
          </w:p>
        </w:tc>
      </w:tr>
      <w:tr w:rsidR="00BC36F1" w:rsidRPr="00B511D0" w14:paraId="62BEFF25" w14:textId="77777777" w:rsidTr="00D84FB8">
        <w:trPr>
          <w:trHeight w:val="82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86773E" w14:textId="77777777" w:rsidR="00B511D0" w:rsidRPr="00B511D0" w:rsidRDefault="00B511D0" w:rsidP="00B511D0">
            <w:pPr>
              <w:spacing w:line="240" w:lineRule="auto"/>
              <w:jc w:val="both"/>
              <w:rPr>
                <w:b/>
                <w:bCs/>
                <w:lang w:val="en-PH"/>
              </w:rPr>
            </w:pPr>
            <w:r w:rsidRPr="00B511D0">
              <w:rPr>
                <w:lang w:val="en-PH"/>
              </w:rPr>
              <w:t>Cashew</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99437D" w14:textId="77777777" w:rsidR="00B511D0" w:rsidRPr="00B511D0" w:rsidRDefault="00B511D0" w:rsidP="00B511D0">
            <w:pPr>
              <w:spacing w:line="240" w:lineRule="auto"/>
              <w:jc w:val="both"/>
              <w:rPr>
                <w:b/>
                <w:bCs/>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EF490" w14:textId="77777777" w:rsidR="00B511D0" w:rsidRPr="00B511D0" w:rsidRDefault="00B511D0" w:rsidP="00B511D0">
            <w:pPr>
              <w:spacing w:line="240" w:lineRule="auto"/>
              <w:jc w:val="both"/>
              <w:rPr>
                <w:b/>
                <w:bCs/>
                <w:lang w:val="en-PH"/>
              </w:rPr>
            </w:pPr>
            <w:r w:rsidRPr="00B511D0">
              <w:rPr>
                <w:lang w:val="en-PH"/>
              </w:rPr>
              <w:t>0.81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B93691"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6F3510" w14:textId="77777777" w:rsidR="00B511D0" w:rsidRPr="00B511D0" w:rsidRDefault="00B511D0" w:rsidP="00B511D0">
            <w:pPr>
              <w:spacing w:line="240" w:lineRule="auto"/>
              <w:jc w:val="both"/>
              <w:rPr>
                <w:b/>
                <w:bCs/>
                <w:lang w:val="en-PH"/>
              </w:rPr>
            </w:pPr>
            <w:r w:rsidRPr="00B511D0">
              <w:rPr>
                <w:lang w:val="en-PH"/>
              </w:rPr>
              <w:t>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537F3A" w14:textId="77777777" w:rsidR="00B511D0" w:rsidRPr="00B511D0" w:rsidRDefault="00B511D0" w:rsidP="00B511D0">
            <w:pPr>
              <w:spacing w:line="240" w:lineRule="auto"/>
              <w:jc w:val="both"/>
              <w:rPr>
                <w:b/>
                <w:bCs/>
                <w:lang w:val="en-PH"/>
              </w:rPr>
            </w:pPr>
            <w:r w:rsidRPr="00B511D0">
              <w:rPr>
                <w:lang w:val="en-PH"/>
              </w:rPr>
              <w:t>YOLO-dominant (0.7)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44BACC" w14:textId="77777777" w:rsidR="00B511D0" w:rsidRPr="00B511D0" w:rsidRDefault="00B511D0" w:rsidP="00B511D0">
            <w:pPr>
              <w:spacing w:line="240" w:lineRule="auto"/>
              <w:jc w:val="both"/>
              <w:rPr>
                <w:b/>
                <w:bCs/>
                <w:lang w:val="en-PH"/>
              </w:rPr>
            </w:pPr>
            <w:r w:rsidRPr="00B511D0">
              <w:rPr>
                <w:lang w:val="en-PH"/>
              </w:rPr>
              <w:t>Overripe</w:t>
            </w:r>
          </w:p>
        </w:tc>
      </w:tr>
      <w:tr w:rsidR="00BC36F1" w:rsidRPr="00B511D0" w14:paraId="6CDEC62E"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4F22E1" w14:textId="77777777" w:rsidR="00B511D0" w:rsidRPr="00B511D0" w:rsidRDefault="00B511D0" w:rsidP="00B511D0">
            <w:pPr>
              <w:spacing w:line="240" w:lineRule="auto"/>
              <w:jc w:val="both"/>
              <w:rPr>
                <w:b/>
                <w:bCs/>
                <w:lang w:val="en-PH"/>
              </w:rPr>
            </w:pPr>
            <w:r w:rsidRPr="00B511D0">
              <w:rPr>
                <w:lang w:val="en-PH"/>
              </w:rPr>
              <w:t>Cacao</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F9F5EA"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5C0C97" w14:textId="77777777" w:rsidR="00B511D0" w:rsidRPr="00B511D0" w:rsidRDefault="00B511D0" w:rsidP="00B511D0">
            <w:pPr>
              <w:spacing w:line="240" w:lineRule="auto"/>
              <w:jc w:val="both"/>
              <w:rPr>
                <w:b/>
                <w:bCs/>
                <w:lang w:val="en-PH"/>
              </w:rPr>
            </w:pPr>
            <w:r w:rsidRPr="00B511D0">
              <w:rPr>
                <w:lang w:val="en-PH"/>
              </w:rPr>
              <w:t>0.83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5BDCFE"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39B179" w14:textId="77777777" w:rsidR="00B511D0" w:rsidRPr="00B511D0" w:rsidRDefault="00B511D0" w:rsidP="00B511D0">
            <w:pPr>
              <w:spacing w:line="240" w:lineRule="auto"/>
              <w:jc w:val="both"/>
              <w:rPr>
                <w:b/>
                <w:bCs/>
                <w:lang w:val="en-PH"/>
              </w:rPr>
            </w:pPr>
            <w:r w:rsidRPr="00B511D0">
              <w:rPr>
                <w:lang w:val="en-PH"/>
              </w:rPr>
              <w:t>0.77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5A4773"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73DC7E" w14:textId="77777777" w:rsidR="00B511D0" w:rsidRPr="00B511D0" w:rsidRDefault="00B511D0" w:rsidP="00B511D0">
            <w:pPr>
              <w:spacing w:line="240" w:lineRule="auto"/>
              <w:jc w:val="both"/>
              <w:rPr>
                <w:b/>
                <w:bCs/>
                <w:lang w:val="en-PH"/>
              </w:rPr>
            </w:pPr>
            <w:r w:rsidRPr="00B511D0">
              <w:rPr>
                <w:lang w:val="en-PH"/>
              </w:rPr>
              <w:t>Unripe</w:t>
            </w:r>
          </w:p>
        </w:tc>
      </w:tr>
      <w:tr w:rsidR="00BC36F1" w:rsidRPr="00B511D0" w14:paraId="264650C2"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65CF05" w14:textId="77777777" w:rsidR="00B511D0" w:rsidRPr="00B511D0" w:rsidRDefault="00B511D0" w:rsidP="00B511D0">
            <w:pPr>
              <w:spacing w:line="240" w:lineRule="auto"/>
              <w:jc w:val="both"/>
              <w:rPr>
                <w:b/>
                <w:bCs/>
                <w:lang w:val="en-PH"/>
              </w:rPr>
            </w:pPr>
            <w:r w:rsidRPr="00B511D0">
              <w:rPr>
                <w:lang w:val="en-PH"/>
              </w:rPr>
              <w:t>Cacao</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C3B37C"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C94629" w14:textId="77777777" w:rsidR="00B511D0" w:rsidRPr="00B511D0" w:rsidRDefault="00B511D0" w:rsidP="00B511D0">
            <w:pPr>
              <w:spacing w:line="240" w:lineRule="auto"/>
              <w:jc w:val="both"/>
              <w:rPr>
                <w:b/>
                <w:bCs/>
                <w:lang w:val="en-PH"/>
              </w:rPr>
            </w:pPr>
            <w:r w:rsidRPr="00B511D0">
              <w:rPr>
                <w:lang w:val="en-PH"/>
              </w:rPr>
              <w:t>0.85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954985"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3236C0" w14:textId="77777777" w:rsidR="00B511D0" w:rsidRPr="00B511D0" w:rsidRDefault="00B511D0" w:rsidP="00B511D0">
            <w:pPr>
              <w:spacing w:line="240" w:lineRule="auto"/>
              <w:jc w:val="both"/>
              <w:rPr>
                <w:b/>
                <w:bCs/>
                <w:lang w:val="en-PH"/>
              </w:rPr>
            </w:pPr>
            <w:r w:rsidRPr="00B511D0">
              <w:rPr>
                <w:lang w:val="en-PH"/>
              </w:rPr>
              <w:t>0.8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6B4FDF"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E3FBF9" w14:textId="77777777" w:rsidR="00B511D0" w:rsidRPr="00B511D0" w:rsidRDefault="00B511D0" w:rsidP="00B511D0">
            <w:pPr>
              <w:spacing w:line="240" w:lineRule="auto"/>
              <w:jc w:val="both"/>
              <w:rPr>
                <w:b/>
                <w:bCs/>
                <w:lang w:val="en-PH"/>
              </w:rPr>
            </w:pPr>
            <w:r w:rsidRPr="00B511D0">
              <w:rPr>
                <w:lang w:val="en-PH"/>
              </w:rPr>
              <w:t>Ripe</w:t>
            </w:r>
          </w:p>
        </w:tc>
      </w:tr>
      <w:tr w:rsidR="00BC36F1" w:rsidRPr="00B511D0" w14:paraId="0A14FB2E" w14:textId="77777777" w:rsidTr="00D84FB8">
        <w:trPr>
          <w:trHeight w:val="82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94D906" w14:textId="77777777" w:rsidR="00B511D0" w:rsidRPr="00B511D0" w:rsidRDefault="00B511D0" w:rsidP="00B511D0">
            <w:pPr>
              <w:spacing w:line="240" w:lineRule="auto"/>
              <w:jc w:val="both"/>
              <w:rPr>
                <w:b/>
                <w:bCs/>
                <w:lang w:val="en-PH"/>
              </w:rPr>
            </w:pPr>
            <w:r w:rsidRPr="00B511D0">
              <w:rPr>
                <w:lang w:val="en-PH"/>
              </w:rPr>
              <w:t>Cacao</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569E02" w14:textId="77777777" w:rsidR="00B511D0" w:rsidRPr="00B511D0" w:rsidRDefault="00B511D0" w:rsidP="00B511D0">
            <w:pPr>
              <w:spacing w:line="240" w:lineRule="auto"/>
              <w:jc w:val="both"/>
              <w:rPr>
                <w:b/>
                <w:bCs/>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F8A30B" w14:textId="77777777" w:rsidR="00B511D0" w:rsidRPr="00B511D0" w:rsidRDefault="00B511D0" w:rsidP="00B511D0">
            <w:pPr>
              <w:spacing w:line="240" w:lineRule="auto"/>
              <w:jc w:val="both"/>
              <w:rPr>
                <w:b/>
                <w:bCs/>
                <w:lang w:val="en-PH"/>
              </w:rPr>
            </w:pPr>
            <w:r w:rsidRPr="00B511D0">
              <w:rPr>
                <w:lang w:val="en-PH"/>
              </w:rPr>
              <w:t>0.82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93C18D"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750EEC" w14:textId="77777777" w:rsidR="00B511D0" w:rsidRPr="00B511D0" w:rsidRDefault="00B511D0" w:rsidP="00B511D0">
            <w:pPr>
              <w:spacing w:line="240" w:lineRule="auto"/>
              <w:jc w:val="both"/>
              <w:rPr>
                <w:b/>
                <w:bCs/>
                <w:lang w:val="en-PH"/>
              </w:rPr>
            </w:pPr>
            <w:r w:rsidRPr="00B511D0">
              <w:rPr>
                <w:lang w:val="en-PH"/>
              </w:rPr>
              <w:t>0.73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CA3F43" w14:textId="77777777" w:rsidR="00B511D0" w:rsidRPr="00B511D0" w:rsidRDefault="00B511D0" w:rsidP="00B511D0">
            <w:pPr>
              <w:spacing w:line="240" w:lineRule="auto"/>
              <w:jc w:val="both"/>
              <w:rPr>
                <w:b/>
                <w:bCs/>
                <w:lang w:val="en-PH"/>
              </w:rPr>
            </w:pPr>
            <w:r w:rsidRPr="00B511D0">
              <w:rPr>
                <w:lang w:val="en-PH"/>
              </w:rPr>
              <w:t>YOLO-dominant (0.7)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E9CAC7" w14:textId="77777777" w:rsidR="00B511D0" w:rsidRPr="00B511D0" w:rsidRDefault="00B511D0" w:rsidP="00B511D0">
            <w:pPr>
              <w:spacing w:line="240" w:lineRule="auto"/>
              <w:jc w:val="both"/>
              <w:rPr>
                <w:b/>
                <w:bCs/>
                <w:lang w:val="en-PH"/>
              </w:rPr>
            </w:pPr>
            <w:r w:rsidRPr="00B511D0">
              <w:rPr>
                <w:lang w:val="en-PH"/>
              </w:rPr>
              <w:t>Overripe</w:t>
            </w:r>
          </w:p>
        </w:tc>
      </w:tr>
      <w:tr w:rsidR="00BC36F1" w:rsidRPr="00B511D0" w14:paraId="03D0DD5E"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F4C0BE" w14:textId="77777777" w:rsidR="00B511D0" w:rsidRPr="00B511D0" w:rsidRDefault="00B511D0" w:rsidP="00B511D0">
            <w:pPr>
              <w:spacing w:line="240" w:lineRule="auto"/>
              <w:jc w:val="both"/>
              <w:rPr>
                <w:b/>
                <w:bCs/>
                <w:lang w:val="en-PH"/>
              </w:rPr>
            </w:pPr>
            <w:r w:rsidRPr="00B511D0">
              <w:rPr>
                <w:lang w:val="en-PH"/>
              </w:rPr>
              <w:t>Pineapple</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93193C"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3BCEF6" w14:textId="77777777" w:rsidR="00B511D0" w:rsidRPr="00B511D0" w:rsidRDefault="00B511D0" w:rsidP="00B511D0">
            <w:pPr>
              <w:spacing w:line="240" w:lineRule="auto"/>
              <w:jc w:val="both"/>
              <w:rPr>
                <w:b/>
                <w:bCs/>
                <w:lang w:val="en-PH"/>
              </w:rPr>
            </w:pPr>
            <w:r w:rsidRPr="00B511D0">
              <w:rPr>
                <w:lang w:val="en-PH"/>
              </w:rPr>
              <w:t>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7FAE19" w14:textId="77777777" w:rsidR="00B511D0" w:rsidRPr="00B511D0" w:rsidRDefault="00B511D0" w:rsidP="00B511D0">
            <w:pPr>
              <w:spacing w:line="240" w:lineRule="auto"/>
              <w:jc w:val="both"/>
              <w:rPr>
                <w:b/>
                <w:bCs/>
                <w:lang w:val="en-PH"/>
              </w:rPr>
            </w:pPr>
            <w:r w:rsidRPr="00B511D0">
              <w:rPr>
                <w:lang w:val="en-PH"/>
              </w:rPr>
              <w:t>Unripe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46E34D" w14:textId="77777777" w:rsidR="00B511D0" w:rsidRPr="00B511D0" w:rsidRDefault="00B511D0" w:rsidP="00B511D0">
            <w:pPr>
              <w:spacing w:line="240" w:lineRule="auto"/>
              <w:jc w:val="both"/>
              <w:rPr>
                <w:b/>
                <w:bCs/>
                <w:lang w:val="en-PH"/>
              </w:rPr>
            </w:pPr>
            <w:r w:rsidRPr="00B511D0">
              <w:rPr>
                <w:lang w:val="en-PH"/>
              </w:rPr>
              <w:t>0.81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AE23C"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15C26E" w14:textId="77777777" w:rsidR="00B511D0" w:rsidRPr="00B511D0" w:rsidRDefault="00B511D0" w:rsidP="00B511D0">
            <w:pPr>
              <w:spacing w:line="240" w:lineRule="auto"/>
              <w:jc w:val="both"/>
              <w:rPr>
                <w:b/>
                <w:bCs/>
                <w:lang w:val="en-PH"/>
              </w:rPr>
            </w:pPr>
            <w:r w:rsidRPr="00B511D0">
              <w:rPr>
                <w:lang w:val="en-PH"/>
              </w:rPr>
              <w:t>Unripe</w:t>
            </w:r>
          </w:p>
        </w:tc>
      </w:tr>
      <w:tr w:rsidR="00BC36F1" w:rsidRPr="00B511D0" w14:paraId="580E5A98" w14:textId="77777777" w:rsidTr="00D84FB8">
        <w:trPr>
          <w:trHeight w:val="28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C905BC" w14:textId="77777777" w:rsidR="00B511D0" w:rsidRPr="00B511D0" w:rsidRDefault="00B511D0" w:rsidP="00B511D0">
            <w:pPr>
              <w:spacing w:line="240" w:lineRule="auto"/>
              <w:jc w:val="both"/>
              <w:rPr>
                <w:b/>
                <w:bCs/>
                <w:lang w:val="en-PH"/>
              </w:rPr>
            </w:pPr>
            <w:r w:rsidRPr="00B511D0">
              <w:rPr>
                <w:lang w:val="en-PH"/>
              </w:rPr>
              <w:t>Pineapple</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EDEC0C"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852774" w14:textId="77777777" w:rsidR="00B511D0" w:rsidRPr="00B511D0" w:rsidRDefault="00B511D0" w:rsidP="00B511D0">
            <w:pPr>
              <w:spacing w:line="240" w:lineRule="auto"/>
              <w:jc w:val="both"/>
              <w:rPr>
                <w:b/>
                <w:bCs/>
                <w:lang w:val="en-PH"/>
              </w:rPr>
            </w:pPr>
            <w:r w:rsidRPr="00B511D0">
              <w:rPr>
                <w:lang w:val="en-PH"/>
              </w:rPr>
              <w:t>0.89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477598"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70F1B" w14:textId="77777777" w:rsidR="00B511D0" w:rsidRPr="00B511D0" w:rsidRDefault="00B511D0" w:rsidP="00B511D0">
            <w:pPr>
              <w:spacing w:line="240" w:lineRule="auto"/>
              <w:jc w:val="both"/>
              <w:rPr>
                <w:b/>
                <w:bCs/>
                <w:lang w:val="en-PH"/>
              </w:rPr>
            </w:pPr>
            <w:r w:rsidRPr="00B511D0">
              <w:rPr>
                <w:lang w:val="en-PH"/>
              </w:rPr>
              <w:t>0.85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8B2BD8" w14:textId="77777777" w:rsidR="00B511D0" w:rsidRPr="00B511D0" w:rsidRDefault="00B511D0" w:rsidP="00B511D0">
            <w:pPr>
              <w:spacing w:line="240" w:lineRule="auto"/>
              <w:jc w:val="both"/>
              <w:rPr>
                <w:b/>
                <w:bCs/>
                <w:lang w:val="en-PH"/>
              </w:rPr>
            </w:pPr>
            <w:r w:rsidRPr="00B511D0">
              <w:rPr>
                <w:lang w:val="en-PH"/>
              </w:rPr>
              <w:t>Agreement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1DB750" w14:textId="77777777" w:rsidR="00B511D0" w:rsidRPr="00B511D0" w:rsidRDefault="00B511D0" w:rsidP="00B511D0">
            <w:pPr>
              <w:spacing w:line="240" w:lineRule="auto"/>
              <w:jc w:val="both"/>
              <w:rPr>
                <w:b/>
                <w:bCs/>
                <w:lang w:val="en-PH"/>
              </w:rPr>
            </w:pPr>
            <w:r w:rsidRPr="00B511D0">
              <w:rPr>
                <w:lang w:val="en-PH"/>
              </w:rPr>
              <w:t>Ripe</w:t>
            </w:r>
          </w:p>
        </w:tc>
      </w:tr>
      <w:tr w:rsidR="00BC36F1" w:rsidRPr="00B511D0" w14:paraId="608E4F40" w14:textId="77777777" w:rsidTr="00D84FB8">
        <w:trPr>
          <w:trHeight w:val="825"/>
        </w:trPr>
        <w:tc>
          <w:tcPr>
            <w:tcW w:w="10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B64D97" w14:textId="77777777" w:rsidR="00B511D0" w:rsidRPr="00B511D0" w:rsidRDefault="00B511D0" w:rsidP="00B511D0">
            <w:pPr>
              <w:spacing w:line="240" w:lineRule="auto"/>
              <w:jc w:val="both"/>
              <w:rPr>
                <w:b/>
                <w:bCs/>
                <w:lang w:val="en-PH"/>
              </w:rPr>
            </w:pPr>
            <w:r w:rsidRPr="00B511D0">
              <w:rPr>
                <w:lang w:val="en-PH"/>
              </w:rPr>
              <w:t>Pineapple</w:t>
            </w:r>
          </w:p>
        </w:tc>
        <w:tc>
          <w:tcPr>
            <w:tcW w:w="1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CB6190" w14:textId="77777777" w:rsidR="00B511D0" w:rsidRPr="00B511D0" w:rsidRDefault="00B511D0" w:rsidP="00B511D0">
            <w:pPr>
              <w:spacing w:line="240" w:lineRule="auto"/>
              <w:jc w:val="both"/>
              <w:rPr>
                <w:b/>
                <w:bCs/>
                <w:lang w:val="en-PH"/>
              </w:rPr>
            </w:pPr>
            <w:r w:rsidRPr="00B511D0">
              <w:rPr>
                <w:lang w:val="en-PH"/>
              </w:rPr>
              <w:t>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6AA4A3" w14:textId="77777777" w:rsidR="00B511D0" w:rsidRPr="00B511D0" w:rsidRDefault="00B511D0" w:rsidP="00B511D0">
            <w:pPr>
              <w:spacing w:line="240" w:lineRule="auto"/>
              <w:jc w:val="both"/>
              <w:rPr>
                <w:b/>
                <w:bCs/>
                <w:lang w:val="en-PH"/>
              </w:rPr>
            </w:pPr>
            <w:r w:rsidRPr="00B511D0">
              <w:rPr>
                <w:lang w:val="en-PH"/>
              </w:rPr>
              <w:t>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3AB418" w14:textId="77777777" w:rsidR="00B511D0" w:rsidRPr="00B511D0" w:rsidRDefault="00B511D0" w:rsidP="00B511D0">
            <w:pPr>
              <w:spacing w:line="240" w:lineRule="auto"/>
              <w:jc w:val="both"/>
              <w:rPr>
                <w:b/>
                <w:bCs/>
                <w:lang w:val="en-PH"/>
              </w:rPr>
            </w:pPr>
            <w:r w:rsidRPr="00B511D0">
              <w:rPr>
                <w:lang w:val="en-PH"/>
              </w:rPr>
              <w:t>Overripe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1BBD03" w14:textId="77777777" w:rsidR="00B511D0" w:rsidRPr="00B511D0" w:rsidRDefault="00B511D0" w:rsidP="00B511D0">
            <w:pPr>
              <w:spacing w:line="240" w:lineRule="auto"/>
              <w:jc w:val="both"/>
              <w:rPr>
                <w:b/>
                <w:bCs/>
                <w:lang w:val="en-PH"/>
              </w:rPr>
            </w:pPr>
            <w:r w:rsidRPr="00B511D0">
              <w:rPr>
                <w:lang w:val="en-PH"/>
              </w:rPr>
              <w:t>0.76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2EC9B8" w14:textId="77777777" w:rsidR="00B511D0" w:rsidRPr="00B511D0" w:rsidRDefault="00B511D0" w:rsidP="00B511D0">
            <w:pPr>
              <w:spacing w:line="240" w:lineRule="auto"/>
              <w:jc w:val="both"/>
              <w:rPr>
                <w:b/>
                <w:bCs/>
                <w:lang w:val="en-PH"/>
              </w:rPr>
            </w:pPr>
            <w:r w:rsidRPr="00B511D0">
              <w:rPr>
                <w:lang w:val="en-PH"/>
              </w:rPr>
              <w:t>YOLO-dominant (0.7)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FD896F" w14:textId="77777777" w:rsidR="00B511D0" w:rsidRPr="00B511D0" w:rsidRDefault="00B511D0" w:rsidP="00B511D0">
            <w:pPr>
              <w:spacing w:line="240" w:lineRule="auto"/>
              <w:jc w:val="both"/>
              <w:rPr>
                <w:b/>
                <w:bCs/>
                <w:lang w:val="en-PH"/>
              </w:rPr>
            </w:pPr>
            <w:r w:rsidRPr="00B511D0">
              <w:rPr>
                <w:lang w:val="en-PH"/>
              </w:rPr>
              <w:t>Ripe</w:t>
            </w:r>
          </w:p>
        </w:tc>
      </w:tr>
    </w:tbl>
    <w:p w14:paraId="74C98240" w14:textId="77777777" w:rsidR="00B511D0" w:rsidRDefault="00B511D0" w:rsidP="00B511D0">
      <w:pPr>
        <w:spacing w:line="480" w:lineRule="auto"/>
        <w:jc w:val="both"/>
      </w:pPr>
    </w:p>
    <w:p w14:paraId="096AEC35" w14:textId="77777777" w:rsidR="006E6EF4" w:rsidRDefault="006E6EF4" w:rsidP="00B511D0">
      <w:pPr>
        <w:spacing w:line="480" w:lineRule="auto"/>
        <w:jc w:val="both"/>
      </w:pPr>
    </w:p>
    <w:p w14:paraId="2562C414" w14:textId="53F37B5F" w:rsidR="00B511D0" w:rsidRPr="006E6EF4" w:rsidRDefault="00B511D0" w:rsidP="0058033B">
      <w:pPr>
        <w:pStyle w:val="Heading1"/>
        <w:spacing w:line="480" w:lineRule="auto"/>
        <w:rPr>
          <w:rFonts w:cs="Times New Roman"/>
          <w:lang w:val="en-PH"/>
        </w:rPr>
      </w:pPr>
      <w:bookmarkStart w:id="168" w:name="_Toc219743616"/>
      <w:r w:rsidRPr="00B511D0">
        <w:rPr>
          <w:rFonts w:cs="Times New Roman"/>
          <w:lang w:val="en-PH"/>
        </w:rPr>
        <w:lastRenderedPageBreak/>
        <w:t>Appendix N. Source Data</w:t>
      </w:r>
      <w:bookmarkEnd w:id="168"/>
    </w:p>
    <w:p w14:paraId="4A1200B7" w14:textId="49D2E74B" w:rsidR="00B511D0" w:rsidRPr="00B511D0" w:rsidRDefault="00B511D0" w:rsidP="00B511D0">
      <w:pPr>
        <w:spacing w:line="480" w:lineRule="auto"/>
        <w:jc w:val="both"/>
        <w:rPr>
          <w:b/>
          <w:bCs/>
          <w:lang w:val="en-PH"/>
        </w:rPr>
      </w:pPr>
      <w:r w:rsidRPr="00B511D0">
        <w:rPr>
          <w:b/>
          <w:bCs/>
          <w:lang w:val="en-PH"/>
        </w:rPr>
        <w:t>Source of Data</w:t>
      </w:r>
    </w:p>
    <w:p w14:paraId="2FB244BF" w14:textId="77777777" w:rsidR="00B511D0" w:rsidRPr="00B511D0" w:rsidRDefault="00B511D0" w:rsidP="00B511D0">
      <w:pPr>
        <w:spacing w:line="480" w:lineRule="auto"/>
        <w:ind w:firstLine="720"/>
        <w:jc w:val="both"/>
        <w:rPr>
          <w:b/>
          <w:bCs/>
          <w:lang w:val="en-PH"/>
        </w:rPr>
      </w:pPr>
      <w:r w:rsidRPr="00B511D0">
        <w:rPr>
          <w:lang w:val="en-PH"/>
        </w:rPr>
        <w:t>The datasets used in this study were obtained from publicly available repositories for academic research. Visual image data were collected from Kaggle, Roboflow, Mendeley Data, and GitHub. These sources provide labeled and annotated fruit images suitable for training and evaluating computer vision models.</w:t>
      </w:r>
    </w:p>
    <w:p w14:paraId="27ECB99F" w14:textId="35DB9775" w:rsidR="00E86CE7" w:rsidRDefault="00E86CE7" w:rsidP="00E86CE7">
      <w:pPr>
        <w:pStyle w:val="Caption"/>
        <w:keepNext/>
        <w:jc w:val="center"/>
        <w:rPr>
          <w:color w:val="auto"/>
          <w:sz w:val="24"/>
          <w:szCs w:val="24"/>
        </w:rPr>
      </w:pPr>
    </w:p>
    <w:p w14:paraId="7BDF4619" w14:textId="77777777" w:rsidR="00BC36F1" w:rsidRPr="00BC36F1" w:rsidRDefault="00BC36F1" w:rsidP="00BC36F1"/>
    <w:p w14:paraId="09FEEE7E" w14:textId="40DD7A9E" w:rsidR="001A7D4E" w:rsidRPr="001A7D4E" w:rsidRDefault="001A7D4E" w:rsidP="001A7D4E">
      <w:pPr>
        <w:pStyle w:val="Caption"/>
        <w:keepNext/>
        <w:jc w:val="center"/>
        <w:rPr>
          <w:color w:val="auto"/>
          <w:sz w:val="24"/>
          <w:szCs w:val="24"/>
        </w:rPr>
      </w:pPr>
      <w:bookmarkStart w:id="169" w:name="_Toc219394375"/>
      <w:r w:rsidRPr="001A7D4E">
        <w:rPr>
          <w:color w:val="auto"/>
          <w:sz w:val="24"/>
          <w:szCs w:val="24"/>
        </w:rPr>
        <w:t xml:space="preserve">Table N. </w:t>
      </w:r>
      <w:r w:rsidRPr="001A7D4E">
        <w:rPr>
          <w:color w:val="auto"/>
          <w:sz w:val="24"/>
          <w:szCs w:val="24"/>
        </w:rPr>
        <w:fldChar w:fldCharType="begin"/>
      </w:r>
      <w:r w:rsidRPr="001A7D4E">
        <w:rPr>
          <w:color w:val="auto"/>
          <w:sz w:val="24"/>
          <w:szCs w:val="24"/>
        </w:rPr>
        <w:instrText xml:space="preserve"> SEQ Table_N. \* ARABIC </w:instrText>
      </w:r>
      <w:r w:rsidRPr="001A7D4E">
        <w:rPr>
          <w:color w:val="auto"/>
          <w:sz w:val="24"/>
          <w:szCs w:val="24"/>
        </w:rPr>
        <w:fldChar w:fldCharType="separate"/>
      </w:r>
      <w:r w:rsidR="0072275E">
        <w:rPr>
          <w:noProof/>
          <w:color w:val="auto"/>
          <w:sz w:val="24"/>
          <w:szCs w:val="24"/>
        </w:rPr>
        <w:t>1</w:t>
      </w:r>
      <w:r w:rsidRPr="001A7D4E">
        <w:rPr>
          <w:color w:val="auto"/>
          <w:sz w:val="24"/>
          <w:szCs w:val="24"/>
        </w:rPr>
        <w:fldChar w:fldCharType="end"/>
      </w:r>
      <w:r w:rsidRPr="001A7D4E">
        <w:rPr>
          <w:color w:val="auto"/>
          <w:sz w:val="24"/>
          <w:szCs w:val="24"/>
        </w:rPr>
        <w:br/>
        <w:t xml:space="preserve"> Visual Image Data Sources</w:t>
      </w:r>
      <w:bookmarkEnd w:id="169"/>
    </w:p>
    <w:tbl>
      <w:tblPr>
        <w:tblW w:w="0" w:type="auto"/>
        <w:jc w:val="center"/>
        <w:tblCellMar>
          <w:top w:w="15" w:type="dxa"/>
          <w:left w:w="15" w:type="dxa"/>
          <w:bottom w:w="15" w:type="dxa"/>
          <w:right w:w="15" w:type="dxa"/>
        </w:tblCellMar>
        <w:tblLook w:val="04A0" w:firstRow="1" w:lastRow="0" w:firstColumn="1" w:lastColumn="0" w:noHBand="0" w:noVBand="1"/>
      </w:tblPr>
      <w:tblGrid>
        <w:gridCol w:w="1673"/>
        <w:gridCol w:w="2166"/>
        <w:gridCol w:w="3320"/>
      </w:tblGrid>
      <w:tr w:rsidR="00B511D0" w:rsidRPr="00B511D0" w14:paraId="1E66A9C2" w14:textId="77777777" w:rsidTr="006E6EF4">
        <w:trPr>
          <w:trHeight w:val="28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1F9D8D" w14:textId="77777777" w:rsidR="00B511D0" w:rsidRPr="00B511D0" w:rsidRDefault="00B511D0" w:rsidP="00B511D0">
            <w:pPr>
              <w:spacing w:line="480" w:lineRule="auto"/>
              <w:jc w:val="both"/>
              <w:rPr>
                <w:b/>
                <w:bCs/>
                <w:lang w:val="en-PH"/>
              </w:rPr>
            </w:pPr>
            <w:r w:rsidRPr="00B511D0">
              <w:rPr>
                <w:lang w:val="en-PH"/>
              </w:rPr>
              <w:t>Source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EC16F2" w14:textId="77777777" w:rsidR="00B511D0" w:rsidRPr="00B511D0" w:rsidRDefault="00B511D0" w:rsidP="00B511D0">
            <w:pPr>
              <w:spacing w:line="480" w:lineRule="auto"/>
              <w:jc w:val="both"/>
              <w:rPr>
                <w:b/>
                <w:bCs/>
                <w:lang w:val="en-PH"/>
              </w:rPr>
            </w:pPr>
            <w:r w:rsidRPr="00B511D0">
              <w:rPr>
                <w:lang w:val="en-PH"/>
              </w:rPr>
              <w:t>Data 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390AF8" w14:textId="77777777" w:rsidR="00B511D0" w:rsidRPr="00B511D0" w:rsidRDefault="00B511D0" w:rsidP="00B511D0">
            <w:pPr>
              <w:spacing w:line="480" w:lineRule="auto"/>
              <w:jc w:val="both"/>
              <w:rPr>
                <w:b/>
                <w:bCs/>
                <w:lang w:val="en-PH"/>
              </w:rPr>
            </w:pPr>
            <w:r w:rsidRPr="00B511D0">
              <w:rPr>
                <w:lang w:val="en-PH"/>
              </w:rPr>
              <w:t>Use in Study</w:t>
            </w:r>
          </w:p>
        </w:tc>
      </w:tr>
      <w:tr w:rsidR="00B511D0" w:rsidRPr="00B511D0" w14:paraId="2E4FD7B7" w14:textId="77777777" w:rsidTr="006E6EF4">
        <w:trPr>
          <w:trHeight w:val="28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8B2CE6" w14:textId="77777777" w:rsidR="00B511D0" w:rsidRPr="00B511D0" w:rsidRDefault="00B511D0" w:rsidP="00B511D0">
            <w:pPr>
              <w:spacing w:line="480" w:lineRule="auto"/>
              <w:jc w:val="both"/>
              <w:rPr>
                <w:b/>
                <w:bCs/>
                <w:lang w:val="en-PH"/>
              </w:rPr>
            </w:pPr>
            <w:r w:rsidRPr="00B511D0">
              <w:rPr>
                <w:lang w:val="en-PH"/>
              </w:rPr>
              <w:t>Kaggle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4660F3" w14:textId="77777777" w:rsidR="00B511D0" w:rsidRPr="00B511D0" w:rsidRDefault="00B511D0" w:rsidP="00B511D0">
            <w:pPr>
              <w:spacing w:line="480" w:lineRule="auto"/>
              <w:jc w:val="both"/>
              <w:rPr>
                <w:b/>
                <w:bCs/>
                <w:lang w:val="en-PH"/>
              </w:rPr>
            </w:pPr>
            <w:r w:rsidRPr="00B511D0">
              <w:rPr>
                <w:lang w:val="en-PH"/>
              </w:rPr>
              <w:t>Fruit image datasets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022B9C" w14:textId="77777777" w:rsidR="00B511D0" w:rsidRPr="00B511D0" w:rsidRDefault="00B511D0" w:rsidP="00B511D0">
            <w:pPr>
              <w:spacing w:line="480" w:lineRule="auto"/>
              <w:jc w:val="both"/>
              <w:rPr>
                <w:b/>
                <w:bCs/>
                <w:lang w:val="en-PH"/>
              </w:rPr>
            </w:pPr>
            <w:r w:rsidRPr="00B511D0">
              <w:rPr>
                <w:lang w:val="en-PH"/>
              </w:rPr>
              <w:t>Model training and testing</w:t>
            </w:r>
          </w:p>
        </w:tc>
      </w:tr>
      <w:tr w:rsidR="00B511D0" w:rsidRPr="00B511D0" w14:paraId="2AD466CB" w14:textId="77777777" w:rsidTr="006E6EF4">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134B5E" w14:textId="77777777" w:rsidR="00B511D0" w:rsidRPr="00B511D0" w:rsidRDefault="00B511D0" w:rsidP="00B511D0">
            <w:pPr>
              <w:spacing w:line="480" w:lineRule="auto"/>
              <w:jc w:val="both"/>
              <w:rPr>
                <w:b/>
                <w:bCs/>
                <w:lang w:val="en-PH"/>
              </w:rPr>
            </w:pPr>
            <w:r w:rsidRPr="00B511D0">
              <w:rPr>
                <w:lang w:val="en-PH"/>
              </w:rPr>
              <w:t>Roboflow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3F1E5B" w14:textId="77777777" w:rsidR="00B511D0" w:rsidRPr="00B511D0" w:rsidRDefault="00B511D0" w:rsidP="00B511D0">
            <w:pPr>
              <w:spacing w:line="480" w:lineRule="auto"/>
              <w:jc w:val="both"/>
              <w:rPr>
                <w:b/>
                <w:bCs/>
                <w:lang w:val="en-PH"/>
              </w:rPr>
            </w:pPr>
            <w:r w:rsidRPr="00B511D0">
              <w:rPr>
                <w:lang w:val="en-PH"/>
              </w:rPr>
              <w:t>Annotated images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7C4E4B" w14:textId="77777777" w:rsidR="00B511D0" w:rsidRPr="00B511D0" w:rsidRDefault="00B511D0" w:rsidP="00B511D0">
            <w:pPr>
              <w:spacing w:line="480" w:lineRule="auto"/>
              <w:jc w:val="both"/>
              <w:rPr>
                <w:b/>
                <w:bCs/>
                <w:lang w:val="en-PH"/>
              </w:rPr>
            </w:pPr>
            <w:r w:rsidRPr="00B511D0">
              <w:rPr>
                <w:lang w:val="en-PH"/>
              </w:rPr>
              <w:t>Preprocessing and augmentation</w:t>
            </w:r>
          </w:p>
        </w:tc>
      </w:tr>
      <w:tr w:rsidR="00B511D0" w:rsidRPr="00B511D0" w14:paraId="209E8CAA" w14:textId="77777777" w:rsidTr="006E6EF4">
        <w:trPr>
          <w:trHeight w:val="28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84187" w14:textId="77777777" w:rsidR="00B511D0" w:rsidRPr="00B511D0" w:rsidRDefault="00B511D0" w:rsidP="00B511D0">
            <w:pPr>
              <w:spacing w:line="480" w:lineRule="auto"/>
              <w:jc w:val="both"/>
              <w:rPr>
                <w:b/>
                <w:bCs/>
                <w:lang w:val="en-PH"/>
              </w:rPr>
            </w:pPr>
            <w:r w:rsidRPr="00B511D0">
              <w:rPr>
                <w:lang w:val="en-PH"/>
              </w:rPr>
              <w:t>Mendeley Data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76B254" w14:textId="77777777" w:rsidR="00B511D0" w:rsidRPr="00B511D0" w:rsidRDefault="00B511D0" w:rsidP="00B511D0">
            <w:pPr>
              <w:spacing w:line="480" w:lineRule="auto"/>
              <w:jc w:val="both"/>
              <w:rPr>
                <w:b/>
                <w:bCs/>
                <w:lang w:val="en-PH"/>
              </w:rPr>
            </w:pPr>
            <w:r w:rsidRPr="00B511D0">
              <w:rPr>
                <w:lang w:val="en-PH"/>
              </w:rPr>
              <w:t>Research datasets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43BFE" w14:textId="77777777" w:rsidR="00B511D0" w:rsidRPr="00B511D0" w:rsidRDefault="00B511D0" w:rsidP="00B511D0">
            <w:pPr>
              <w:spacing w:line="480" w:lineRule="auto"/>
              <w:jc w:val="both"/>
              <w:rPr>
                <w:b/>
                <w:bCs/>
                <w:lang w:val="en-PH"/>
              </w:rPr>
            </w:pPr>
            <w:r w:rsidRPr="00B511D0">
              <w:rPr>
                <w:lang w:val="en-PH"/>
              </w:rPr>
              <w:t>Supplementary training data</w:t>
            </w:r>
          </w:p>
        </w:tc>
      </w:tr>
      <w:tr w:rsidR="00B511D0" w:rsidRPr="00B511D0" w14:paraId="352A9830" w14:textId="77777777" w:rsidTr="006E6EF4">
        <w:trPr>
          <w:trHeight w:val="28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87264D" w14:textId="77777777" w:rsidR="00B511D0" w:rsidRPr="00B511D0" w:rsidRDefault="00B511D0" w:rsidP="00B511D0">
            <w:pPr>
              <w:spacing w:line="480" w:lineRule="auto"/>
              <w:jc w:val="both"/>
              <w:rPr>
                <w:b/>
                <w:bCs/>
                <w:lang w:val="en-PH"/>
              </w:rPr>
            </w:pPr>
            <w:r w:rsidRPr="00B511D0">
              <w:rPr>
                <w:lang w:val="en-PH"/>
              </w:rPr>
              <w:t>GitHub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D5624A" w14:textId="77777777" w:rsidR="00B511D0" w:rsidRPr="00B511D0" w:rsidRDefault="00B511D0" w:rsidP="00B511D0">
            <w:pPr>
              <w:spacing w:line="480" w:lineRule="auto"/>
              <w:jc w:val="both"/>
              <w:rPr>
                <w:b/>
                <w:bCs/>
                <w:lang w:val="en-PH"/>
              </w:rPr>
            </w:pPr>
            <w:r w:rsidRPr="00B511D0">
              <w:rPr>
                <w:lang w:val="en-PH"/>
              </w:rPr>
              <w:t>Open-source images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2896B6" w14:textId="77777777" w:rsidR="00B511D0" w:rsidRPr="00B511D0" w:rsidRDefault="00B511D0" w:rsidP="00B511D0">
            <w:pPr>
              <w:spacing w:line="480" w:lineRule="auto"/>
              <w:jc w:val="both"/>
              <w:rPr>
                <w:b/>
                <w:bCs/>
                <w:lang w:val="en-PH"/>
              </w:rPr>
            </w:pPr>
            <w:r w:rsidRPr="00B511D0">
              <w:rPr>
                <w:lang w:val="en-PH"/>
              </w:rPr>
              <w:t>Reference and augmentation</w:t>
            </w:r>
          </w:p>
        </w:tc>
      </w:tr>
    </w:tbl>
    <w:p w14:paraId="58FD0FD3" w14:textId="3E1D3BA2" w:rsidR="005D3E5D" w:rsidRPr="00B511D0" w:rsidRDefault="00B511D0" w:rsidP="00B511D0">
      <w:pPr>
        <w:spacing w:line="480" w:lineRule="auto"/>
        <w:jc w:val="both"/>
        <w:rPr>
          <w:color w:val="000000"/>
        </w:rPr>
      </w:pPr>
      <w:r w:rsidRPr="00B511D0">
        <w:t xml:space="preserve"> </w:t>
      </w:r>
      <w:r w:rsidRPr="00B511D0">
        <w:br w:type="page"/>
      </w:r>
    </w:p>
    <w:p w14:paraId="2F67F68E" w14:textId="77777777" w:rsidR="005D3E5D" w:rsidRPr="00B511D0" w:rsidRDefault="00000000" w:rsidP="00B511D0">
      <w:pPr>
        <w:pStyle w:val="Heading1"/>
        <w:rPr>
          <w:rFonts w:cs="Times New Roman"/>
        </w:rPr>
      </w:pPr>
      <w:bookmarkStart w:id="170" w:name="_Toc219743617"/>
      <w:r w:rsidRPr="00B511D0">
        <w:rPr>
          <w:rFonts w:cs="Times New Roman"/>
        </w:rPr>
        <w:lastRenderedPageBreak/>
        <w:t>Appendix P. Bionotes</w:t>
      </w:r>
      <w:bookmarkEnd w:id="170"/>
    </w:p>
    <w:p w14:paraId="426A79F5" w14:textId="74634703" w:rsidR="005D3E5D" w:rsidRDefault="005D3E5D">
      <w:pPr>
        <w:spacing w:after="0"/>
        <w:jc w:val="center"/>
      </w:pPr>
    </w:p>
    <w:tbl>
      <w:tblPr>
        <w:tblStyle w:val="aa"/>
        <w:tblW w:w="9435" w:type="dxa"/>
        <w:tblInd w:w="-100" w:type="dxa"/>
        <w:tblLayout w:type="fixed"/>
        <w:tblLook w:val="0000" w:firstRow="0" w:lastRow="0" w:firstColumn="0" w:lastColumn="0" w:noHBand="0" w:noVBand="0"/>
      </w:tblPr>
      <w:tblGrid>
        <w:gridCol w:w="2460"/>
        <w:gridCol w:w="6975"/>
      </w:tblGrid>
      <w:tr w:rsidR="005D3E5D" w14:paraId="3374E4BF" w14:textId="77777777">
        <w:trPr>
          <w:trHeight w:val="102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9D573B7" w14:textId="77777777" w:rsidR="005D3E5D" w:rsidRDefault="00000000">
            <w:pPr>
              <w:spacing w:after="0" w:line="240" w:lineRule="auto"/>
              <w:rPr>
                <w:sz w:val="20"/>
                <w:szCs w:val="20"/>
              </w:rPr>
            </w:pPr>
            <w:r>
              <w:t>Name</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5CC4E070" w14:textId="1FA845F0" w:rsidR="005D3E5D" w:rsidRDefault="00B511D0">
            <w:pPr>
              <w:spacing w:after="0" w:line="240" w:lineRule="auto"/>
            </w:pPr>
            <w:r>
              <w:rPr>
                <w:noProof/>
              </w:rPr>
              <w:drawing>
                <wp:anchor distT="114300" distB="114300" distL="114300" distR="114300" simplePos="0" relativeHeight="251661312" behindDoc="0" locked="0" layoutInCell="1" hidden="0" allowOverlap="1" wp14:anchorId="515BFAC0" wp14:editId="6C79281B">
                  <wp:simplePos x="0" y="0"/>
                  <wp:positionH relativeFrom="page">
                    <wp:posOffset>3003550</wp:posOffset>
                  </wp:positionH>
                  <wp:positionV relativeFrom="page">
                    <wp:posOffset>-18415</wp:posOffset>
                  </wp:positionV>
                  <wp:extent cx="1419225" cy="1652588"/>
                  <wp:effectExtent l="0" t="0" r="0" b="0"/>
                  <wp:wrapNone/>
                  <wp:docPr id="6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54"/>
                          <a:srcRect t="10668"/>
                          <a:stretch>
                            <a:fillRect/>
                          </a:stretch>
                        </pic:blipFill>
                        <pic:spPr>
                          <a:xfrm>
                            <a:off x="0" y="0"/>
                            <a:ext cx="1419225" cy="1652588"/>
                          </a:xfrm>
                          <a:prstGeom prst="rect">
                            <a:avLst/>
                          </a:prstGeom>
                          <a:ln/>
                        </pic:spPr>
                      </pic:pic>
                    </a:graphicData>
                  </a:graphic>
                </wp:anchor>
              </w:drawing>
            </w:r>
            <w:r>
              <w:t>Mark Silwyn D. Jardin</w:t>
            </w:r>
          </w:p>
          <w:p w14:paraId="07E301EE" w14:textId="77777777" w:rsidR="005D3E5D" w:rsidRDefault="005D3E5D">
            <w:pPr>
              <w:spacing w:after="0" w:line="240" w:lineRule="auto"/>
            </w:pPr>
          </w:p>
          <w:p w14:paraId="2ACDC7C0" w14:textId="77777777" w:rsidR="005D3E5D" w:rsidRDefault="005D3E5D">
            <w:pPr>
              <w:spacing w:after="0" w:line="240" w:lineRule="auto"/>
            </w:pPr>
          </w:p>
        </w:tc>
      </w:tr>
      <w:tr w:rsidR="005D3E5D" w14:paraId="1BF058BC"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6783E9E" w14:textId="77777777" w:rsidR="005D3E5D" w:rsidRDefault="00000000">
            <w:pPr>
              <w:spacing w:after="0" w:line="240" w:lineRule="auto"/>
              <w:rPr>
                <w:sz w:val="20"/>
                <w:szCs w:val="20"/>
              </w:rPr>
            </w:pPr>
            <w:r>
              <w:t>Birthyear</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E06F4F5" w14:textId="77777777" w:rsidR="005D3E5D" w:rsidRDefault="00000000">
            <w:pPr>
              <w:spacing w:after="0" w:line="240" w:lineRule="auto"/>
            </w:pPr>
            <w:r>
              <w:t>August 26, 2003</w:t>
            </w:r>
          </w:p>
        </w:tc>
      </w:tr>
      <w:tr w:rsidR="005D3E5D" w14:paraId="4943B4F0" w14:textId="77777777">
        <w:trPr>
          <w:trHeight w:val="64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E88F657" w14:textId="77777777" w:rsidR="005D3E5D" w:rsidRDefault="00000000">
            <w:pPr>
              <w:spacing w:after="0" w:line="240" w:lineRule="auto"/>
              <w:rPr>
                <w:sz w:val="20"/>
                <w:szCs w:val="20"/>
              </w:rPr>
            </w:pPr>
            <w:r>
              <w:t>Address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75F63D7" w14:textId="77777777" w:rsidR="005D3E5D" w:rsidRDefault="00000000">
            <w:pPr>
              <w:spacing w:after="0" w:line="240" w:lineRule="auto"/>
            </w:pPr>
            <w:r>
              <w:t xml:space="preserve">San Pedro, Puerto Princesa City, </w:t>
            </w:r>
          </w:p>
          <w:p w14:paraId="4185E8E0" w14:textId="77777777" w:rsidR="005D3E5D" w:rsidRDefault="00000000">
            <w:pPr>
              <w:spacing w:after="0" w:line="240" w:lineRule="auto"/>
            </w:pPr>
            <w:r>
              <w:t>Palawan</w:t>
            </w:r>
          </w:p>
        </w:tc>
      </w:tr>
      <w:tr w:rsidR="005D3E5D" w14:paraId="3EB2E857" w14:textId="77777777">
        <w:trPr>
          <w:trHeight w:val="27"/>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58133AE" w14:textId="77777777" w:rsidR="005D3E5D" w:rsidRDefault="00000000">
            <w:pPr>
              <w:spacing w:after="0" w:line="240" w:lineRule="auto"/>
              <w:rPr>
                <w:sz w:val="20"/>
                <w:szCs w:val="20"/>
              </w:rPr>
            </w:pPr>
            <w:r>
              <w:t>Contact No.</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8A8618C" w14:textId="77777777" w:rsidR="005D3E5D" w:rsidRDefault="00000000">
            <w:pPr>
              <w:spacing w:after="0" w:line="240" w:lineRule="auto"/>
            </w:pPr>
            <w:r>
              <w:t>09306962502</w:t>
            </w:r>
          </w:p>
        </w:tc>
      </w:tr>
      <w:tr w:rsidR="005D3E5D" w14:paraId="537C7C3E"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0881916" w14:textId="77777777" w:rsidR="005D3E5D" w:rsidRDefault="00000000">
            <w:pPr>
              <w:spacing w:after="0" w:line="240" w:lineRule="auto"/>
              <w:rPr>
                <w:sz w:val="20"/>
                <w:szCs w:val="20"/>
              </w:rPr>
            </w:pPr>
            <w:r>
              <w:t>E-mail:</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03745C6" w14:textId="77777777" w:rsidR="005D3E5D" w:rsidRDefault="00000000">
            <w:pPr>
              <w:spacing w:after="0" w:line="240" w:lineRule="auto"/>
            </w:pPr>
            <w:r>
              <w:t>202280233@psu.palawan.edu.ph</w:t>
            </w:r>
          </w:p>
        </w:tc>
      </w:tr>
      <w:tr w:rsidR="005D3E5D" w14:paraId="3692F141"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9B74304" w14:textId="77777777" w:rsidR="005D3E5D" w:rsidRDefault="00000000">
            <w:pPr>
              <w:spacing w:after="0" w:line="240" w:lineRule="auto"/>
              <w:rPr>
                <w:sz w:val="20"/>
                <w:szCs w:val="20"/>
              </w:rPr>
            </w:pPr>
            <w:r>
              <w:rPr>
                <w:b/>
                <w:bCs/>
              </w:rPr>
              <w:t>1. Educational Background</w:t>
            </w:r>
          </w:p>
        </w:tc>
      </w:tr>
      <w:tr w:rsidR="005D3E5D" w14:paraId="07E9B082" w14:textId="77777777">
        <w:trPr>
          <w:trHeight w:val="476"/>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E3E2DAB" w14:textId="77777777" w:rsidR="005D3E5D" w:rsidRDefault="00000000">
            <w:pPr>
              <w:spacing w:after="0" w:line="240" w:lineRule="auto"/>
              <w:rPr>
                <w:sz w:val="20"/>
                <w:szCs w:val="20"/>
              </w:rPr>
            </w:pPr>
            <w:r>
              <w:t>Tertiary</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26AD7E7" w14:textId="77777777" w:rsidR="005D3E5D" w:rsidRDefault="00000000">
            <w:pPr>
              <w:spacing w:after="0" w:line="240" w:lineRule="auto"/>
            </w:pPr>
            <w:r>
              <w:t>Bachelor of Science in Computer Science - Palawan State University</w:t>
            </w:r>
          </w:p>
        </w:tc>
      </w:tr>
      <w:tr w:rsidR="005D3E5D" w14:paraId="23A309E4"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B251ACF" w14:textId="77777777" w:rsidR="005D3E5D" w:rsidRDefault="00000000">
            <w:pPr>
              <w:spacing w:after="0" w:line="240" w:lineRule="auto"/>
              <w:rPr>
                <w:sz w:val="20"/>
                <w:szCs w:val="20"/>
              </w:rPr>
            </w:pPr>
            <w:r>
              <w:t>Secondary (SHS)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98237CA" w14:textId="77777777" w:rsidR="005D3E5D" w:rsidRDefault="00000000">
            <w:pPr>
              <w:spacing w:after="0" w:line="240" w:lineRule="auto"/>
            </w:pPr>
            <w:r>
              <w:t>Holy Trinity University</w:t>
            </w:r>
          </w:p>
        </w:tc>
      </w:tr>
      <w:tr w:rsidR="005D3E5D" w14:paraId="6ED7FA82"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0BF2A92" w14:textId="77777777" w:rsidR="005D3E5D" w:rsidRDefault="00000000">
            <w:pPr>
              <w:spacing w:after="0" w:line="240" w:lineRule="auto"/>
              <w:rPr>
                <w:sz w:val="20"/>
                <w:szCs w:val="20"/>
              </w:rPr>
            </w:pPr>
            <w:r>
              <w:t>Secondary (JHS)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0D10C78" w14:textId="77777777" w:rsidR="005D3E5D" w:rsidRDefault="00000000">
            <w:pPr>
              <w:spacing w:after="0" w:line="240" w:lineRule="auto"/>
            </w:pPr>
            <w:r>
              <w:t>Holy Trinity University</w:t>
            </w:r>
          </w:p>
        </w:tc>
      </w:tr>
      <w:tr w:rsidR="005D3E5D" w14:paraId="69BDD22B"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EB23FCA" w14:textId="77777777" w:rsidR="005D3E5D" w:rsidRDefault="00000000">
            <w:pPr>
              <w:spacing w:after="0" w:line="240" w:lineRule="auto"/>
              <w:rPr>
                <w:sz w:val="20"/>
                <w:szCs w:val="20"/>
              </w:rPr>
            </w:pPr>
            <w:r>
              <w:t>Primary</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74629C9" w14:textId="77777777" w:rsidR="005D3E5D" w:rsidRDefault="00000000">
            <w:pPr>
              <w:spacing w:after="0" w:line="240" w:lineRule="auto"/>
            </w:pPr>
            <w:r>
              <w:t>Mateo Jagmis Memorial Elementary School</w:t>
            </w:r>
          </w:p>
        </w:tc>
      </w:tr>
      <w:tr w:rsidR="005D3E5D" w14:paraId="28EEA3AB"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234A6C5" w14:textId="77777777" w:rsidR="005D3E5D" w:rsidRDefault="00000000">
            <w:pPr>
              <w:spacing w:after="0" w:line="240" w:lineRule="auto"/>
              <w:rPr>
                <w:sz w:val="20"/>
                <w:szCs w:val="20"/>
              </w:rPr>
            </w:pPr>
            <w:r>
              <w:rPr>
                <w:b/>
                <w:bCs/>
              </w:rPr>
              <w:t>2. Work Experience</w:t>
            </w:r>
          </w:p>
        </w:tc>
      </w:tr>
      <w:tr w:rsidR="005D3E5D" w14:paraId="3A472446"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6099143" w14:textId="77777777" w:rsidR="005D3E5D" w:rsidRDefault="00000000">
            <w:pPr>
              <w:spacing w:after="0" w:line="240" w:lineRule="auto"/>
              <w:rPr>
                <w:sz w:val="20"/>
                <w:szCs w:val="20"/>
              </w:rPr>
            </w:pPr>
            <w:r>
              <w:t xml:space="preserve">               SPES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816B5BF" w14:textId="77777777" w:rsidR="005D3E5D" w:rsidRDefault="00000000">
            <w:pPr>
              <w:spacing w:after="0" w:line="240" w:lineRule="auto"/>
              <w:rPr>
                <w:sz w:val="22"/>
                <w:szCs w:val="22"/>
              </w:rPr>
            </w:pPr>
            <w:r>
              <w:rPr>
                <w:sz w:val="22"/>
                <w:szCs w:val="22"/>
              </w:rPr>
              <w:t>Special Program for Employment of Students</w:t>
            </w:r>
          </w:p>
        </w:tc>
      </w:tr>
      <w:tr w:rsidR="005D3E5D" w14:paraId="0A6CE474"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56475AA2" w14:textId="77777777" w:rsidR="005D3E5D" w:rsidRDefault="00000000">
            <w:pPr>
              <w:spacing w:after="0" w:line="240" w:lineRule="auto"/>
              <w:rPr>
                <w:sz w:val="20"/>
                <w:szCs w:val="20"/>
              </w:rPr>
            </w:pPr>
            <w:r>
              <w:rPr>
                <w:b/>
                <w:bCs/>
              </w:rPr>
              <w:t>3. Research Ethics-Related Training/Seminars Attended</w:t>
            </w:r>
          </w:p>
        </w:tc>
      </w:tr>
      <w:tr w:rsidR="005D3E5D" w14:paraId="1070E11E"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E84E353" w14:textId="77777777" w:rsidR="005D3E5D" w:rsidRDefault="00000000">
            <w:pPr>
              <w:spacing w:after="0" w:line="240" w:lineRule="auto"/>
              <w:jc w:val="center"/>
            </w:pPr>
            <w:r>
              <w:t>N/A</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B11AEF0" w14:textId="77777777" w:rsidR="005D3E5D" w:rsidRDefault="005D3E5D">
            <w:pPr>
              <w:spacing w:after="0" w:line="240" w:lineRule="auto"/>
              <w:jc w:val="center"/>
              <w:rPr>
                <w:sz w:val="22"/>
                <w:szCs w:val="22"/>
              </w:rPr>
            </w:pPr>
          </w:p>
        </w:tc>
      </w:tr>
      <w:tr w:rsidR="005D3E5D" w14:paraId="59E51EE3"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5578EAA7" w14:textId="77777777" w:rsidR="005D3E5D" w:rsidRDefault="00000000">
            <w:pPr>
              <w:spacing w:after="0" w:line="240" w:lineRule="auto"/>
              <w:rPr>
                <w:b/>
                <w:bCs/>
              </w:rPr>
            </w:pPr>
            <w:r>
              <w:rPr>
                <w:b/>
                <w:bCs/>
              </w:rPr>
              <w:t>4. Research Engagements</w:t>
            </w:r>
          </w:p>
          <w:p w14:paraId="1ACEEFB2" w14:textId="77777777" w:rsidR="005D3E5D" w:rsidRDefault="00000000">
            <w:pPr>
              <w:spacing w:after="0" w:line="240" w:lineRule="auto"/>
              <w:rPr>
                <w:b/>
                <w:bCs/>
              </w:rPr>
            </w:pPr>
            <w:r>
              <w:rPr>
                <w:b/>
                <w:bCs/>
              </w:rPr>
              <w:t>(include ongoing and</w:t>
            </w:r>
          </w:p>
          <w:p w14:paraId="0FCE5024" w14:textId="77777777" w:rsidR="005D3E5D" w:rsidRDefault="00000000">
            <w:pPr>
              <w:spacing w:after="0" w:line="240" w:lineRule="auto"/>
              <w:rPr>
                <w:b/>
                <w:bCs/>
              </w:rPr>
            </w:pPr>
            <w:r>
              <w:rPr>
                <w:b/>
                <w:bCs/>
              </w:rPr>
              <w:t>completed research)</w:t>
            </w:r>
          </w:p>
          <w:p w14:paraId="78E52BB3" w14:textId="77777777" w:rsidR="005D3E5D" w:rsidRDefault="005D3E5D">
            <w:pPr>
              <w:spacing w:after="0" w:line="240" w:lineRule="auto"/>
              <w:rPr>
                <w:sz w:val="20"/>
                <w:szCs w:val="20"/>
              </w:rPr>
            </w:pP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ACA5BD4" w14:textId="77777777" w:rsidR="005D3E5D" w:rsidRDefault="00000000">
            <w:pPr>
              <w:spacing w:after="0" w:line="240" w:lineRule="auto"/>
              <w:jc w:val="both"/>
            </w:pPr>
            <w:r>
              <w:t>Freshness Detection Of Fruits In Tropical Agriculture: A Simulation-Based Bimodal Framework Integrating Yolo And Felix Chemical Sensing (2025 - 2026) (Ongoing)</w:t>
            </w:r>
          </w:p>
          <w:p w14:paraId="103199C7" w14:textId="77777777" w:rsidR="005D3E5D" w:rsidRDefault="00000000">
            <w:pPr>
              <w:spacing w:after="0" w:line="240" w:lineRule="auto"/>
              <w:jc w:val="both"/>
              <w:rPr>
                <w:sz w:val="20"/>
                <w:szCs w:val="20"/>
              </w:rPr>
            </w:pPr>
            <w:r>
              <w:t>● Completed in partial fulfillment of the Bachelor of Science in Computer Science degree requirements at the Computer Science Department, College of Sciences, Palawan State University.</w:t>
            </w:r>
          </w:p>
        </w:tc>
      </w:tr>
      <w:tr w:rsidR="005D3E5D" w14:paraId="7CDC5155" w14:textId="77777777">
        <w:trPr>
          <w:trHeight w:val="57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5DEE220" w14:textId="77777777" w:rsidR="005D3E5D" w:rsidRDefault="00000000">
            <w:pPr>
              <w:spacing w:after="0" w:line="240" w:lineRule="auto"/>
              <w:rPr>
                <w:sz w:val="20"/>
                <w:szCs w:val="20"/>
              </w:rPr>
            </w:pPr>
            <w:r>
              <w:rPr>
                <w:b/>
                <w:bCs/>
              </w:rPr>
              <w:t>5. Skills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295C28A" w14:textId="77777777" w:rsidR="005D3E5D" w:rsidRDefault="00000000">
            <w:pPr>
              <w:spacing w:after="0" w:line="240" w:lineRule="auto"/>
              <w:jc w:val="both"/>
            </w:pPr>
            <w:r>
              <w:t xml:space="preserve">● Web Development (HTML, CSS, JavaScript), </w:t>
            </w:r>
          </w:p>
          <w:p w14:paraId="1654E49A" w14:textId="77777777" w:rsidR="005D3E5D" w:rsidRDefault="00000000">
            <w:pPr>
              <w:numPr>
                <w:ilvl w:val="0"/>
                <w:numId w:val="1"/>
              </w:numPr>
              <w:spacing w:after="0" w:line="240" w:lineRule="auto"/>
              <w:jc w:val="both"/>
            </w:pPr>
            <w:r>
              <w:t>Programming (Python, C, C#),</w:t>
            </w:r>
          </w:p>
          <w:p w14:paraId="51D2B1D3" w14:textId="77777777" w:rsidR="005D3E5D" w:rsidRDefault="00000000">
            <w:pPr>
              <w:spacing w:after="0" w:line="240" w:lineRule="auto"/>
              <w:jc w:val="both"/>
            </w:pPr>
            <w:r>
              <w:t>● Microsoft Office (Word, Excel, PowerPoint),</w:t>
            </w:r>
          </w:p>
          <w:p w14:paraId="1AFCC93E" w14:textId="77777777" w:rsidR="005D3E5D" w:rsidRDefault="00000000">
            <w:pPr>
              <w:spacing w:after="0" w:line="240" w:lineRule="auto"/>
              <w:jc w:val="both"/>
            </w:pPr>
            <w:r>
              <w:t>● Version Control using Git and GitHub,</w:t>
            </w:r>
          </w:p>
          <w:p w14:paraId="6EC0FDFA" w14:textId="77777777" w:rsidR="005D3E5D" w:rsidRDefault="00000000">
            <w:pPr>
              <w:spacing w:after="0" w:line="240" w:lineRule="auto"/>
              <w:jc w:val="both"/>
              <w:rPr>
                <w:sz w:val="20"/>
                <w:szCs w:val="20"/>
              </w:rPr>
            </w:pPr>
            <w:r>
              <w:t>● Teamwork</w:t>
            </w:r>
          </w:p>
        </w:tc>
      </w:tr>
      <w:tr w:rsidR="005D3E5D" w14:paraId="48A4EC5E"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B293147" w14:textId="77777777" w:rsidR="005D3E5D" w:rsidRDefault="00000000">
            <w:pPr>
              <w:spacing w:after="0" w:line="240" w:lineRule="auto"/>
              <w:rPr>
                <w:sz w:val="20"/>
                <w:szCs w:val="20"/>
              </w:rPr>
            </w:pPr>
            <w:r>
              <w:rPr>
                <w:b/>
                <w:bCs/>
              </w:rPr>
              <w:t>Character Reference</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6542CF5" w14:textId="77777777" w:rsidR="005D3E5D" w:rsidRDefault="00000000">
            <w:pPr>
              <w:spacing w:after="0" w:line="240" w:lineRule="auto"/>
              <w:jc w:val="both"/>
            </w:pPr>
            <w:r>
              <w:t>Adonis C. Ampongan</w:t>
            </w:r>
          </w:p>
          <w:p w14:paraId="464DADBD" w14:textId="77777777" w:rsidR="005D3E5D" w:rsidRDefault="00000000">
            <w:pPr>
              <w:spacing w:after="0" w:line="240" w:lineRule="auto"/>
              <w:jc w:val="both"/>
            </w:pPr>
            <w:r>
              <w:t>PSU Main Campus - Instructor I</w:t>
            </w:r>
          </w:p>
          <w:p w14:paraId="2D0EF35E" w14:textId="77777777" w:rsidR="005D3E5D" w:rsidRDefault="00000000">
            <w:pPr>
              <w:spacing w:after="0" w:line="240" w:lineRule="auto"/>
              <w:jc w:val="both"/>
            </w:pPr>
            <w:r>
              <w:t>Email: aampongan@psu.palawan.edu.ph</w:t>
            </w:r>
          </w:p>
          <w:p w14:paraId="319B3078" w14:textId="77777777" w:rsidR="005D3E5D" w:rsidRDefault="005D3E5D">
            <w:pPr>
              <w:spacing w:after="0" w:line="240" w:lineRule="auto"/>
              <w:jc w:val="both"/>
            </w:pPr>
          </w:p>
          <w:p w14:paraId="299F44D6" w14:textId="77777777" w:rsidR="005D3E5D" w:rsidRDefault="00000000">
            <w:pPr>
              <w:spacing w:after="0" w:line="240" w:lineRule="auto"/>
              <w:jc w:val="both"/>
            </w:pPr>
            <w:r>
              <w:t>Menchie Lopez</w:t>
            </w:r>
          </w:p>
          <w:p w14:paraId="5E208607" w14:textId="77777777" w:rsidR="005D3E5D" w:rsidRDefault="00000000">
            <w:pPr>
              <w:spacing w:after="0" w:line="240" w:lineRule="auto"/>
              <w:jc w:val="both"/>
            </w:pPr>
            <w:r>
              <w:t>PSU Main Campus - Instructor I</w:t>
            </w:r>
          </w:p>
          <w:p w14:paraId="20C2B4E7" w14:textId="77777777" w:rsidR="005D3E5D" w:rsidRDefault="00000000">
            <w:pPr>
              <w:spacing w:after="0" w:line="240" w:lineRule="auto"/>
              <w:jc w:val="both"/>
            </w:pPr>
            <w:r>
              <w:t>Email: mlopez@psu.palawan.edu.ph</w:t>
            </w:r>
          </w:p>
          <w:p w14:paraId="68A2CD25" w14:textId="77777777" w:rsidR="005D3E5D" w:rsidRDefault="005D3E5D">
            <w:pPr>
              <w:spacing w:after="0" w:line="240" w:lineRule="auto"/>
              <w:rPr>
                <w:sz w:val="20"/>
                <w:szCs w:val="20"/>
              </w:rPr>
            </w:pPr>
          </w:p>
        </w:tc>
      </w:tr>
    </w:tbl>
    <w:p w14:paraId="7A0CA983" w14:textId="77777777" w:rsidR="005D3E5D" w:rsidRDefault="00000000">
      <w:pPr>
        <w:spacing w:after="0"/>
        <w:jc w:val="center"/>
      </w:pPr>
      <w:r>
        <w:br w:type="page"/>
      </w:r>
    </w:p>
    <w:tbl>
      <w:tblPr>
        <w:tblpPr w:leftFromText="180" w:rightFromText="180" w:vertAnchor="text" w:horzAnchor="margin" w:tblpY="-243"/>
        <w:tblW w:w="8779" w:type="dxa"/>
        <w:tblCellMar>
          <w:top w:w="15" w:type="dxa"/>
          <w:left w:w="15" w:type="dxa"/>
          <w:bottom w:w="15" w:type="dxa"/>
          <w:right w:w="15" w:type="dxa"/>
        </w:tblCellMar>
        <w:tblLook w:val="04A0" w:firstRow="1" w:lastRow="0" w:firstColumn="1" w:lastColumn="0" w:noHBand="0" w:noVBand="1"/>
      </w:tblPr>
      <w:tblGrid>
        <w:gridCol w:w="2637"/>
        <w:gridCol w:w="6142"/>
      </w:tblGrid>
      <w:tr w:rsidR="00B44017" w:rsidRPr="00B44017" w14:paraId="598DE560" w14:textId="77777777" w:rsidTr="006E6EF4">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442FEBD4" w14:textId="77777777" w:rsidR="00B44017" w:rsidRPr="00B44017" w:rsidRDefault="00B44017" w:rsidP="006E6EF4">
            <w:pPr>
              <w:spacing w:after="0"/>
              <w:rPr>
                <w:lang w:val="en-PH"/>
              </w:rPr>
            </w:pPr>
            <w:r w:rsidRPr="00B44017">
              <w:rPr>
                <w:lang w:val="en-PH"/>
              </w:rPr>
              <w:lastRenderedPageBreak/>
              <w:t>Name</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7D7701D3" w14:textId="77777777" w:rsidR="00B44017" w:rsidRPr="00B44017" w:rsidRDefault="00B44017" w:rsidP="006E6EF4">
            <w:pPr>
              <w:spacing w:after="0"/>
              <w:rPr>
                <w:lang w:val="en-PH"/>
              </w:rPr>
            </w:pPr>
            <w:r w:rsidRPr="00B44017">
              <w:rPr>
                <w:lang w:val="en-PH"/>
              </w:rPr>
              <w:t>Earl Justine John J. Laquiorez</w:t>
            </w:r>
          </w:p>
        </w:tc>
      </w:tr>
      <w:tr w:rsidR="00B44017" w:rsidRPr="00B44017" w14:paraId="6D0FABF0" w14:textId="77777777" w:rsidTr="006E6EF4">
        <w:trPr>
          <w:trHeight w:val="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33A5791B" w14:textId="77777777" w:rsidR="00B44017" w:rsidRPr="00B44017" w:rsidRDefault="00B44017" w:rsidP="006E6EF4">
            <w:pPr>
              <w:spacing w:after="0"/>
              <w:rPr>
                <w:lang w:val="en-PH"/>
              </w:rPr>
            </w:pPr>
            <w:r w:rsidRPr="00B44017">
              <w:rPr>
                <w:lang w:val="en-PH"/>
              </w:rPr>
              <w:t>Birthyear</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6E23C37E" w14:textId="77777777" w:rsidR="00B44017" w:rsidRPr="00B44017" w:rsidRDefault="00B44017" w:rsidP="006E6EF4">
            <w:pPr>
              <w:spacing w:after="0"/>
              <w:rPr>
                <w:lang w:val="en-PH"/>
              </w:rPr>
            </w:pPr>
            <w:r w:rsidRPr="00B511D0">
              <w:rPr>
                <w:noProof/>
              </w:rPr>
              <w:drawing>
                <wp:anchor distT="114300" distB="114300" distL="114300" distR="114300" simplePos="0" relativeHeight="251666432" behindDoc="0" locked="0" layoutInCell="1" hidden="0" allowOverlap="1" wp14:anchorId="23D2B3D2" wp14:editId="16C21E77">
                  <wp:simplePos x="0" y="0"/>
                  <wp:positionH relativeFrom="column">
                    <wp:posOffset>2698258</wp:posOffset>
                  </wp:positionH>
                  <wp:positionV relativeFrom="paragraph">
                    <wp:posOffset>-236292</wp:posOffset>
                  </wp:positionV>
                  <wp:extent cx="1190445" cy="1241907"/>
                  <wp:effectExtent l="0" t="0" r="0" b="0"/>
                  <wp:wrapNone/>
                  <wp:docPr id="53"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55"/>
                          <a:srcRect/>
                          <a:stretch>
                            <a:fillRect/>
                          </a:stretch>
                        </pic:blipFill>
                        <pic:spPr>
                          <a:xfrm>
                            <a:off x="0" y="0"/>
                            <a:ext cx="1192165" cy="1243702"/>
                          </a:xfrm>
                          <a:prstGeom prst="rect">
                            <a:avLst/>
                          </a:prstGeom>
                          <a:ln/>
                        </pic:spPr>
                      </pic:pic>
                    </a:graphicData>
                  </a:graphic>
                  <wp14:sizeRelH relativeFrom="margin">
                    <wp14:pctWidth>0</wp14:pctWidth>
                  </wp14:sizeRelH>
                  <wp14:sizeRelV relativeFrom="margin">
                    <wp14:pctHeight>0</wp14:pctHeight>
                  </wp14:sizeRelV>
                </wp:anchor>
              </w:drawing>
            </w:r>
            <w:r w:rsidRPr="00B44017">
              <w:rPr>
                <w:lang w:val="en-PH"/>
              </w:rPr>
              <w:t>June 8, 1999</w:t>
            </w:r>
          </w:p>
        </w:tc>
      </w:tr>
      <w:tr w:rsidR="00B44017" w:rsidRPr="00B44017" w14:paraId="1E77EEF7" w14:textId="77777777" w:rsidTr="006E6EF4">
        <w:trPr>
          <w:trHeight w:val="34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0D43F713" w14:textId="77777777" w:rsidR="00B44017" w:rsidRPr="00B44017" w:rsidRDefault="00B44017" w:rsidP="006E6EF4">
            <w:pPr>
              <w:spacing w:after="0"/>
              <w:rPr>
                <w:lang w:val="en-PH"/>
              </w:rPr>
            </w:pPr>
            <w:r w:rsidRPr="00B44017">
              <w:rPr>
                <w:lang w:val="en-PH"/>
              </w:rPr>
              <w:t>Address</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036A4223" w14:textId="77777777" w:rsidR="00B44017" w:rsidRPr="00B44017" w:rsidRDefault="00B44017" w:rsidP="006E6EF4">
            <w:pPr>
              <w:spacing w:after="0"/>
              <w:rPr>
                <w:lang w:val="en-PH"/>
              </w:rPr>
            </w:pPr>
            <w:r w:rsidRPr="00B44017">
              <w:rPr>
                <w:lang w:val="en-PH"/>
              </w:rPr>
              <w:t>Bgy Irawan, Puerto Princesa City, Palawan</w:t>
            </w:r>
          </w:p>
        </w:tc>
      </w:tr>
      <w:tr w:rsidR="00B44017" w:rsidRPr="00B44017" w14:paraId="1175B836" w14:textId="77777777" w:rsidTr="006E6EF4">
        <w:trPr>
          <w:trHeight w:val="27"/>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7A1740AF" w14:textId="77777777" w:rsidR="00B44017" w:rsidRPr="00B44017" w:rsidRDefault="00B44017" w:rsidP="006E6EF4">
            <w:pPr>
              <w:spacing w:after="0"/>
              <w:rPr>
                <w:lang w:val="en-PH"/>
              </w:rPr>
            </w:pPr>
            <w:r w:rsidRPr="00B44017">
              <w:rPr>
                <w:lang w:val="en-PH"/>
              </w:rPr>
              <w:t>Contact No.</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69197A4D" w14:textId="77777777" w:rsidR="00B44017" w:rsidRPr="00B44017" w:rsidRDefault="00B44017" w:rsidP="006E6EF4">
            <w:pPr>
              <w:spacing w:after="0"/>
              <w:rPr>
                <w:lang w:val="en-PH"/>
              </w:rPr>
            </w:pPr>
            <w:r w:rsidRPr="00B44017">
              <w:rPr>
                <w:lang w:val="en-PH"/>
              </w:rPr>
              <w:t>09937392767</w:t>
            </w:r>
          </w:p>
        </w:tc>
      </w:tr>
      <w:tr w:rsidR="00B44017" w:rsidRPr="00B44017" w14:paraId="277E4F3A" w14:textId="77777777" w:rsidTr="006E6EF4">
        <w:trPr>
          <w:trHeight w:val="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6C28BA18" w14:textId="77777777" w:rsidR="00B44017" w:rsidRPr="00B44017" w:rsidRDefault="00B44017" w:rsidP="006E6EF4">
            <w:pPr>
              <w:spacing w:after="0"/>
              <w:rPr>
                <w:lang w:val="en-PH"/>
              </w:rPr>
            </w:pPr>
            <w:r w:rsidRPr="00B44017">
              <w:rPr>
                <w:lang w:val="en-PH"/>
              </w:rPr>
              <w:t>E-mail:</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717819AF" w14:textId="77777777" w:rsidR="00B44017" w:rsidRPr="00B44017" w:rsidRDefault="00B44017" w:rsidP="006E6EF4">
            <w:pPr>
              <w:spacing w:after="0"/>
              <w:rPr>
                <w:lang w:val="en-PH"/>
              </w:rPr>
            </w:pPr>
            <w:r w:rsidRPr="00B44017">
              <w:rPr>
                <w:lang w:val="en-PH"/>
              </w:rPr>
              <w:t>201540137@psu.palawan.edu.ph</w:t>
            </w:r>
          </w:p>
        </w:tc>
      </w:tr>
      <w:tr w:rsidR="00B44017" w:rsidRPr="00B44017" w14:paraId="574BAD55" w14:textId="77777777" w:rsidTr="006E6EF4">
        <w:trPr>
          <w:trHeight w:val="440"/>
        </w:trPr>
        <w:tc>
          <w:tcPr>
            <w:tcW w:w="8779"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33B23944" w14:textId="77777777" w:rsidR="00B44017" w:rsidRPr="00B44017" w:rsidRDefault="00B44017" w:rsidP="006E6EF4">
            <w:pPr>
              <w:spacing w:after="0"/>
              <w:rPr>
                <w:lang w:val="en-PH"/>
              </w:rPr>
            </w:pPr>
            <w:r w:rsidRPr="00B44017">
              <w:rPr>
                <w:b/>
                <w:bCs/>
                <w:lang w:val="en-PH"/>
              </w:rPr>
              <w:t>1. Educational Background</w:t>
            </w:r>
          </w:p>
        </w:tc>
      </w:tr>
      <w:tr w:rsidR="00B44017" w:rsidRPr="00B44017" w14:paraId="7A6D700A" w14:textId="77777777" w:rsidTr="006E6EF4">
        <w:trPr>
          <w:trHeight w:val="476"/>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0D458899" w14:textId="77777777" w:rsidR="00B44017" w:rsidRPr="00B44017" w:rsidRDefault="00B44017" w:rsidP="006E6EF4">
            <w:pPr>
              <w:spacing w:after="0"/>
              <w:rPr>
                <w:lang w:val="en-PH"/>
              </w:rPr>
            </w:pPr>
            <w:r w:rsidRPr="00B44017">
              <w:rPr>
                <w:lang w:val="en-PH"/>
              </w:rPr>
              <w:t>Tertiary</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3F960C94" w14:textId="77777777" w:rsidR="00B44017" w:rsidRPr="00B44017" w:rsidRDefault="00B44017" w:rsidP="006E6EF4">
            <w:pPr>
              <w:spacing w:after="0"/>
              <w:rPr>
                <w:lang w:val="en-PH"/>
              </w:rPr>
            </w:pPr>
            <w:r w:rsidRPr="00B44017">
              <w:rPr>
                <w:lang w:val="en-PH"/>
              </w:rPr>
              <w:t>Bachelor of Science in Computer Science - Palawan State University</w:t>
            </w:r>
          </w:p>
        </w:tc>
      </w:tr>
      <w:tr w:rsidR="00B44017" w:rsidRPr="00B44017" w14:paraId="305E474A" w14:textId="77777777" w:rsidTr="006E6EF4">
        <w:trPr>
          <w:trHeight w:val="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53702D83" w14:textId="77777777" w:rsidR="00B44017" w:rsidRPr="00B44017" w:rsidRDefault="00B44017" w:rsidP="006E6EF4">
            <w:pPr>
              <w:spacing w:after="0"/>
              <w:rPr>
                <w:lang w:val="en-PH"/>
              </w:rPr>
            </w:pPr>
            <w:r w:rsidRPr="00B44017">
              <w:rPr>
                <w:lang w:val="en-PH"/>
              </w:rPr>
              <w:t>Secondary (SHS)</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118EDA6D" w14:textId="77777777" w:rsidR="00B44017" w:rsidRPr="00B44017" w:rsidRDefault="00B44017" w:rsidP="006E6EF4">
            <w:pPr>
              <w:spacing w:after="0"/>
              <w:rPr>
                <w:lang w:val="en-PH"/>
              </w:rPr>
            </w:pPr>
            <w:r w:rsidRPr="00B44017">
              <w:rPr>
                <w:lang w:val="en-PH"/>
              </w:rPr>
              <w:t>Puerto Princesa City National Science High School</w:t>
            </w:r>
          </w:p>
        </w:tc>
      </w:tr>
      <w:tr w:rsidR="00B44017" w:rsidRPr="00B44017" w14:paraId="146B4C06" w14:textId="77777777" w:rsidTr="006E6EF4">
        <w:trPr>
          <w:trHeight w:val="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2BE1A47F" w14:textId="77777777" w:rsidR="00B44017" w:rsidRPr="00B44017" w:rsidRDefault="00B44017" w:rsidP="006E6EF4">
            <w:pPr>
              <w:spacing w:after="0"/>
              <w:rPr>
                <w:lang w:val="en-PH"/>
              </w:rPr>
            </w:pPr>
            <w:r w:rsidRPr="00B44017">
              <w:rPr>
                <w:lang w:val="en-PH"/>
              </w:rPr>
              <w:t>Secondary (JHS)</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0A7061F9" w14:textId="77777777" w:rsidR="00B44017" w:rsidRPr="00B44017" w:rsidRDefault="00B44017" w:rsidP="006E6EF4">
            <w:pPr>
              <w:spacing w:after="0"/>
              <w:rPr>
                <w:lang w:val="en-PH"/>
              </w:rPr>
            </w:pPr>
            <w:r w:rsidRPr="00B44017">
              <w:rPr>
                <w:lang w:val="en-PH"/>
              </w:rPr>
              <w:t>Puerto Princesa City National Science High School</w:t>
            </w:r>
          </w:p>
        </w:tc>
      </w:tr>
      <w:tr w:rsidR="00B44017" w:rsidRPr="00B44017" w14:paraId="281B965B" w14:textId="77777777" w:rsidTr="006E6EF4">
        <w:trPr>
          <w:trHeight w:val="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73504F5A" w14:textId="77777777" w:rsidR="00B44017" w:rsidRPr="00B44017" w:rsidRDefault="00B44017" w:rsidP="006E6EF4">
            <w:pPr>
              <w:spacing w:after="0"/>
              <w:rPr>
                <w:lang w:val="en-PH"/>
              </w:rPr>
            </w:pPr>
            <w:r w:rsidRPr="00B44017">
              <w:rPr>
                <w:lang w:val="en-PH"/>
              </w:rPr>
              <w:t>Primary</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6B013358" w14:textId="77777777" w:rsidR="00B44017" w:rsidRPr="00B44017" w:rsidRDefault="00B44017" w:rsidP="006E6EF4">
            <w:pPr>
              <w:spacing w:after="0"/>
              <w:rPr>
                <w:lang w:val="en-PH"/>
              </w:rPr>
            </w:pPr>
            <w:r w:rsidRPr="00B44017">
              <w:rPr>
                <w:lang w:val="en-PH"/>
              </w:rPr>
              <w:t xml:space="preserve">Sicsican Elementary School  - </w:t>
            </w:r>
            <w:r w:rsidRPr="00B44017">
              <w:rPr>
                <w:i/>
                <w:iCs/>
                <w:lang w:val="en-PH"/>
              </w:rPr>
              <w:t>Grade I</w:t>
            </w:r>
            <w:r w:rsidRPr="00B44017">
              <w:rPr>
                <w:lang w:val="en-PH"/>
              </w:rPr>
              <w:br/>
              <w:t xml:space="preserve">Taytay Central Elementary School - </w:t>
            </w:r>
            <w:r w:rsidRPr="00B44017">
              <w:rPr>
                <w:i/>
                <w:iCs/>
                <w:lang w:val="en-PH"/>
              </w:rPr>
              <w:t>Grade II</w:t>
            </w:r>
            <w:r w:rsidRPr="00B44017">
              <w:rPr>
                <w:lang w:val="en-PH"/>
              </w:rPr>
              <w:br/>
              <w:t xml:space="preserve">Irawan Elementary School - </w:t>
            </w:r>
            <w:r w:rsidRPr="00B44017">
              <w:rPr>
                <w:i/>
                <w:iCs/>
                <w:lang w:val="en-PH"/>
              </w:rPr>
              <w:t>Grade III-VI</w:t>
            </w:r>
          </w:p>
        </w:tc>
      </w:tr>
      <w:tr w:rsidR="00B44017" w:rsidRPr="00B44017" w14:paraId="23308E2F" w14:textId="77777777" w:rsidTr="006E6EF4">
        <w:trPr>
          <w:trHeight w:val="440"/>
        </w:trPr>
        <w:tc>
          <w:tcPr>
            <w:tcW w:w="8779"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4563DD60" w14:textId="77777777" w:rsidR="00B44017" w:rsidRPr="00B44017" w:rsidRDefault="00B44017" w:rsidP="006E6EF4">
            <w:pPr>
              <w:spacing w:after="0"/>
              <w:rPr>
                <w:lang w:val="en-PH"/>
              </w:rPr>
            </w:pPr>
            <w:r w:rsidRPr="00B44017">
              <w:rPr>
                <w:b/>
                <w:bCs/>
                <w:lang w:val="en-PH"/>
              </w:rPr>
              <w:t>2. Work Experience</w:t>
            </w:r>
          </w:p>
        </w:tc>
      </w:tr>
      <w:tr w:rsidR="00B44017" w:rsidRPr="00B44017" w14:paraId="2D1B3717" w14:textId="77777777" w:rsidTr="006E6EF4">
        <w:trPr>
          <w:trHeight w:val="115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18CB608B" w14:textId="77777777" w:rsidR="00B44017" w:rsidRPr="00B44017" w:rsidRDefault="00B44017" w:rsidP="006E6EF4">
            <w:pPr>
              <w:spacing w:after="0"/>
              <w:rPr>
                <w:lang w:val="en-PH"/>
              </w:rPr>
            </w:pPr>
            <w:r w:rsidRPr="00B44017">
              <w:rPr>
                <w:lang w:val="en-PH"/>
              </w:rPr>
              <w:t xml:space="preserve"> Education Planning Officer responsible for data collection and field surveys    </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4D436234" w14:textId="77777777" w:rsidR="00B44017" w:rsidRPr="00B44017" w:rsidRDefault="00B44017" w:rsidP="006E6EF4">
            <w:pPr>
              <w:spacing w:after="0"/>
              <w:rPr>
                <w:lang w:val="en-PH"/>
              </w:rPr>
            </w:pPr>
            <w:r w:rsidRPr="00B44017">
              <w:rPr>
                <w:lang w:val="en-PH"/>
              </w:rPr>
              <w:t>The survey was part of a routine Department of Education (DepEd) planning and data management process</w:t>
            </w:r>
          </w:p>
        </w:tc>
      </w:tr>
      <w:tr w:rsidR="00B44017" w:rsidRPr="00B44017" w14:paraId="6701B3AB" w14:textId="77777777" w:rsidTr="006E6EF4">
        <w:trPr>
          <w:trHeight w:val="275"/>
        </w:trPr>
        <w:tc>
          <w:tcPr>
            <w:tcW w:w="8779"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0299F2BB" w14:textId="77777777" w:rsidR="00B44017" w:rsidRPr="00B44017" w:rsidRDefault="00B44017" w:rsidP="006E6EF4">
            <w:pPr>
              <w:spacing w:after="0"/>
              <w:rPr>
                <w:lang w:val="en-PH"/>
              </w:rPr>
            </w:pPr>
            <w:r w:rsidRPr="00B44017">
              <w:rPr>
                <w:b/>
                <w:bCs/>
                <w:lang w:val="en-PH"/>
              </w:rPr>
              <w:t>3. Research Ethics-Related Training/Seminars Attended</w:t>
            </w:r>
          </w:p>
        </w:tc>
      </w:tr>
      <w:tr w:rsidR="00B44017" w:rsidRPr="00B44017" w14:paraId="0B8CE8F4" w14:textId="77777777" w:rsidTr="006E6EF4">
        <w:trPr>
          <w:trHeight w:val="25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475688C1" w14:textId="77777777" w:rsidR="00B44017" w:rsidRPr="00B44017" w:rsidRDefault="00B44017" w:rsidP="006E6EF4">
            <w:pPr>
              <w:spacing w:after="0"/>
              <w:rPr>
                <w:lang w:val="en-PH"/>
              </w:rPr>
            </w:pPr>
            <w:r w:rsidRPr="00B44017">
              <w:rPr>
                <w:lang w:val="en-PH"/>
              </w:rPr>
              <w:t>N/A</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5DC93897" w14:textId="77777777" w:rsidR="00B44017" w:rsidRPr="00B44017" w:rsidRDefault="00B44017" w:rsidP="006E6EF4">
            <w:pPr>
              <w:spacing w:after="0"/>
              <w:rPr>
                <w:lang w:val="en-PH"/>
              </w:rPr>
            </w:pPr>
          </w:p>
        </w:tc>
      </w:tr>
      <w:tr w:rsidR="00B44017" w:rsidRPr="00B44017" w14:paraId="34FE525F" w14:textId="77777777" w:rsidTr="006E6EF4">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37D181ED" w14:textId="77777777" w:rsidR="00B44017" w:rsidRPr="00B44017" w:rsidRDefault="00B44017" w:rsidP="006E6EF4">
            <w:pPr>
              <w:spacing w:after="0"/>
              <w:rPr>
                <w:lang w:val="en-PH"/>
              </w:rPr>
            </w:pPr>
            <w:r w:rsidRPr="00B44017">
              <w:rPr>
                <w:b/>
                <w:bCs/>
                <w:lang w:val="en-PH"/>
              </w:rPr>
              <w:t>4. Research Engagements</w:t>
            </w:r>
          </w:p>
          <w:p w14:paraId="7B723E28" w14:textId="042D1D84" w:rsidR="00B44017" w:rsidRPr="00B44017" w:rsidRDefault="00B44017" w:rsidP="006E6EF4">
            <w:pPr>
              <w:spacing w:after="0"/>
              <w:rPr>
                <w:lang w:val="en-PH"/>
              </w:rPr>
            </w:pPr>
            <w:r w:rsidRPr="00B44017">
              <w:rPr>
                <w:b/>
                <w:bCs/>
                <w:lang w:val="en-PH"/>
              </w:rPr>
              <w:t>(Include ongoing and</w:t>
            </w:r>
          </w:p>
          <w:p w14:paraId="68C7754C" w14:textId="77777777" w:rsidR="00B44017" w:rsidRPr="00B44017" w:rsidRDefault="00B44017" w:rsidP="006E6EF4">
            <w:pPr>
              <w:spacing w:after="0"/>
              <w:rPr>
                <w:lang w:val="en-PH"/>
              </w:rPr>
            </w:pPr>
            <w:r w:rsidRPr="00B44017">
              <w:rPr>
                <w:b/>
                <w:bCs/>
                <w:lang w:val="en-PH"/>
              </w:rPr>
              <w:t>completed research)</w:t>
            </w:r>
          </w:p>
          <w:p w14:paraId="46EBCCAF" w14:textId="77777777" w:rsidR="00B44017" w:rsidRPr="00B44017" w:rsidRDefault="00B44017" w:rsidP="006E6EF4">
            <w:pPr>
              <w:spacing w:after="0"/>
              <w:rPr>
                <w:lang w:val="en-PH"/>
              </w:rPr>
            </w:pP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5F183AE0" w14:textId="77777777" w:rsidR="00B44017" w:rsidRPr="00B44017" w:rsidRDefault="00B44017" w:rsidP="006E6EF4">
            <w:pPr>
              <w:spacing w:after="0"/>
              <w:rPr>
                <w:lang w:val="en-PH"/>
              </w:rPr>
            </w:pPr>
            <w:r w:rsidRPr="00B44017">
              <w:rPr>
                <w:lang w:val="en-PH"/>
              </w:rPr>
              <w:t>Freshness Detection Of Fruits In Tropical Agriculture: A Simulation-Based Bimodal Framework Integrating Yolo And Felix Chemical Sensing (2025 - 2026) (Ongoing)</w:t>
            </w:r>
          </w:p>
          <w:p w14:paraId="3F979365" w14:textId="255C61A8" w:rsidR="00B44017" w:rsidRPr="00B44017" w:rsidRDefault="00B44017" w:rsidP="006E6EF4">
            <w:pPr>
              <w:spacing w:after="0"/>
              <w:rPr>
                <w:lang w:val="en-PH"/>
              </w:rPr>
            </w:pPr>
            <w:r w:rsidRPr="00B44017">
              <w:rPr>
                <w:lang w:val="en-PH"/>
              </w:rPr>
              <w:t>Completed in partial fulfillment of the Bachelor of Science in Computer Science degree requirements at the Computer Science Department, College of Sciences, Palawan State University.</w:t>
            </w:r>
          </w:p>
        </w:tc>
      </w:tr>
      <w:tr w:rsidR="00B44017" w:rsidRPr="00B44017" w14:paraId="1A7FA02D" w14:textId="77777777" w:rsidTr="006E6EF4">
        <w:trPr>
          <w:trHeight w:val="57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1BAAE7B2" w14:textId="77777777" w:rsidR="00B44017" w:rsidRPr="00B44017" w:rsidRDefault="00B44017" w:rsidP="006E6EF4">
            <w:pPr>
              <w:spacing w:after="0"/>
              <w:rPr>
                <w:lang w:val="en-PH"/>
              </w:rPr>
            </w:pPr>
            <w:r w:rsidRPr="00B44017">
              <w:rPr>
                <w:b/>
                <w:bCs/>
                <w:lang w:val="en-PH"/>
              </w:rPr>
              <w:t>5. Skills</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068761B2" w14:textId="5F367C2E" w:rsidR="00B44017" w:rsidRPr="00B44017" w:rsidRDefault="00B44017" w:rsidP="006E6EF4">
            <w:pPr>
              <w:spacing w:after="0"/>
              <w:rPr>
                <w:lang w:val="en-PH"/>
              </w:rPr>
            </w:pPr>
            <w:r w:rsidRPr="00B44017">
              <w:rPr>
                <w:lang w:val="en-PH"/>
              </w:rPr>
              <w:t>Web Development (HTML, CSS, JavaScript, React JS),</w:t>
            </w:r>
          </w:p>
          <w:p w14:paraId="12BBAED3" w14:textId="77777777" w:rsidR="00B44017" w:rsidRPr="00B44017" w:rsidRDefault="00B44017" w:rsidP="006E6EF4">
            <w:pPr>
              <w:spacing w:after="0"/>
              <w:rPr>
                <w:lang w:val="en-PH"/>
              </w:rPr>
            </w:pPr>
            <w:r w:rsidRPr="00B44017">
              <w:rPr>
                <w:lang w:val="en-PH"/>
              </w:rPr>
              <w:t>Programming (Python, C, C#),</w:t>
            </w:r>
          </w:p>
          <w:p w14:paraId="452EA13B" w14:textId="55930A97" w:rsidR="00B44017" w:rsidRPr="00B44017" w:rsidRDefault="00B44017" w:rsidP="006E6EF4">
            <w:pPr>
              <w:spacing w:after="0"/>
              <w:rPr>
                <w:lang w:val="en-PH"/>
              </w:rPr>
            </w:pPr>
            <w:r w:rsidRPr="00B44017">
              <w:rPr>
                <w:lang w:val="en-PH"/>
              </w:rPr>
              <w:t>Microsoft Office (Word, Excel, PowerPoint),</w:t>
            </w:r>
          </w:p>
          <w:p w14:paraId="28EC2056" w14:textId="07AEFD42" w:rsidR="00B44017" w:rsidRPr="00B44017" w:rsidRDefault="00B44017" w:rsidP="006E6EF4">
            <w:pPr>
              <w:spacing w:after="0"/>
              <w:rPr>
                <w:lang w:val="en-PH"/>
              </w:rPr>
            </w:pPr>
            <w:r w:rsidRPr="00B44017">
              <w:rPr>
                <w:lang w:val="en-PH"/>
              </w:rPr>
              <w:t>Version Control using Git and GitHub,</w:t>
            </w:r>
          </w:p>
          <w:p w14:paraId="05A15D29" w14:textId="126D56FE" w:rsidR="00B44017" w:rsidRPr="00B44017" w:rsidRDefault="00B44017" w:rsidP="006E6EF4">
            <w:pPr>
              <w:spacing w:after="0"/>
              <w:rPr>
                <w:lang w:val="en-PH"/>
              </w:rPr>
            </w:pPr>
            <w:r w:rsidRPr="00B44017">
              <w:rPr>
                <w:lang w:val="en-PH"/>
              </w:rPr>
              <w:t>Collaboration</w:t>
            </w:r>
          </w:p>
        </w:tc>
      </w:tr>
      <w:tr w:rsidR="00B44017" w:rsidRPr="00B44017" w14:paraId="349DC671" w14:textId="77777777" w:rsidTr="006E6EF4">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2D308D41" w14:textId="77777777" w:rsidR="00B44017" w:rsidRPr="00B44017" w:rsidRDefault="00B44017" w:rsidP="006E6EF4">
            <w:pPr>
              <w:spacing w:after="0"/>
              <w:rPr>
                <w:lang w:val="en-PH"/>
              </w:rPr>
            </w:pPr>
            <w:r w:rsidRPr="00B44017">
              <w:rPr>
                <w:b/>
                <w:bCs/>
                <w:lang w:val="en-PH"/>
              </w:rPr>
              <w:t>Character Reference</w:t>
            </w:r>
          </w:p>
        </w:tc>
        <w:tc>
          <w:tcPr>
            <w:tcW w:w="61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3AA7C537" w14:textId="77777777" w:rsidR="00B44017" w:rsidRPr="00B44017" w:rsidRDefault="00B44017" w:rsidP="006E6EF4">
            <w:pPr>
              <w:spacing w:after="0"/>
              <w:rPr>
                <w:lang w:val="en-PH"/>
              </w:rPr>
            </w:pPr>
            <w:r w:rsidRPr="00B44017">
              <w:rPr>
                <w:lang w:val="en-PH"/>
              </w:rPr>
              <w:t>Adonis C. Ampongan</w:t>
            </w:r>
          </w:p>
          <w:p w14:paraId="51459736" w14:textId="77777777" w:rsidR="00B44017" w:rsidRPr="00B44017" w:rsidRDefault="00B44017" w:rsidP="006E6EF4">
            <w:pPr>
              <w:spacing w:after="0"/>
              <w:rPr>
                <w:lang w:val="en-PH"/>
              </w:rPr>
            </w:pPr>
            <w:r w:rsidRPr="00B44017">
              <w:rPr>
                <w:lang w:val="en-PH"/>
              </w:rPr>
              <w:t>PSU Main Campus - Instructor I</w:t>
            </w:r>
          </w:p>
          <w:p w14:paraId="75C6D059" w14:textId="77777777" w:rsidR="00B44017" w:rsidRPr="00B44017" w:rsidRDefault="00B44017" w:rsidP="006E6EF4">
            <w:pPr>
              <w:spacing w:after="0"/>
              <w:rPr>
                <w:lang w:val="en-PH"/>
              </w:rPr>
            </w:pPr>
            <w:r w:rsidRPr="00B44017">
              <w:rPr>
                <w:lang w:val="en-PH"/>
              </w:rPr>
              <w:t>Email: aampongan@psu.palawan.edu.ph</w:t>
            </w:r>
          </w:p>
          <w:p w14:paraId="6733EF73" w14:textId="77777777" w:rsidR="00B44017" w:rsidRPr="00B44017" w:rsidRDefault="00B44017" w:rsidP="006E6EF4">
            <w:pPr>
              <w:spacing w:after="0"/>
              <w:rPr>
                <w:lang w:val="en-PH"/>
              </w:rPr>
            </w:pPr>
          </w:p>
          <w:p w14:paraId="4E75F833" w14:textId="77777777" w:rsidR="00B44017" w:rsidRPr="00B44017" w:rsidRDefault="00B44017" w:rsidP="006E6EF4">
            <w:pPr>
              <w:spacing w:after="0"/>
              <w:rPr>
                <w:lang w:val="en-PH"/>
              </w:rPr>
            </w:pPr>
            <w:r w:rsidRPr="00B44017">
              <w:rPr>
                <w:lang w:val="en-PH"/>
              </w:rPr>
              <w:t>Menchie Lopez</w:t>
            </w:r>
          </w:p>
          <w:p w14:paraId="1EBFAC2C" w14:textId="77777777" w:rsidR="00B44017" w:rsidRPr="00B44017" w:rsidRDefault="00B44017" w:rsidP="006E6EF4">
            <w:pPr>
              <w:spacing w:after="0"/>
              <w:rPr>
                <w:lang w:val="en-PH"/>
              </w:rPr>
            </w:pPr>
            <w:r w:rsidRPr="00B44017">
              <w:rPr>
                <w:lang w:val="en-PH"/>
              </w:rPr>
              <w:t>PSU Main Campus - Instructor I</w:t>
            </w:r>
          </w:p>
          <w:p w14:paraId="3A3CE030" w14:textId="77777777" w:rsidR="00B44017" w:rsidRPr="00B44017" w:rsidRDefault="00B44017" w:rsidP="006E6EF4">
            <w:pPr>
              <w:spacing w:after="0"/>
              <w:rPr>
                <w:lang w:val="en-PH"/>
              </w:rPr>
            </w:pPr>
            <w:r w:rsidRPr="00B44017">
              <w:rPr>
                <w:lang w:val="en-PH"/>
              </w:rPr>
              <w:t>Email: mlopez@psu.palawan.edu.ph</w:t>
            </w:r>
          </w:p>
          <w:p w14:paraId="4C7160DC" w14:textId="77777777" w:rsidR="00B44017" w:rsidRPr="00B44017" w:rsidRDefault="00B44017" w:rsidP="006E6EF4">
            <w:pPr>
              <w:spacing w:after="0"/>
              <w:rPr>
                <w:lang w:val="en-PH"/>
              </w:rPr>
            </w:pPr>
          </w:p>
        </w:tc>
      </w:tr>
    </w:tbl>
    <w:p w14:paraId="0BF31583" w14:textId="45BA0260" w:rsidR="00B44017" w:rsidRPr="00B44017" w:rsidRDefault="00B44017" w:rsidP="00B44017">
      <w:pPr>
        <w:spacing w:after="0"/>
        <w:rPr>
          <w:lang w:val="en-PH"/>
        </w:rPr>
      </w:pPr>
      <w:r w:rsidRPr="00B44017">
        <w:rPr>
          <w:bdr w:val="none" w:sz="0" w:space="0" w:color="auto" w:frame="1"/>
          <w:lang w:val="en-PH"/>
        </w:rPr>
        <w:t xml:space="preserve"> </w:t>
      </w:r>
    </w:p>
    <w:p w14:paraId="4212DB43" w14:textId="2E31300F" w:rsidR="005D3E5D" w:rsidRDefault="005D3E5D" w:rsidP="00B44017">
      <w:pPr>
        <w:spacing w:after="0"/>
        <w:jc w:val="center"/>
      </w:pPr>
    </w:p>
    <w:p w14:paraId="68727965" w14:textId="48F528CF" w:rsidR="005D3E5D" w:rsidRDefault="005D3E5D">
      <w:pPr>
        <w:spacing w:after="0"/>
        <w:jc w:val="center"/>
      </w:pPr>
    </w:p>
    <w:sdt>
      <w:sdtPr>
        <w:tag w:val="goog_rdk_336"/>
        <w:id w:val="1855384747"/>
        <w:lock w:val="contentLocked"/>
      </w:sdtPr>
      <w:sdtContent>
        <w:tbl>
          <w:tblPr>
            <w:tblStyle w:val="ac"/>
            <w:tblW w:w="9435" w:type="dxa"/>
            <w:tblInd w:w="-100" w:type="dxa"/>
            <w:tblLayout w:type="fixed"/>
            <w:tblLook w:val="0000" w:firstRow="0" w:lastRow="0" w:firstColumn="0" w:lastColumn="0" w:noHBand="0" w:noVBand="0"/>
          </w:tblPr>
          <w:tblGrid>
            <w:gridCol w:w="2460"/>
            <w:gridCol w:w="6975"/>
          </w:tblGrid>
          <w:tr w:rsidR="005D3E5D" w14:paraId="730D6C53" w14:textId="77777777">
            <w:trPr>
              <w:trHeight w:val="102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AA812A7" w14:textId="77777777" w:rsidR="005D3E5D" w:rsidRDefault="00000000">
                <w:pPr>
                  <w:spacing w:after="0" w:line="240" w:lineRule="auto"/>
                  <w:rPr>
                    <w:sz w:val="20"/>
                    <w:szCs w:val="20"/>
                  </w:rPr>
                </w:pPr>
                <w:r>
                  <w:t>Name</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CE046EA" w14:textId="77777777" w:rsidR="005D3E5D" w:rsidRDefault="00000000">
                <w:pPr>
                  <w:spacing w:after="0" w:line="240" w:lineRule="auto"/>
                </w:pPr>
                <w:hyperlink r:id="rId56">
                  <w:r>
                    <w:rPr>
                      <w:color w:val="0000EE"/>
                      <w:u w:val="single"/>
                    </w:rPr>
                    <w:t>Arjay Timbancaya</w:t>
                  </w:r>
                </w:hyperlink>
              </w:p>
            </w:tc>
          </w:tr>
          <w:tr w:rsidR="005D3E5D" w14:paraId="317F3E52"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501ACF4" w14:textId="77777777" w:rsidR="005D3E5D" w:rsidRDefault="00000000">
                <w:pPr>
                  <w:spacing w:after="0" w:line="240" w:lineRule="auto"/>
                  <w:rPr>
                    <w:sz w:val="20"/>
                    <w:szCs w:val="20"/>
                  </w:rPr>
                </w:pPr>
                <w:r>
                  <w:t>Birthyear</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C54EFC6" w14:textId="77777777" w:rsidR="005D3E5D" w:rsidRDefault="00000000">
                <w:pPr>
                  <w:spacing w:after="0" w:line="240" w:lineRule="auto"/>
                </w:pPr>
                <w:r>
                  <w:t>February 13, 2001</w:t>
                </w:r>
              </w:p>
            </w:tc>
          </w:tr>
          <w:tr w:rsidR="005D3E5D" w14:paraId="252847E0" w14:textId="77777777">
            <w:trPr>
              <w:trHeight w:val="64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9869CE3" w14:textId="77777777" w:rsidR="005D3E5D" w:rsidRDefault="00000000">
                <w:pPr>
                  <w:spacing w:after="0" w:line="240" w:lineRule="auto"/>
                  <w:rPr>
                    <w:sz w:val="20"/>
                    <w:szCs w:val="20"/>
                  </w:rPr>
                </w:pPr>
                <w:r>
                  <w:t>Address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C3DAD25" w14:textId="77777777" w:rsidR="005D3E5D" w:rsidRDefault="00000000">
                <w:pPr>
                  <w:spacing w:after="0" w:line="240" w:lineRule="auto"/>
                </w:pPr>
                <w:r>
                  <w:t>Rizal St., Barangay 2, Roxas, Palawan</w:t>
                </w:r>
              </w:p>
            </w:tc>
          </w:tr>
          <w:tr w:rsidR="005D3E5D" w14:paraId="5C1ECCF6" w14:textId="77777777">
            <w:trPr>
              <w:trHeight w:val="27"/>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55A1147" w14:textId="77777777" w:rsidR="005D3E5D" w:rsidRDefault="00000000">
                <w:pPr>
                  <w:spacing w:after="0" w:line="240" w:lineRule="auto"/>
                  <w:rPr>
                    <w:sz w:val="20"/>
                    <w:szCs w:val="20"/>
                  </w:rPr>
                </w:pPr>
                <w:r>
                  <w:t>Contact No.</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B558D69" w14:textId="77777777" w:rsidR="005D3E5D" w:rsidRDefault="00000000">
                <w:pPr>
                  <w:spacing w:after="0" w:line="240" w:lineRule="auto"/>
                </w:pPr>
                <w:r>
                  <w:t>09481883557</w:t>
                </w:r>
              </w:p>
            </w:tc>
          </w:tr>
          <w:tr w:rsidR="005D3E5D" w14:paraId="4523B10C"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4A9CEB6" w14:textId="77777777" w:rsidR="005D3E5D" w:rsidRDefault="00000000">
                <w:pPr>
                  <w:spacing w:after="0" w:line="240" w:lineRule="auto"/>
                  <w:rPr>
                    <w:sz w:val="20"/>
                    <w:szCs w:val="20"/>
                  </w:rPr>
                </w:pPr>
                <w:r>
                  <w:t>E-mail:</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16BF1B0" w14:textId="77777777" w:rsidR="005D3E5D" w:rsidRDefault="00000000">
                <w:pPr>
                  <w:spacing w:after="0" w:line="240" w:lineRule="auto"/>
                </w:pPr>
                <w:r>
                  <w:t>201940257@psu.palawan.edu.ph</w:t>
                </w:r>
              </w:p>
            </w:tc>
          </w:tr>
          <w:tr w:rsidR="005D3E5D" w14:paraId="4E6195D4"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54BF779" w14:textId="77777777" w:rsidR="005D3E5D" w:rsidRDefault="00000000">
                <w:pPr>
                  <w:spacing w:after="0" w:line="240" w:lineRule="auto"/>
                  <w:rPr>
                    <w:sz w:val="20"/>
                    <w:szCs w:val="20"/>
                  </w:rPr>
                </w:pPr>
                <w:r>
                  <w:rPr>
                    <w:b/>
                    <w:bCs/>
                  </w:rPr>
                  <w:t>1. Educational Background</w:t>
                </w:r>
              </w:p>
            </w:tc>
          </w:tr>
          <w:tr w:rsidR="005D3E5D" w14:paraId="43DF545E" w14:textId="77777777">
            <w:trPr>
              <w:trHeight w:val="476"/>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0BDBAB0" w14:textId="77777777" w:rsidR="005D3E5D" w:rsidRDefault="00000000">
                <w:pPr>
                  <w:spacing w:after="0" w:line="240" w:lineRule="auto"/>
                  <w:rPr>
                    <w:sz w:val="20"/>
                    <w:szCs w:val="20"/>
                  </w:rPr>
                </w:pPr>
                <w:r>
                  <w:t>Tertiary</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59AFAF27" w14:textId="77777777" w:rsidR="005D3E5D" w:rsidRDefault="00000000">
                <w:pPr>
                  <w:spacing w:after="0" w:line="240" w:lineRule="auto"/>
                </w:pPr>
                <w:r>
                  <w:t>Bachelor of Science in Computer Science - Palawan State University</w:t>
                </w:r>
              </w:p>
            </w:tc>
          </w:tr>
          <w:tr w:rsidR="005D3E5D" w14:paraId="34355E35"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9B474E2" w14:textId="77777777" w:rsidR="005D3E5D" w:rsidRDefault="00000000">
                <w:pPr>
                  <w:spacing w:after="0" w:line="240" w:lineRule="auto"/>
                  <w:rPr>
                    <w:sz w:val="20"/>
                    <w:szCs w:val="20"/>
                  </w:rPr>
                </w:pPr>
                <w:r>
                  <w:t>Secondary (SHS)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AF50108" w14:textId="77777777" w:rsidR="005D3E5D" w:rsidRDefault="00000000">
                <w:pPr>
                  <w:spacing w:after="0" w:line="240" w:lineRule="auto"/>
                </w:pPr>
                <w:r>
                  <w:t>Roxas National Comprehensive High School</w:t>
                </w:r>
              </w:p>
            </w:tc>
          </w:tr>
          <w:tr w:rsidR="005D3E5D" w14:paraId="365A452E"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E6BE9F9" w14:textId="77777777" w:rsidR="005D3E5D" w:rsidRDefault="00000000">
                <w:pPr>
                  <w:spacing w:after="0" w:line="240" w:lineRule="auto"/>
                  <w:rPr>
                    <w:sz w:val="20"/>
                    <w:szCs w:val="20"/>
                  </w:rPr>
                </w:pPr>
                <w:r>
                  <w:t>Secondary (JHS)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CFBE3AE" w14:textId="77777777" w:rsidR="005D3E5D" w:rsidRDefault="00000000">
                <w:pPr>
                  <w:spacing w:after="0" w:line="240" w:lineRule="auto"/>
                </w:pPr>
                <w:r>
                  <w:t>Roxas National Comprehensive High School</w:t>
                </w:r>
              </w:p>
            </w:tc>
          </w:tr>
          <w:tr w:rsidR="005D3E5D" w14:paraId="48014450"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01CCDAD" w14:textId="77777777" w:rsidR="005D3E5D" w:rsidRDefault="00000000">
                <w:pPr>
                  <w:spacing w:after="0" w:line="240" w:lineRule="auto"/>
                  <w:rPr>
                    <w:sz w:val="20"/>
                    <w:szCs w:val="20"/>
                  </w:rPr>
                </w:pPr>
                <w:r>
                  <w:t>Primary</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C0B4921" w14:textId="77777777" w:rsidR="005D3E5D" w:rsidRDefault="00000000">
                <w:pPr>
                  <w:spacing w:after="0" w:line="240" w:lineRule="auto"/>
                </w:pPr>
                <w:r>
                  <w:t>Andress Soriano Memorial Elementary School</w:t>
                </w:r>
              </w:p>
            </w:tc>
          </w:tr>
          <w:tr w:rsidR="005D3E5D" w14:paraId="59C67396"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3A69C48" w14:textId="77777777" w:rsidR="005D3E5D" w:rsidRDefault="00000000">
                <w:pPr>
                  <w:spacing w:after="0" w:line="240" w:lineRule="auto"/>
                  <w:rPr>
                    <w:sz w:val="20"/>
                    <w:szCs w:val="20"/>
                  </w:rPr>
                </w:pPr>
                <w:r>
                  <w:rPr>
                    <w:b/>
                    <w:bCs/>
                  </w:rPr>
                  <w:t>2. Work Experience</w:t>
                </w:r>
              </w:p>
            </w:tc>
          </w:tr>
          <w:tr w:rsidR="005D3E5D" w14:paraId="63DEA7AD"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D4D1E08" w14:textId="77777777" w:rsidR="005D3E5D" w:rsidRDefault="00000000">
                <w:pPr>
                  <w:spacing w:after="0" w:line="240" w:lineRule="auto"/>
                  <w:jc w:val="center"/>
                  <w:rPr>
                    <w:sz w:val="20"/>
                    <w:szCs w:val="20"/>
                  </w:rPr>
                </w:pPr>
                <w:r>
                  <w:t>Customer Service</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285D8E6" w14:textId="77777777" w:rsidR="005D3E5D" w:rsidRDefault="00000000">
                <w:pPr>
                  <w:spacing w:after="0" w:line="240" w:lineRule="auto"/>
                  <w:rPr>
                    <w:sz w:val="22"/>
                    <w:szCs w:val="22"/>
                  </w:rPr>
                </w:pPr>
                <w:r>
                  <w:rPr>
                    <w:sz w:val="22"/>
                    <w:szCs w:val="22"/>
                  </w:rPr>
                  <w:t>Pan-Asia Man Power Company</w:t>
                </w:r>
              </w:p>
            </w:tc>
          </w:tr>
          <w:tr w:rsidR="005D3E5D" w14:paraId="1E053262"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FD3738F" w14:textId="77777777" w:rsidR="005D3E5D" w:rsidRDefault="00000000">
                <w:pPr>
                  <w:spacing w:after="0" w:line="240" w:lineRule="auto"/>
                  <w:rPr>
                    <w:sz w:val="20"/>
                    <w:szCs w:val="20"/>
                  </w:rPr>
                </w:pPr>
                <w:r>
                  <w:rPr>
                    <w:b/>
                    <w:bCs/>
                  </w:rPr>
                  <w:t>3. Research Ethics-Related Training/Seminars Attended</w:t>
                </w:r>
              </w:p>
            </w:tc>
          </w:tr>
          <w:tr w:rsidR="005D3E5D" w14:paraId="0377F9A5"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86A8FC6" w14:textId="77777777" w:rsidR="005D3E5D" w:rsidRDefault="00000000">
                <w:pPr>
                  <w:spacing w:after="0" w:line="240" w:lineRule="auto"/>
                  <w:jc w:val="center"/>
                </w:pPr>
                <w:r>
                  <w:t>N/A</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B1A8548" w14:textId="77777777" w:rsidR="005D3E5D" w:rsidRDefault="005D3E5D">
                <w:pPr>
                  <w:spacing w:after="0" w:line="240" w:lineRule="auto"/>
                  <w:jc w:val="center"/>
                  <w:rPr>
                    <w:sz w:val="22"/>
                    <w:szCs w:val="22"/>
                  </w:rPr>
                </w:pPr>
              </w:p>
            </w:tc>
          </w:tr>
          <w:tr w:rsidR="005D3E5D" w14:paraId="2BADD8A2"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CB0E44B" w14:textId="77777777" w:rsidR="005D3E5D" w:rsidRDefault="00000000">
                <w:pPr>
                  <w:spacing w:after="0" w:line="240" w:lineRule="auto"/>
                  <w:rPr>
                    <w:b/>
                    <w:bCs/>
                  </w:rPr>
                </w:pPr>
                <w:r>
                  <w:rPr>
                    <w:b/>
                    <w:bCs/>
                  </w:rPr>
                  <w:t>4. Research Engagements</w:t>
                </w:r>
              </w:p>
              <w:p w14:paraId="1932D150" w14:textId="77777777" w:rsidR="005D3E5D" w:rsidRDefault="00000000">
                <w:pPr>
                  <w:spacing w:after="0" w:line="240" w:lineRule="auto"/>
                  <w:rPr>
                    <w:b/>
                    <w:bCs/>
                  </w:rPr>
                </w:pPr>
                <w:r>
                  <w:rPr>
                    <w:b/>
                    <w:bCs/>
                  </w:rPr>
                  <w:t>(include ongoing and</w:t>
                </w:r>
              </w:p>
              <w:p w14:paraId="4D94A927" w14:textId="77777777" w:rsidR="005D3E5D" w:rsidRDefault="00000000">
                <w:pPr>
                  <w:spacing w:after="0" w:line="240" w:lineRule="auto"/>
                  <w:rPr>
                    <w:b/>
                    <w:bCs/>
                  </w:rPr>
                </w:pPr>
                <w:r>
                  <w:rPr>
                    <w:b/>
                    <w:bCs/>
                  </w:rPr>
                  <w:t>completed research)</w:t>
                </w:r>
              </w:p>
              <w:p w14:paraId="5B2A14C2" w14:textId="77777777" w:rsidR="005D3E5D" w:rsidRDefault="005D3E5D">
                <w:pPr>
                  <w:spacing w:after="0" w:line="240" w:lineRule="auto"/>
                  <w:rPr>
                    <w:sz w:val="20"/>
                    <w:szCs w:val="20"/>
                  </w:rPr>
                </w:pP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86B3D46" w14:textId="77777777" w:rsidR="005D3E5D" w:rsidRDefault="00000000">
                <w:pPr>
                  <w:spacing w:after="0" w:line="240" w:lineRule="auto"/>
                  <w:jc w:val="both"/>
                </w:pPr>
                <w:r>
                  <w:t>Freshness Detection Of Fruits In Tropical Agriculture: A Simulation-Based Bimodal Framework Integrating Yolo And Felix Chemical Sensing (2025 - 2026) (Ongoing)</w:t>
                </w:r>
              </w:p>
              <w:p w14:paraId="451AAEB9" w14:textId="77777777" w:rsidR="005D3E5D" w:rsidRDefault="00000000">
                <w:pPr>
                  <w:spacing w:after="0" w:line="240" w:lineRule="auto"/>
                  <w:jc w:val="both"/>
                  <w:rPr>
                    <w:sz w:val="20"/>
                    <w:szCs w:val="20"/>
                  </w:rPr>
                </w:pPr>
                <w:r>
                  <w:t>● Completed in partial fulfillment of the Bachelor of Science in Computer Science degree requirements at the Computer Science Department, College of Sciences, Palawan State University.</w:t>
                </w:r>
              </w:p>
            </w:tc>
          </w:tr>
          <w:tr w:rsidR="005D3E5D" w14:paraId="7EF8DF78" w14:textId="77777777">
            <w:trPr>
              <w:trHeight w:val="57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75C8822" w14:textId="77777777" w:rsidR="005D3E5D" w:rsidRDefault="00000000">
                <w:pPr>
                  <w:spacing w:after="0" w:line="240" w:lineRule="auto"/>
                  <w:rPr>
                    <w:sz w:val="20"/>
                    <w:szCs w:val="20"/>
                  </w:rPr>
                </w:pPr>
                <w:r>
                  <w:rPr>
                    <w:b/>
                    <w:bCs/>
                  </w:rPr>
                  <w:t>5. Skills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3DF4C8E" w14:textId="77777777" w:rsidR="005D3E5D" w:rsidRDefault="00000000">
                <w:pPr>
                  <w:spacing w:after="0" w:line="240" w:lineRule="auto"/>
                  <w:jc w:val="both"/>
                </w:pPr>
                <w:r>
                  <w:t xml:space="preserve">● Web Development (HTML, CSS, JavaScript), </w:t>
                </w:r>
              </w:p>
              <w:p w14:paraId="6888B302" w14:textId="77777777" w:rsidR="005D3E5D" w:rsidRDefault="00000000">
                <w:pPr>
                  <w:numPr>
                    <w:ilvl w:val="0"/>
                    <w:numId w:val="1"/>
                  </w:numPr>
                  <w:spacing w:after="0" w:line="240" w:lineRule="auto"/>
                  <w:jc w:val="both"/>
                </w:pPr>
                <w:r>
                  <w:t>Programming (Python, C, C#),</w:t>
                </w:r>
              </w:p>
              <w:p w14:paraId="5F48423F" w14:textId="77777777" w:rsidR="005D3E5D" w:rsidRDefault="00000000">
                <w:pPr>
                  <w:spacing w:after="0" w:line="240" w:lineRule="auto"/>
                  <w:jc w:val="both"/>
                </w:pPr>
                <w:r>
                  <w:t>● Microsoft Office (Word, Excel, PowerPoint),</w:t>
                </w:r>
              </w:p>
              <w:p w14:paraId="722241A7" w14:textId="77777777" w:rsidR="005D3E5D" w:rsidRDefault="00000000">
                <w:pPr>
                  <w:spacing w:after="0" w:line="240" w:lineRule="auto"/>
                  <w:jc w:val="both"/>
                </w:pPr>
                <w:r>
                  <w:t>● Version Control using Git and GitHub,</w:t>
                </w:r>
              </w:p>
              <w:p w14:paraId="273D8A8C" w14:textId="77777777" w:rsidR="005D3E5D" w:rsidRDefault="00000000">
                <w:pPr>
                  <w:spacing w:after="0" w:line="240" w:lineRule="auto"/>
                  <w:jc w:val="both"/>
                  <w:rPr>
                    <w:sz w:val="20"/>
                    <w:szCs w:val="20"/>
                  </w:rPr>
                </w:pPr>
                <w:r>
                  <w:t>● Teamwork</w:t>
                </w:r>
              </w:p>
            </w:tc>
          </w:tr>
          <w:tr w:rsidR="005D3E5D" w14:paraId="3A069B5A"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CA1EACB" w14:textId="77777777" w:rsidR="005D3E5D" w:rsidRDefault="00000000">
                <w:pPr>
                  <w:spacing w:after="0" w:line="240" w:lineRule="auto"/>
                  <w:rPr>
                    <w:sz w:val="20"/>
                    <w:szCs w:val="20"/>
                  </w:rPr>
                </w:pPr>
                <w:r>
                  <w:rPr>
                    <w:b/>
                    <w:bCs/>
                  </w:rPr>
                  <w:t>Character Reference</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5AB92C4F" w14:textId="77777777" w:rsidR="005D3E5D" w:rsidRDefault="00000000">
                <w:pPr>
                  <w:spacing w:after="0" w:line="240" w:lineRule="auto"/>
                  <w:jc w:val="both"/>
                </w:pPr>
                <w:r>
                  <w:t>Adonis C. Ampongan</w:t>
                </w:r>
              </w:p>
              <w:p w14:paraId="0CE5C63E" w14:textId="77777777" w:rsidR="005D3E5D" w:rsidRDefault="00000000">
                <w:pPr>
                  <w:spacing w:after="0" w:line="240" w:lineRule="auto"/>
                  <w:jc w:val="both"/>
                </w:pPr>
                <w:r>
                  <w:t>PSU Main Campus - Instructor I</w:t>
                </w:r>
              </w:p>
              <w:p w14:paraId="65F2EF72" w14:textId="77777777" w:rsidR="005D3E5D" w:rsidRDefault="00000000">
                <w:pPr>
                  <w:spacing w:after="0" w:line="240" w:lineRule="auto"/>
                  <w:jc w:val="both"/>
                </w:pPr>
                <w:r>
                  <w:t>Email: aampongan@psu.palawan.edu.ph</w:t>
                </w:r>
              </w:p>
              <w:p w14:paraId="33D8C7B9" w14:textId="77777777" w:rsidR="005D3E5D" w:rsidRDefault="005D3E5D">
                <w:pPr>
                  <w:spacing w:after="0" w:line="240" w:lineRule="auto"/>
                  <w:jc w:val="both"/>
                </w:pPr>
              </w:p>
              <w:p w14:paraId="1E72DFD9" w14:textId="77777777" w:rsidR="005D3E5D" w:rsidRDefault="00000000">
                <w:pPr>
                  <w:spacing w:after="0" w:line="240" w:lineRule="auto"/>
                  <w:jc w:val="both"/>
                </w:pPr>
                <w:r>
                  <w:t>Menchie Lopez</w:t>
                </w:r>
              </w:p>
              <w:p w14:paraId="380240EE" w14:textId="77777777" w:rsidR="005D3E5D" w:rsidRDefault="00000000">
                <w:pPr>
                  <w:spacing w:after="0" w:line="240" w:lineRule="auto"/>
                  <w:jc w:val="both"/>
                </w:pPr>
                <w:r>
                  <w:t>PSU Main Campus - Instructor I</w:t>
                </w:r>
              </w:p>
              <w:p w14:paraId="4981ADAC" w14:textId="77777777" w:rsidR="005D3E5D" w:rsidRDefault="00000000">
                <w:pPr>
                  <w:spacing w:after="0" w:line="240" w:lineRule="auto"/>
                  <w:jc w:val="both"/>
                </w:pPr>
                <w:r>
                  <w:t>Email: mlopez@psu.palawan.edu.ph</w:t>
                </w:r>
              </w:p>
              <w:p w14:paraId="0EF076B4" w14:textId="77777777" w:rsidR="005D3E5D" w:rsidRDefault="00000000">
                <w:pPr>
                  <w:spacing w:after="0" w:line="240" w:lineRule="auto"/>
                  <w:rPr>
                    <w:sz w:val="20"/>
                    <w:szCs w:val="20"/>
                  </w:rPr>
                </w:pPr>
              </w:p>
            </w:tc>
          </w:tr>
        </w:tbl>
      </w:sdtContent>
    </w:sdt>
    <w:p w14:paraId="2A829BDF" w14:textId="002B6804" w:rsidR="005D3E5D" w:rsidRDefault="00BC36F1">
      <w:pPr>
        <w:spacing w:after="0"/>
        <w:jc w:val="center"/>
      </w:pPr>
      <w:r>
        <w:rPr>
          <w:noProof/>
        </w:rPr>
        <w:drawing>
          <wp:anchor distT="114300" distB="114300" distL="114300" distR="114300" simplePos="0" relativeHeight="251663360" behindDoc="0" locked="0" layoutInCell="1" hidden="0" allowOverlap="1" wp14:anchorId="391E04A3" wp14:editId="21B0A194">
            <wp:simplePos x="0" y="0"/>
            <wp:positionH relativeFrom="column">
              <wp:posOffset>4528868</wp:posOffset>
            </wp:positionH>
            <wp:positionV relativeFrom="paragraph">
              <wp:posOffset>-7334250</wp:posOffset>
            </wp:positionV>
            <wp:extent cx="1398399" cy="1259457"/>
            <wp:effectExtent l="0" t="0" r="0" b="0"/>
            <wp:wrapNone/>
            <wp:docPr id="68"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57"/>
                    <a:srcRect t="6527" b="21081"/>
                    <a:stretch>
                      <a:fillRect/>
                    </a:stretch>
                  </pic:blipFill>
                  <pic:spPr>
                    <a:xfrm>
                      <a:off x="0" y="0"/>
                      <a:ext cx="1403543" cy="1264090"/>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5F2C4A5D" w14:textId="77777777" w:rsidR="00BC36F1" w:rsidRDefault="00BC36F1">
      <w:pPr>
        <w:spacing w:after="0"/>
        <w:jc w:val="center"/>
        <w:rPr>
          <w:noProof/>
        </w:rPr>
      </w:pPr>
    </w:p>
    <w:p w14:paraId="6FA27B1F" w14:textId="5D74A6B5" w:rsidR="005D3E5D" w:rsidRDefault="00000000">
      <w:pPr>
        <w:spacing w:after="0"/>
        <w:jc w:val="center"/>
      </w:pPr>
      <w:r>
        <w:rPr>
          <w:noProof/>
        </w:rPr>
        <w:drawing>
          <wp:anchor distT="114300" distB="114300" distL="114300" distR="114300" simplePos="0" relativeHeight="251664384" behindDoc="0" locked="0" layoutInCell="1" hidden="0" allowOverlap="1" wp14:anchorId="7DB1795E" wp14:editId="1C81AA21">
            <wp:simplePos x="0" y="0"/>
            <wp:positionH relativeFrom="column">
              <wp:posOffset>4571521</wp:posOffset>
            </wp:positionH>
            <wp:positionV relativeFrom="paragraph">
              <wp:posOffset>189445</wp:posOffset>
            </wp:positionV>
            <wp:extent cx="1338166" cy="1388853"/>
            <wp:effectExtent l="0" t="0" r="0" b="1905"/>
            <wp:wrapNone/>
            <wp:docPr id="6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rotWithShape="1">
                    <a:blip r:embed="rId58"/>
                    <a:srcRect l="16110" t="18120" r="8482" b="23047"/>
                    <a:stretch/>
                  </pic:blipFill>
                  <pic:spPr bwMode="auto">
                    <a:xfrm>
                      <a:off x="0" y="0"/>
                      <a:ext cx="1338166" cy="13888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tag w:val="goog_rdk_337"/>
        <w:id w:val="274842369"/>
        <w:lock w:val="contentLocked"/>
      </w:sdtPr>
      <w:sdtContent>
        <w:tbl>
          <w:tblPr>
            <w:tblStyle w:val="ad"/>
            <w:tblW w:w="9435" w:type="dxa"/>
            <w:tblInd w:w="-100" w:type="dxa"/>
            <w:tblLayout w:type="fixed"/>
            <w:tblLook w:val="0000" w:firstRow="0" w:lastRow="0" w:firstColumn="0" w:lastColumn="0" w:noHBand="0" w:noVBand="0"/>
          </w:tblPr>
          <w:tblGrid>
            <w:gridCol w:w="2460"/>
            <w:gridCol w:w="6975"/>
          </w:tblGrid>
          <w:tr w:rsidR="005D3E5D" w14:paraId="5C2B0BF2" w14:textId="77777777">
            <w:trPr>
              <w:trHeight w:val="102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75A4E8B" w14:textId="77777777" w:rsidR="005D3E5D" w:rsidRDefault="00000000">
                <w:pPr>
                  <w:spacing w:after="0" w:line="240" w:lineRule="auto"/>
                  <w:rPr>
                    <w:sz w:val="20"/>
                    <w:szCs w:val="20"/>
                  </w:rPr>
                </w:pPr>
                <w:r>
                  <w:t>Name</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E84151E" w14:textId="77777777" w:rsidR="005D3E5D" w:rsidRDefault="00000000">
                <w:pPr>
                  <w:spacing w:after="0" w:line="240" w:lineRule="auto"/>
                </w:pPr>
                <w:r>
                  <w:t>Drew Jhone M. Wakefield</w:t>
                </w:r>
              </w:p>
            </w:tc>
          </w:tr>
          <w:tr w:rsidR="005D3E5D" w14:paraId="66E3B97E"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A761A0D" w14:textId="77777777" w:rsidR="005D3E5D" w:rsidRDefault="00000000">
                <w:pPr>
                  <w:spacing w:after="0" w:line="240" w:lineRule="auto"/>
                  <w:rPr>
                    <w:sz w:val="20"/>
                    <w:szCs w:val="20"/>
                  </w:rPr>
                </w:pPr>
                <w:r>
                  <w:t>Birthyear</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FD26E71" w14:textId="77777777" w:rsidR="005D3E5D" w:rsidRDefault="00000000">
                <w:pPr>
                  <w:spacing w:after="0" w:line="240" w:lineRule="auto"/>
                </w:pPr>
                <w:r>
                  <w:t>July 3, 2004</w:t>
                </w:r>
              </w:p>
            </w:tc>
          </w:tr>
          <w:tr w:rsidR="005D3E5D" w14:paraId="13545046" w14:textId="77777777">
            <w:trPr>
              <w:trHeight w:val="64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49500BD0" w14:textId="77777777" w:rsidR="005D3E5D" w:rsidRDefault="00000000">
                <w:pPr>
                  <w:spacing w:after="0" w:line="240" w:lineRule="auto"/>
                  <w:rPr>
                    <w:sz w:val="20"/>
                    <w:szCs w:val="20"/>
                  </w:rPr>
                </w:pPr>
                <w:r>
                  <w:t>Address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EE1F9C4" w14:textId="77777777" w:rsidR="005D3E5D" w:rsidRDefault="00000000">
                <w:pPr>
                  <w:spacing w:after="0" w:line="240" w:lineRule="auto"/>
                </w:pPr>
                <w:r>
                  <w:t xml:space="preserve">San Pedro, Puerto Princesa City, </w:t>
                </w:r>
              </w:p>
              <w:p w14:paraId="5E378774" w14:textId="77777777" w:rsidR="005D3E5D" w:rsidRDefault="00000000">
                <w:pPr>
                  <w:spacing w:after="0" w:line="240" w:lineRule="auto"/>
                </w:pPr>
                <w:r>
                  <w:t>Palawan</w:t>
                </w:r>
              </w:p>
            </w:tc>
          </w:tr>
          <w:tr w:rsidR="005D3E5D" w14:paraId="6C1E8FA5" w14:textId="77777777">
            <w:trPr>
              <w:trHeight w:val="27"/>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4984CD2" w14:textId="77777777" w:rsidR="005D3E5D" w:rsidRDefault="00000000">
                <w:pPr>
                  <w:spacing w:after="0" w:line="240" w:lineRule="auto"/>
                  <w:rPr>
                    <w:sz w:val="20"/>
                    <w:szCs w:val="20"/>
                  </w:rPr>
                </w:pPr>
                <w:r>
                  <w:t>Contact No.</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1C7E165" w14:textId="77777777" w:rsidR="005D3E5D" w:rsidRDefault="00000000">
                <w:pPr>
                  <w:spacing w:after="0" w:line="240" w:lineRule="auto"/>
                </w:pPr>
                <w:r>
                  <w:t>09683805053</w:t>
                </w:r>
              </w:p>
            </w:tc>
          </w:tr>
          <w:tr w:rsidR="005D3E5D" w14:paraId="0EA07249"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B79905F" w14:textId="77777777" w:rsidR="005D3E5D" w:rsidRDefault="00000000">
                <w:pPr>
                  <w:spacing w:after="0" w:line="240" w:lineRule="auto"/>
                  <w:rPr>
                    <w:sz w:val="20"/>
                    <w:szCs w:val="20"/>
                  </w:rPr>
                </w:pPr>
                <w:r>
                  <w:t>E-mail:</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1A47EC7" w14:textId="77777777" w:rsidR="005D3E5D" w:rsidRDefault="00000000">
                <w:pPr>
                  <w:spacing w:after="0" w:line="240" w:lineRule="auto"/>
                </w:pPr>
                <w:r>
                  <w:t>202280185@psu.palawan.edu.ph</w:t>
                </w:r>
              </w:p>
            </w:tc>
          </w:tr>
          <w:tr w:rsidR="005D3E5D" w14:paraId="73FC1759"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C4D13C4" w14:textId="77777777" w:rsidR="005D3E5D" w:rsidRDefault="00000000">
                <w:pPr>
                  <w:spacing w:after="0" w:line="240" w:lineRule="auto"/>
                  <w:rPr>
                    <w:sz w:val="20"/>
                    <w:szCs w:val="20"/>
                  </w:rPr>
                </w:pPr>
                <w:r>
                  <w:rPr>
                    <w:b/>
                    <w:bCs/>
                  </w:rPr>
                  <w:t>1. Educational Background</w:t>
                </w:r>
              </w:p>
            </w:tc>
          </w:tr>
          <w:tr w:rsidR="005D3E5D" w14:paraId="01A4DC0A" w14:textId="77777777">
            <w:trPr>
              <w:trHeight w:val="476"/>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918A6AC" w14:textId="77777777" w:rsidR="005D3E5D" w:rsidRDefault="00000000">
                <w:pPr>
                  <w:spacing w:after="0" w:line="240" w:lineRule="auto"/>
                  <w:rPr>
                    <w:sz w:val="20"/>
                    <w:szCs w:val="20"/>
                  </w:rPr>
                </w:pPr>
                <w:r>
                  <w:t>Tertiary</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1BED958" w14:textId="77777777" w:rsidR="005D3E5D" w:rsidRDefault="00000000">
                <w:pPr>
                  <w:spacing w:after="0" w:line="240" w:lineRule="auto"/>
                </w:pPr>
                <w:r>
                  <w:t>Bachelor of Science in Computer Science - Palawan State University</w:t>
                </w:r>
              </w:p>
            </w:tc>
          </w:tr>
          <w:tr w:rsidR="005D3E5D" w14:paraId="0B0CC1A5"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C9A21A8" w14:textId="77777777" w:rsidR="005D3E5D" w:rsidRDefault="00000000">
                <w:pPr>
                  <w:spacing w:after="0" w:line="240" w:lineRule="auto"/>
                  <w:rPr>
                    <w:sz w:val="20"/>
                    <w:szCs w:val="20"/>
                  </w:rPr>
                </w:pPr>
                <w:r>
                  <w:t>Secondary (SHS)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300A0273" w14:textId="77777777" w:rsidR="005D3E5D" w:rsidRDefault="00000000">
                <w:pPr>
                  <w:spacing w:after="0" w:line="240" w:lineRule="auto"/>
                </w:pPr>
                <w:r>
                  <w:t>Holy Trinity University</w:t>
                </w:r>
              </w:p>
            </w:tc>
          </w:tr>
          <w:tr w:rsidR="005D3E5D" w14:paraId="6FC24BDE"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36D9A32" w14:textId="77777777" w:rsidR="005D3E5D" w:rsidRDefault="00000000">
                <w:pPr>
                  <w:spacing w:after="0" w:line="240" w:lineRule="auto"/>
                  <w:rPr>
                    <w:sz w:val="20"/>
                    <w:szCs w:val="20"/>
                  </w:rPr>
                </w:pPr>
                <w:r>
                  <w:t>Secondary (JHS)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EC11152" w14:textId="77777777" w:rsidR="005D3E5D" w:rsidRDefault="00000000">
                <w:pPr>
                  <w:spacing w:after="0" w:line="240" w:lineRule="auto"/>
                </w:pPr>
                <w:r>
                  <w:t>Holy Trinity University</w:t>
                </w:r>
              </w:p>
            </w:tc>
          </w:tr>
          <w:tr w:rsidR="005D3E5D" w14:paraId="434001AD" w14:textId="77777777">
            <w:trPr>
              <w:trHeight w:val="1"/>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BE57A60" w14:textId="77777777" w:rsidR="005D3E5D" w:rsidRDefault="00000000">
                <w:pPr>
                  <w:spacing w:after="0" w:line="240" w:lineRule="auto"/>
                  <w:rPr>
                    <w:sz w:val="20"/>
                    <w:szCs w:val="20"/>
                  </w:rPr>
                </w:pPr>
                <w:r>
                  <w:t>Primary</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7D947456" w14:textId="77777777" w:rsidR="005D3E5D" w:rsidRDefault="00000000">
                <w:pPr>
                  <w:spacing w:after="0" w:line="240" w:lineRule="auto"/>
                </w:pPr>
                <w:r>
                  <w:t>Holy Trinity University</w:t>
                </w:r>
              </w:p>
            </w:tc>
          </w:tr>
          <w:tr w:rsidR="005D3E5D" w14:paraId="057F758C"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98D1C33" w14:textId="77777777" w:rsidR="005D3E5D" w:rsidRDefault="00000000">
                <w:pPr>
                  <w:spacing w:after="0" w:line="240" w:lineRule="auto"/>
                  <w:rPr>
                    <w:sz w:val="20"/>
                    <w:szCs w:val="20"/>
                  </w:rPr>
                </w:pPr>
                <w:r>
                  <w:rPr>
                    <w:b/>
                    <w:bCs/>
                  </w:rPr>
                  <w:t>2. Work Experience</w:t>
                </w:r>
              </w:p>
            </w:tc>
          </w:tr>
          <w:tr w:rsidR="005D3E5D" w14:paraId="6D16207C"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5CD2500" w14:textId="77777777" w:rsidR="005D3E5D" w:rsidRDefault="00000000">
                <w:pPr>
                  <w:spacing w:after="0" w:line="240" w:lineRule="auto"/>
                  <w:rPr>
                    <w:sz w:val="20"/>
                    <w:szCs w:val="20"/>
                  </w:rPr>
                </w:pPr>
                <w:r>
                  <w:t xml:space="preserve">               N/A</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2A1119C3" w14:textId="77777777" w:rsidR="005D3E5D" w:rsidRDefault="005D3E5D">
                <w:pPr>
                  <w:spacing w:after="0" w:line="240" w:lineRule="auto"/>
                  <w:rPr>
                    <w:sz w:val="22"/>
                    <w:szCs w:val="22"/>
                  </w:rPr>
                </w:pPr>
              </w:p>
            </w:tc>
          </w:tr>
          <w:tr w:rsidR="005D3E5D" w14:paraId="7DEF7522" w14:textId="77777777">
            <w:trPr>
              <w:trHeight w:val="440"/>
            </w:trPr>
            <w:tc>
              <w:tcPr>
                <w:tcW w:w="9435" w:type="dxa"/>
                <w:gridSpan w:val="2"/>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4E91C4D" w14:textId="77777777" w:rsidR="005D3E5D" w:rsidRDefault="00000000">
                <w:pPr>
                  <w:spacing w:after="0" w:line="240" w:lineRule="auto"/>
                  <w:rPr>
                    <w:sz w:val="20"/>
                    <w:szCs w:val="20"/>
                  </w:rPr>
                </w:pPr>
                <w:r>
                  <w:rPr>
                    <w:b/>
                    <w:bCs/>
                  </w:rPr>
                  <w:t>3. Research Ethics-Related Training/Seminars Attended</w:t>
                </w:r>
              </w:p>
            </w:tc>
          </w:tr>
          <w:tr w:rsidR="005D3E5D" w14:paraId="268BC239"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66D9E46" w14:textId="77777777" w:rsidR="005D3E5D" w:rsidRDefault="00000000">
                <w:pPr>
                  <w:spacing w:after="0" w:line="240" w:lineRule="auto"/>
                  <w:jc w:val="center"/>
                </w:pPr>
                <w:r>
                  <w:t>N/A</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165DC643" w14:textId="77777777" w:rsidR="005D3E5D" w:rsidRDefault="005D3E5D">
                <w:pPr>
                  <w:spacing w:after="0" w:line="240" w:lineRule="auto"/>
                  <w:jc w:val="center"/>
                  <w:rPr>
                    <w:sz w:val="22"/>
                    <w:szCs w:val="22"/>
                  </w:rPr>
                </w:pPr>
              </w:p>
            </w:tc>
          </w:tr>
          <w:tr w:rsidR="005D3E5D" w14:paraId="06C6A756"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5AA6BBEE" w14:textId="77777777" w:rsidR="005D3E5D" w:rsidRDefault="00000000">
                <w:pPr>
                  <w:spacing w:after="0" w:line="240" w:lineRule="auto"/>
                  <w:rPr>
                    <w:b/>
                    <w:bCs/>
                  </w:rPr>
                </w:pPr>
                <w:r>
                  <w:rPr>
                    <w:b/>
                    <w:bCs/>
                  </w:rPr>
                  <w:t>4. Research Engagements</w:t>
                </w:r>
              </w:p>
              <w:p w14:paraId="49846E48" w14:textId="77777777" w:rsidR="005D3E5D" w:rsidRDefault="00000000">
                <w:pPr>
                  <w:spacing w:after="0" w:line="240" w:lineRule="auto"/>
                  <w:rPr>
                    <w:b/>
                    <w:bCs/>
                  </w:rPr>
                </w:pPr>
                <w:r>
                  <w:rPr>
                    <w:b/>
                    <w:bCs/>
                  </w:rPr>
                  <w:t>(include ongoing and</w:t>
                </w:r>
              </w:p>
              <w:p w14:paraId="78878B4E" w14:textId="77777777" w:rsidR="005D3E5D" w:rsidRDefault="00000000">
                <w:pPr>
                  <w:spacing w:after="0" w:line="240" w:lineRule="auto"/>
                  <w:rPr>
                    <w:b/>
                    <w:bCs/>
                  </w:rPr>
                </w:pPr>
                <w:r>
                  <w:rPr>
                    <w:b/>
                    <w:bCs/>
                  </w:rPr>
                  <w:t>completed research)</w:t>
                </w:r>
              </w:p>
              <w:p w14:paraId="02F836A9" w14:textId="77777777" w:rsidR="005D3E5D" w:rsidRDefault="005D3E5D">
                <w:pPr>
                  <w:spacing w:after="0" w:line="240" w:lineRule="auto"/>
                  <w:rPr>
                    <w:sz w:val="20"/>
                    <w:szCs w:val="20"/>
                  </w:rPr>
                </w:pP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755A6AC" w14:textId="77777777" w:rsidR="005D3E5D" w:rsidRDefault="00000000">
                <w:pPr>
                  <w:spacing w:after="0" w:line="240" w:lineRule="auto"/>
                  <w:jc w:val="both"/>
                </w:pPr>
                <w:r>
                  <w:t>Freshness Detection Of Fruits In Tropical Agriculture: A Simulation-Based Bimodal Framework Integrating Yolo And Felix Chemical Sensing (2025 - 2026) (Ongoing)</w:t>
                </w:r>
              </w:p>
              <w:p w14:paraId="7BE7CD94" w14:textId="77777777" w:rsidR="005D3E5D" w:rsidRDefault="00000000">
                <w:pPr>
                  <w:spacing w:after="0" w:line="240" w:lineRule="auto"/>
                  <w:jc w:val="both"/>
                  <w:rPr>
                    <w:sz w:val="20"/>
                    <w:szCs w:val="20"/>
                  </w:rPr>
                </w:pPr>
                <w:r>
                  <w:t>● Completed in partial fulfillment of the Bachelor of Science in Computer Science degree requirements at the Computer Science Department, College of Sciences, Palawan State University.</w:t>
                </w:r>
              </w:p>
            </w:tc>
          </w:tr>
          <w:tr w:rsidR="005D3E5D" w14:paraId="49662BF1" w14:textId="77777777">
            <w:trPr>
              <w:trHeight w:val="57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0E0E4D43" w14:textId="77777777" w:rsidR="005D3E5D" w:rsidRDefault="00000000">
                <w:pPr>
                  <w:spacing w:after="0" w:line="240" w:lineRule="auto"/>
                  <w:rPr>
                    <w:sz w:val="20"/>
                    <w:szCs w:val="20"/>
                  </w:rPr>
                </w:pPr>
                <w:r>
                  <w:rPr>
                    <w:b/>
                    <w:bCs/>
                  </w:rPr>
                  <w:t>5. Skills</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55B6AD99" w14:textId="77777777" w:rsidR="005D3E5D" w:rsidRDefault="00000000">
                <w:pPr>
                  <w:spacing w:after="0" w:line="240" w:lineRule="auto"/>
                  <w:jc w:val="both"/>
                </w:pPr>
                <w:r>
                  <w:t xml:space="preserve">● Web Development (HTML, CSS, JavaScript), </w:t>
                </w:r>
              </w:p>
              <w:p w14:paraId="5C2EB181" w14:textId="77777777" w:rsidR="005D3E5D" w:rsidRDefault="00000000">
                <w:pPr>
                  <w:numPr>
                    <w:ilvl w:val="0"/>
                    <w:numId w:val="1"/>
                  </w:numPr>
                  <w:spacing w:after="0" w:line="240" w:lineRule="auto"/>
                  <w:jc w:val="both"/>
                </w:pPr>
                <w:r>
                  <w:t>Programming (Python,),</w:t>
                </w:r>
              </w:p>
              <w:p w14:paraId="065C836C" w14:textId="77777777" w:rsidR="005D3E5D" w:rsidRDefault="00000000">
                <w:pPr>
                  <w:spacing w:after="0" w:line="240" w:lineRule="auto"/>
                  <w:jc w:val="both"/>
                </w:pPr>
                <w:r>
                  <w:t>● Microsoft Office (Word, Excel, PowerPoint),</w:t>
                </w:r>
              </w:p>
              <w:p w14:paraId="262A8CBE" w14:textId="77777777" w:rsidR="005D3E5D" w:rsidRDefault="00000000">
                <w:pPr>
                  <w:spacing w:after="0" w:line="240" w:lineRule="auto"/>
                  <w:jc w:val="both"/>
                  <w:rPr>
                    <w:sz w:val="20"/>
                    <w:szCs w:val="20"/>
                  </w:rPr>
                </w:pPr>
                <w:r>
                  <w:t>● Teamwork</w:t>
                </w:r>
              </w:p>
            </w:tc>
          </w:tr>
          <w:tr w:rsidR="005D3E5D" w14:paraId="618D1516" w14:textId="77777777">
            <w:trPr>
              <w:trHeight w:val="440"/>
            </w:trPr>
            <w:tc>
              <w:tcPr>
                <w:tcW w:w="2460"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FB08B00" w14:textId="77777777" w:rsidR="005D3E5D" w:rsidRDefault="00000000">
                <w:pPr>
                  <w:spacing w:after="0" w:line="240" w:lineRule="auto"/>
                  <w:rPr>
                    <w:sz w:val="20"/>
                    <w:szCs w:val="20"/>
                  </w:rPr>
                </w:pPr>
                <w:r>
                  <w:rPr>
                    <w:b/>
                    <w:bCs/>
                  </w:rPr>
                  <w:t>Character Reference</w:t>
                </w:r>
              </w:p>
            </w:tc>
            <w:tc>
              <w:tcPr>
                <w:tcW w:w="6975" w:type="dxa"/>
                <w:tcBorders>
                  <w:top w:val="single" w:sz="8" w:space="0" w:color="000000"/>
                  <w:left w:val="single" w:sz="8" w:space="0" w:color="000000"/>
                  <w:bottom w:val="single" w:sz="8" w:space="0" w:color="000000"/>
                  <w:right w:val="single" w:sz="8" w:space="0" w:color="000000"/>
                </w:tcBorders>
                <w:shd w:val="clear" w:color="auto" w:fill="FFFFFF"/>
                <w:tcMar>
                  <w:left w:w="100" w:type="dxa"/>
                  <w:right w:w="100" w:type="dxa"/>
                </w:tcMar>
              </w:tcPr>
              <w:p w14:paraId="62D15FA8" w14:textId="77777777" w:rsidR="005D3E5D" w:rsidRDefault="00000000">
                <w:pPr>
                  <w:spacing w:after="0" w:line="240" w:lineRule="auto"/>
                  <w:jc w:val="both"/>
                </w:pPr>
                <w:r>
                  <w:t>Adonis C. Ampongan</w:t>
                </w:r>
              </w:p>
              <w:p w14:paraId="154F9629" w14:textId="77777777" w:rsidR="005D3E5D" w:rsidRDefault="00000000">
                <w:pPr>
                  <w:spacing w:after="0" w:line="240" w:lineRule="auto"/>
                  <w:jc w:val="both"/>
                </w:pPr>
                <w:r>
                  <w:t>PSU Main Campus - Instructor I</w:t>
                </w:r>
              </w:p>
              <w:p w14:paraId="29406C7A" w14:textId="77777777" w:rsidR="005D3E5D" w:rsidRDefault="00000000">
                <w:pPr>
                  <w:spacing w:after="0" w:line="240" w:lineRule="auto"/>
                  <w:jc w:val="both"/>
                </w:pPr>
                <w:r>
                  <w:t>Email: aampongan@psu.palawan.edu.ph</w:t>
                </w:r>
              </w:p>
              <w:p w14:paraId="278E4609" w14:textId="77777777" w:rsidR="005D3E5D" w:rsidRDefault="005D3E5D">
                <w:pPr>
                  <w:spacing w:after="0" w:line="240" w:lineRule="auto"/>
                  <w:jc w:val="both"/>
                </w:pPr>
              </w:p>
              <w:p w14:paraId="18218636" w14:textId="77777777" w:rsidR="005D3E5D" w:rsidRDefault="00000000">
                <w:pPr>
                  <w:spacing w:after="0" w:line="240" w:lineRule="auto"/>
                  <w:jc w:val="both"/>
                </w:pPr>
                <w:r>
                  <w:t>Menchie Lopez</w:t>
                </w:r>
              </w:p>
              <w:p w14:paraId="59268F45" w14:textId="77777777" w:rsidR="005D3E5D" w:rsidRDefault="00000000">
                <w:pPr>
                  <w:spacing w:after="0" w:line="240" w:lineRule="auto"/>
                  <w:jc w:val="both"/>
                </w:pPr>
                <w:r>
                  <w:t>PSU Main Campus - Instructor I</w:t>
                </w:r>
              </w:p>
              <w:p w14:paraId="3753391C" w14:textId="77777777" w:rsidR="005D3E5D" w:rsidRDefault="00000000">
                <w:pPr>
                  <w:spacing w:after="0" w:line="240" w:lineRule="auto"/>
                  <w:jc w:val="both"/>
                </w:pPr>
                <w:r>
                  <w:t>Email: mlopez@psu.palawan.edu.ph</w:t>
                </w:r>
              </w:p>
              <w:p w14:paraId="0EC2C85B" w14:textId="77777777" w:rsidR="005D3E5D" w:rsidRDefault="00000000">
                <w:pPr>
                  <w:spacing w:after="0" w:line="240" w:lineRule="auto"/>
                  <w:rPr>
                    <w:sz w:val="20"/>
                    <w:szCs w:val="20"/>
                  </w:rPr>
                </w:pPr>
              </w:p>
            </w:tc>
          </w:tr>
        </w:tbl>
      </w:sdtContent>
    </w:sdt>
    <w:p w14:paraId="7C6ED883" w14:textId="77777777" w:rsidR="005D3E5D" w:rsidRDefault="005D3E5D">
      <w:pPr>
        <w:spacing w:after="0"/>
        <w:jc w:val="center"/>
      </w:pPr>
    </w:p>
    <w:sectPr w:rsidR="005D3E5D" w:rsidSect="00BC36F1">
      <w:pgSz w:w="11906" w:h="16838" w:code="9"/>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4E060" w14:textId="77777777" w:rsidR="00EA513C" w:rsidRDefault="00EA513C">
      <w:pPr>
        <w:spacing w:after="0" w:line="240" w:lineRule="auto"/>
      </w:pPr>
      <w:r>
        <w:separator/>
      </w:r>
    </w:p>
  </w:endnote>
  <w:endnote w:type="continuationSeparator" w:id="0">
    <w:p w14:paraId="75E3B757" w14:textId="77777777" w:rsidR="00EA513C" w:rsidRDefault="00EA5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8375CA5-90DF-481E-B74D-319F4E510C41}"/>
  </w:font>
  <w:font w:name="Calibri">
    <w:panose1 w:val="020F0502020204030204"/>
    <w:charset w:val="00"/>
    <w:family w:val="swiss"/>
    <w:pitch w:val="variable"/>
    <w:sig w:usb0="E4002EFF" w:usb1="C000247B" w:usb2="00000009" w:usb3="00000000" w:csb0="000001FF" w:csb1="00000000"/>
    <w:embedRegular r:id="rId2" w:fontKey="{B482AE1D-E404-4E2B-A364-FB126F522CAA}"/>
    <w:embedBold r:id="rId3" w:fontKey="{7A6B9999-833C-431C-9C96-015FDCE1C9D1}"/>
    <w:embedItalic r:id="rId4" w:fontKey="{C0B5EE5F-3211-4F69-BC08-B41BDF907149}"/>
    <w:embedBoldItalic r:id="rId5" w:fontKey="{502B0208-D1E8-4BE4-B234-5989A847EB39}"/>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79887409-40A3-4FAC-9268-1176AA96DD36}"/>
  </w:font>
  <w:font w:name="Cambria Math">
    <w:panose1 w:val="02040503050406030204"/>
    <w:charset w:val="00"/>
    <w:family w:val="roman"/>
    <w:pitch w:val="variable"/>
    <w:sig w:usb0="E00006FF" w:usb1="420024FF" w:usb2="02000000" w:usb3="00000000" w:csb0="0000019F" w:csb1="00000000"/>
    <w:embedRegular r:id="rId7" w:fontKey="{F5B49B0B-2DF2-45F0-AA38-1419193AAEB1}"/>
    <w:embedItalic r:id="rId8" w:fontKey="{5E75D78E-6B10-49A5-9743-79C3393771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924405"/>
      <w:docPartObj>
        <w:docPartGallery w:val="Page Numbers (Bottom of Page)"/>
        <w:docPartUnique/>
      </w:docPartObj>
    </w:sdtPr>
    <w:sdtEndPr>
      <w:rPr>
        <w:noProof/>
      </w:rPr>
    </w:sdtEndPr>
    <w:sdtContent>
      <w:p w14:paraId="4FDBDF26" w14:textId="00856ABC" w:rsidR="00B511D0" w:rsidRDefault="00B511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DDB05B" w14:textId="77777777" w:rsidR="005D3E5D" w:rsidRDefault="005D3E5D">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4A8C7" w14:textId="77777777" w:rsidR="00EA513C" w:rsidRDefault="00EA513C">
      <w:pPr>
        <w:spacing w:after="0" w:line="240" w:lineRule="auto"/>
      </w:pPr>
      <w:r>
        <w:separator/>
      </w:r>
    </w:p>
  </w:footnote>
  <w:footnote w:type="continuationSeparator" w:id="0">
    <w:p w14:paraId="2A4DC0FB" w14:textId="77777777" w:rsidR="00EA513C" w:rsidRDefault="00EA5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B46A0" w14:textId="77777777" w:rsidR="005D3E5D" w:rsidRDefault="005D3E5D">
    <w:pPr>
      <w:pBdr>
        <w:top w:val="nil"/>
        <w:left w:val="nil"/>
        <w:bottom w:val="nil"/>
        <w:right w:val="nil"/>
        <w:between w:val="nil"/>
      </w:pBdr>
      <w:tabs>
        <w:tab w:val="center" w:pos="4680"/>
        <w:tab w:val="right" w:pos="9360"/>
      </w:tabs>
      <w:spacing w:after="0" w:line="240" w:lineRule="auto"/>
      <w:rPr>
        <w:color w:val="000000"/>
      </w:rPr>
    </w:pPr>
  </w:p>
  <w:p w14:paraId="26E11F93" w14:textId="77777777" w:rsidR="005D3E5D" w:rsidRDefault="005D3E5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CF21B1C"/>
    <w:lvl w:ilvl="0">
      <w:start w:val="1"/>
      <w:numFmt w:val="decimal"/>
      <w:pStyle w:val="ListNumber"/>
      <w:lvlText w:val="%1."/>
      <w:lvlJc w:val="left"/>
      <w:pPr>
        <w:tabs>
          <w:tab w:val="num" w:pos="360"/>
        </w:tabs>
        <w:ind w:left="360" w:hanging="360"/>
      </w:pPr>
    </w:lvl>
  </w:abstractNum>
  <w:abstractNum w:abstractNumId="1" w15:restartNumberingAfterBreak="0">
    <w:nsid w:val="012473CE"/>
    <w:multiLevelType w:val="multilevel"/>
    <w:tmpl w:val="EA84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25ADA"/>
    <w:multiLevelType w:val="multilevel"/>
    <w:tmpl w:val="737A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D3B62"/>
    <w:multiLevelType w:val="multilevel"/>
    <w:tmpl w:val="24B6C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FC9653C"/>
    <w:multiLevelType w:val="multilevel"/>
    <w:tmpl w:val="F63A92F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099249E"/>
    <w:multiLevelType w:val="multilevel"/>
    <w:tmpl w:val="D63C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747AE"/>
    <w:multiLevelType w:val="multilevel"/>
    <w:tmpl w:val="2F727D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1B5C54"/>
    <w:multiLevelType w:val="multilevel"/>
    <w:tmpl w:val="BCA8F2EE"/>
    <w:lvl w:ilvl="0">
      <w:start w:val="1"/>
      <w:numFmt w:val="decimal"/>
      <w:pStyle w:val="ListBullet2"/>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97B53B5"/>
    <w:multiLevelType w:val="hybridMultilevel"/>
    <w:tmpl w:val="0BE8026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3DC454A7"/>
    <w:multiLevelType w:val="multilevel"/>
    <w:tmpl w:val="C1FECD8C"/>
    <w:lvl w:ilvl="0">
      <w:start w:val="1"/>
      <w:numFmt w:val="bullet"/>
      <w:pStyle w:val="ListBullet"/>
      <w:lvlText w:val="●"/>
      <w:lvlJc w:val="left"/>
      <w:pPr>
        <w:ind w:left="27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8502EE"/>
    <w:multiLevelType w:val="multilevel"/>
    <w:tmpl w:val="4C4091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08D0613"/>
    <w:multiLevelType w:val="multilevel"/>
    <w:tmpl w:val="47AE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16B5D"/>
    <w:multiLevelType w:val="multilevel"/>
    <w:tmpl w:val="4C74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D0457"/>
    <w:multiLevelType w:val="hybridMultilevel"/>
    <w:tmpl w:val="6248F0C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5F120496"/>
    <w:multiLevelType w:val="hybridMultilevel"/>
    <w:tmpl w:val="399094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635864AD"/>
    <w:multiLevelType w:val="multilevel"/>
    <w:tmpl w:val="F8C8D640"/>
    <w:lvl w:ilvl="0">
      <w:start w:val="1"/>
      <w:numFmt w:val="decimal"/>
      <w:pStyle w:val="ListBullet3"/>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6E25505F"/>
    <w:multiLevelType w:val="multilevel"/>
    <w:tmpl w:val="24B6C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BB24001"/>
    <w:multiLevelType w:val="multilevel"/>
    <w:tmpl w:val="3370DDA8"/>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C9651F7"/>
    <w:multiLevelType w:val="multilevel"/>
    <w:tmpl w:val="602261B2"/>
    <w:lvl w:ilvl="0">
      <w:start w:val="1"/>
      <w:numFmt w:val="decimal"/>
      <w:pStyle w:val="ListNumb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8892410">
    <w:abstractNumId w:val="9"/>
  </w:num>
  <w:num w:numId="2" w16cid:durableId="134563493">
    <w:abstractNumId w:val="7"/>
  </w:num>
  <w:num w:numId="3" w16cid:durableId="1026515850">
    <w:abstractNumId w:val="15"/>
  </w:num>
  <w:num w:numId="4" w16cid:durableId="911354911">
    <w:abstractNumId w:val="10"/>
  </w:num>
  <w:num w:numId="5" w16cid:durableId="2116092307">
    <w:abstractNumId w:val="18"/>
  </w:num>
  <w:num w:numId="6" w16cid:durableId="418402890">
    <w:abstractNumId w:val="17"/>
  </w:num>
  <w:num w:numId="7" w16cid:durableId="5347814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1957249">
    <w:abstractNumId w:val="4"/>
  </w:num>
  <w:num w:numId="9" w16cid:durableId="897209143">
    <w:abstractNumId w:val="6"/>
  </w:num>
  <w:num w:numId="10" w16cid:durableId="364713738">
    <w:abstractNumId w:val="16"/>
  </w:num>
  <w:num w:numId="11" w16cid:durableId="195197290">
    <w:abstractNumId w:val="3"/>
  </w:num>
  <w:num w:numId="12" w16cid:durableId="1969697802">
    <w:abstractNumId w:val="11"/>
  </w:num>
  <w:num w:numId="13" w16cid:durableId="170067516">
    <w:abstractNumId w:val="14"/>
  </w:num>
  <w:num w:numId="14" w16cid:durableId="533882031">
    <w:abstractNumId w:val="13"/>
  </w:num>
  <w:num w:numId="15" w16cid:durableId="507255740">
    <w:abstractNumId w:val="8"/>
  </w:num>
  <w:num w:numId="16" w16cid:durableId="1078554191">
    <w:abstractNumId w:val="12"/>
  </w:num>
  <w:num w:numId="17" w16cid:durableId="1674844263">
    <w:abstractNumId w:val="2"/>
  </w:num>
  <w:num w:numId="18" w16cid:durableId="937755674">
    <w:abstractNumId w:val="0"/>
  </w:num>
  <w:num w:numId="19" w16cid:durableId="1234194044">
    <w:abstractNumId w:val="1"/>
  </w:num>
  <w:num w:numId="20" w16cid:durableId="671956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E5D"/>
    <w:rsid w:val="00031CED"/>
    <w:rsid w:val="00050C8A"/>
    <w:rsid w:val="00050DEC"/>
    <w:rsid w:val="00060877"/>
    <w:rsid w:val="000B45FB"/>
    <w:rsid w:val="000E5194"/>
    <w:rsid w:val="0011645D"/>
    <w:rsid w:val="001249B8"/>
    <w:rsid w:val="001771D9"/>
    <w:rsid w:val="001A7D4E"/>
    <w:rsid w:val="001F7378"/>
    <w:rsid w:val="002464A0"/>
    <w:rsid w:val="002504C0"/>
    <w:rsid w:val="00291F64"/>
    <w:rsid w:val="002C7154"/>
    <w:rsid w:val="002D3732"/>
    <w:rsid w:val="00317E72"/>
    <w:rsid w:val="00377753"/>
    <w:rsid w:val="00383614"/>
    <w:rsid w:val="003A1693"/>
    <w:rsid w:val="003A25C7"/>
    <w:rsid w:val="003F420A"/>
    <w:rsid w:val="00415B4A"/>
    <w:rsid w:val="00433B3A"/>
    <w:rsid w:val="00442CB5"/>
    <w:rsid w:val="0044331E"/>
    <w:rsid w:val="00456277"/>
    <w:rsid w:val="00490F58"/>
    <w:rsid w:val="0049110D"/>
    <w:rsid w:val="004A6E3B"/>
    <w:rsid w:val="004D2804"/>
    <w:rsid w:val="00523B9E"/>
    <w:rsid w:val="00562FFE"/>
    <w:rsid w:val="0058033B"/>
    <w:rsid w:val="005D3E5D"/>
    <w:rsid w:val="005E13B8"/>
    <w:rsid w:val="005E67DB"/>
    <w:rsid w:val="00665266"/>
    <w:rsid w:val="006660BD"/>
    <w:rsid w:val="006C0E0A"/>
    <w:rsid w:val="006E6EF4"/>
    <w:rsid w:val="0072275E"/>
    <w:rsid w:val="00792B3F"/>
    <w:rsid w:val="007B4287"/>
    <w:rsid w:val="007E4CC7"/>
    <w:rsid w:val="00837A53"/>
    <w:rsid w:val="008820A9"/>
    <w:rsid w:val="008A3E55"/>
    <w:rsid w:val="008C6708"/>
    <w:rsid w:val="008F2EE4"/>
    <w:rsid w:val="00907167"/>
    <w:rsid w:val="009466FB"/>
    <w:rsid w:val="009750DE"/>
    <w:rsid w:val="00986AF4"/>
    <w:rsid w:val="009958F5"/>
    <w:rsid w:val="009B30C7"/>
    <w:rsid w:val="009B7FE4"/>
    <w:rsid w:val="009F1076"/>
    <w:rsid w:val="00A424B6"/>
    <w:rsid w:val="00A501F3"/>
    <w:rsid w:val="00A62013"/>
    <w:rsid w:val="00AA550C"/>
    <w:rsid w:val="00AD42BB"/>
    <w:rsid w:val="00AF1FDA"/>
    <w:rsid w:val="00AF505E"/>
    <w:rsid w:val="00B44017"/>
    <w:rsid w:val="00B511D0"/>
    <w:rsid w:val="00B5547F"/>
    <w:rsid w:val="00B71F4A"/>
    <w:rsid w:val="00BB647A"/>
    <w:rsid w:val="00BC36F1"/>
    <w:rsid w:val="00BD12FC"/>
    <w:rsid w:val="00C062CA"/>
    <w:rsid w:val="00C17262"/>
    <w:rsid w:val="00C95E32"/>
    <w:rsid w:val="00C966CC"/>
    <w:rsid w:val="00D21178"/>
    <w:rsid w:val="00D32D99"/>
    <w:rsid w:val="00D84FB8"/>
    <w:rsid w:val="00E21B9A"/>
    <w:rsid w:val="00E3506A"/>
    <w:rsid w:val="00E457EA"/>
    <w:rsid w:val="00E82003"/>
    <w:rsid w:val="00E86CE7"/>
    <w:rsid w:val="00E87E83"/>
    <w:rsid w:val="00EA513C"/>
    <w:rsid w:val="00EA564A"/>
    <w:rsid w:val="00EC5724"/>
    <w:rsid w:val="00EC673D"/>
    <w:rsid w:val="00F03F6A"/>
    <w:rsid w:val="00F728D2"/>
    <w:rsid w:val="00F82DB1"/>
    <w:rsid w:val="00FC76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1D6FA"/>
  <w15:docId w15:val="{FF0532CB-FE58-426A-9945-27B2EC2A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55"/>
    <w:pPr>
      <w:keepNext/>
      <w:keepLines/>
      <w:spacing w:before="480" w:after="0"/>
      <w:jc w:val="center"/>
      <w:outlineLvl w:val="0"/>
    </w:pPr>
    <w:rPr>
      <w:rFonts w:eastAsia="Calibri" w:cs="Calibri"/>
      <w:b/>
      <w:bCs/>
    </w:rPr>
  </w:style>
  <w:style w:type="paragraph" w:styleId="Heading2">
    <w:name w:val="heading 2"/>
    <w:basedOn w:val="Normal"/>
    <w:next w:val="Normal"/>
    <w:link w:val="Heading2Char"/>
    <w:uiPriority w:val="9"/>
    <w:unhideWhenUsed/>
    <w:qFormat/>
    <w:rsid w:val="008A3E55"/>
    <w:pPr>
      <w:keepNext/>
      <w:keepLines/>
      <w:spacing w:before="200" w:after="0"/>
      <w:outlineLvl w:val="1"/>
    </w:pPr>
    <w:rPr>
      <w:rFonts w:eastAsia="Calibri" w:cs="Calibri"/>
      <w:b/>
      <w:bCs/>
    </w:rPr>
  </w:style>
  <w:style w:type="paragraph" w:styleId="Heading3">
    <w:name w:val="heading 3"/>
    <w:basedOn w:val="Normal"/>
    <w:next w:val="Normal"/>
    <w:link w:val="Heading3Char"/>
    <w:uiPriority w:val="9"/>
    <w:unhideWhenUsed/>
    <w:qFormat/>
    <w:rsid w:val="007E4CC7"/>
    <w:pPr>
      <w:keepNext/>
      <w:keepLines/>
      <w:spacing w:before="200" w:after="0"/>
      <w:ind w:firstLine="720"/>
      <w:outlineLvl w:val="2"/>
    </w:pPr>
    <w:rPr>
      <w:rFonts w:eastAsia="Calibri" w:cs="Calibri"/>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A3E55"/>
    <w:rPr>
      <w:rFonts w:eastAsia="Calibri" w:cs="Calibri"/>
      <w:b/>
      <w:bCs/>
    </w:rPr>
  </w:style>
  <w:style w:type="character" w:customStyle="1" w:styleId="Heading2Char">
    <w:name w:val="Heading 2 Char"/>
    <w:basedOn w:val="DefaultParagraphFont"/>
    <w:link w:val="Heading2"/>
    <w:uiPriority w:val="9"/>
    <w:rsid w:val="008A3E55"/>
    <w:rPr>
      <w:rFonts w:eastAsia="Calibri" w:cs="Calibri"/>
      <w:b/>
      <w:bCs/>
    </w:rPr>
  </w:style>
  <w:style w:type="character" w:customStyle="1" w:styleId="Heading3Char">
    <w:name w:val="Heading 3 Char"/>
    <w:basedOn w:val="DefaultParagraphFont"/>
    <w:link w:val="Heading3"/>
    <w:uiPriority w:val="9"/>
    <w:rsid w:val="007E4CC7"/>
    <w:rPr>
      <w:rFonts w:eastAsia="Calibri" w:cs="Calibri"/>
      <w:b/>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1509"/>
    <w:pPr>
      <w:spacing w:after="100"/>
    </w:pPr>
  </w:style>
  <w:style w:type="paragraph" w:styleId="TOC2">
    <w:name w:val="toc 2"/>
    <w:basedOn w:val="Normal"/>
    <w:next w:val="Normal"/>
    <w:autoRedefine/>
    <w:uiPriority w:val="39"/>
    <w:unhideWhenUsed/>
    <w:rsid w:val="00A91509"/>
    <w:pPr>
      <w:spacing w:after="100"/>
      <w:ind w:left="240"/>
    </w:pPr>
  </w:style>
  <w:style w:type="character" w:styleId="Hyperlink">
    <w:name w:val="Hyperlink"/>
    <w:basedOn w:val="DefaultParagraphFont"/>
    <w:uiPriority w:val="99"/>
    <w:unhideWhenUsed/>
    <w:rsid w:val="00A91509"/>
    <w:rPr>
      <w:color w:val="0000FF" w:themeColor="hyperlink"/>
      <w:u w:val="single"/>
    </w:rPr>
  </w:style>
  <w:style w:type="paragraph" w:styleId="Subtitle">
    <w:name w:val="Subtitle"/>
    <w:basedOn w:val="Normal"/>
    <w:next w:val="Normal"/>
    <w:link w:val="SubtitleChar"/>
    <w:uiPriority w:val="11"/>
    <w:qFormat/>
    <w:rPr>
      <w:rFonts w:ascii="Calibri" w:eastAsia="Calibri" w:hAnsi="Calibri" w:cs="Calibri"/>
      <w:i/>
      <w:iCs/>
      <w:color w:val="4F81BD"/>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styleId="TableofFigures">
    <w:name w:val="table of figures"/>
    <w:basedOn w:val="Normal"/>
    <w:next w:val="Normal"/>
    <w:uiPriority w:val="99"/>
    <w:unhideWhenUsed/>
    <w:rsid w:val="00415B4A"/>
    <w:pPr>
      <w:spacing w:after="0"/>
    </w:pPr>
  </w:style>
  <w:style w:type="paragraph" w:styleId="TOC3">
    <w:name w:val="toc 3"/>
    <w:basedOn w:val="Normal"/>
    <w:next w:val="Normal"/>
    <w:autoRedefine/>
    <w:uiPriority w:val="39"/>
    <w:unhideWhenUsed/>
    <w:rsid w:val="0044331E"/>
    <w:pPr>
      <w:spacing w:after="100"/>
      <w:ind w:left="480"/>
    </w:pPr>
  </w:style>
  <w:style w:type="paragraph" w:styleId="TOC4">
    <w:name w:val="toc 4"/>
    <w:basedOn w:val="Normal"/>
    <w:next w:val="Normal"/>
    <w:autoRedefine/>
    <w:uiPriority w:val="39"/>
    <w:unhideWhenUsed/>
    <w:rsid w:val="0044331E"/>
    <w:pPr>
      <w:spacing w:after="100" w:line="259" w:lineRule="auto"/>
      <w:ind w:left="660"/>
    </w:pPr>
    <w:rPr>
      <w:rFonts w:asciiTheme="minorHAnsi" w:eastAsiaTheme="minorEastAsia" w:hAnsiTheme="minorHAnsi" w:cstheme="minorBidi"/>
      <w:kern w:val="2"/>
      <w:sz w:val="22"/>
      <w:szCs w:val="22"/>
      <w:lang w:val="en-PH"/>
      <w14:ligatures w14:val="standardContextual"/>
    </w:rPr>
  </w:style>
  <w:style w:type="paragraph" w:styleId="TOC5">
    <w:name w:val="toc 5"/>
    <w:basedOn w:val="Normal"/>
    <w:next w:val="Normal"/>
    <w:autoRedefine/>
    <w:uiPriority w:val="39"/>
    <w:unhideWhenUsed/>
    <w:rsid w:val="0044331E"/>
    <w:pPr>
      <w:spacing w:after="100" w:line="259" w:lineRule="auto"/>
      <w:ind w:left="880"/>
    </w:pPr>
    <w:rPr>
      <w:rFonts w:asciiTheme="minorHAnsi" w:eastAsiaTheme="minorEastAsia" w:hAnsiTheme="minorHAnsi" w:cstheme="minorBidi"/>
      <w:kern w:val="2"/>
      <w:sz w:val="22"/>
      <w:szCs w:val="22"/>
      <w:lang w:val="en-PH"/>
      <w14:ligatures w14:val="standardContextual"/>
    </w:rPr>
  </w:style>
  <w:style w:type="paragraph" w:styleId="TOC6">
    <w:name w:val="toc 6"/>
    <w:basedOn w:val="Normal"/>
    <w:next w:val="Normal"/>
    <w:autoRedefine/>
    <w:uiPriority w:val="39"/>
    <w:unhideWhenUsed/>
    <w:rsid w:val="0044331E"/>
    <w:pPr>
      <w:spacing w:after="100" w:line="259" w:lineRule="auto"/>
      <w:ind w:left="1100"/>
    </w:pPr>
    <w:rPr>
      <w:rFonts w:asciiTheme="minorHAnsi" w:eastAsiaTheme="minorEastAsia" w:hAnsiTheme="minorHAnsi" w:cstheme="minorBidi"/>
      <w:kern w:val="2"/>
      <w:sz w:val="22"/>
      <w:szCs w:val="22"/>
      <w:lang w:val="en-PH"/>
      <w14:ligatures w14:val="standardContextual"/>
    </w:rPr>
  </w:style>
  <w:style w:type="paragraph" w:styleId="TOC7">
    <w:name w:val="toc 7"/>
    <w:basedOn w:val="Normal"/>
    <w:next w:val="Normal"/>
    <w:autoRedefine/>
    <w:uiPriority w:val="39"/>
    <w:unhideWhenUsed/>
    <w:rsid w:val="0044331E"/>
    <w:pPr>
      <w:spacing w:after="100" w:line="259" w:lineRule="auto"/>
      <w:ind w:left="1320"/>
    </w:pPr>
    <w:rPr>
      <w:rFonts w:asciiTheme="minorHAnsi" w:eastAsiaTheme="minorEastAsia" w:hAnsiTheme="minorHAnsi" w:cstheme="minorBidi"/>
      <w:kern w:val="2"/>
      <w:sz w:val="22"/>
      <w:szCs w:val="22"/>
      <w:lang w:val="en-PH"/>
      <w14:ligatures w14:val="standardContextual"/>
    </w:rPr>
  </w:style>
  <w:style w:type="paragraph" w:styleId="TOC8">
    <w:name w:val="toc 8"/>
    <w:basedOn w:val="Normal"/>
    <w:next w:val="Normal"/>
    <w:autoRedefine/>
    <w:uiPriority w:val="39"/>
    <w:unhideWhenUsed/>
    <w:rsid w:val="0044331E"/>
    <w:pPr>
      <w:spacing w:after="100" w:line="259" w:lineRule="auto"/>
      <w:ind w:left="1540"/>
    </w:pPr>
    <w:rPr>
      <w:rFonts w:asciiTheme="minorHAnsi" w:eastAsiaTheme="minorEastAsia" w:hAnsiTheme="minorHAnsi" w:cstheme="minorBidi"/>
      <w:kern w:val="2"/>
      <w:sz w:val="22"/>
      <w:szCs w:val="22"/>
      <w:lang w:val="en-PH"/>
      <w14:ligatures w14:val="standardContextual"/>
    </w:rPr>
  </w:style>
  <w:style w:type="paragraph" w:styleId="TOC9">
    <w:name w:val="toc 9"/>
    <w:basedOn w:val="Normal"/>
    <w:next w:val="Normal"/>
    <w:autoRedefine/>
    <w:uiPriority w:val="39"/>
    <w:unhideWhenUsed/>
    <w:rsid w:val="0044331E"/>
    <w:pPr>
      <w:spacing w:after="100" w:line="259" w:lineRule="auto"/>
      <w:ind w:left="1760"/>
    </w:pPr>
    <w:rPr>
      <w:rFonts w:asciiTheme="minorHAnsi" w:eastAsiaTheme="minorEastAsia" w:hAnsiTheme="minorHAnsi" w:cstheme="minorBidi"/>
      <w:kern w:val="2"/>
      <w:sz w:val="22"/>
      <w:szCs w:val="22"/>
      <w:lang w:val="en-PH"/>
      <w14:ligatures w14:val="standardContextual"/>
    </w:rPr>
  </w:style>
  <w:style w:type="character" w:styleId="UnresolvedMention">
    <w:name w:val="Unresolved Mention"/>
    <w:basedOn w:val="DefaultParagraphFont"/>
    <w:uiPriority w:val="99"/>
    <w:semiHidden/>
    <w:unhideWhenUsed/>
    <w:rsid w:val="0044331E"/>
    <w:rPr>
      <w:color w:val="605E5C"/>
      <w:shd w:val="clear" w:color="auto" w:fill="E1DFDD"/>
    </w:rPr>
  </w:style>
  <w:style w:type="paragraph" w:customStyle="1" w:styleId="Heading11">
    <w:name w:val="Heading 11"/>
    <w:basedOn w:val="Heading1"/>
    <w:link w:val="HEADING1Char0"/>
    <w:rsid w:val="0044331E"/>
    <w:rPr>
      <w:rFonts w:cs="Times New Roman"/>
      <w:lang w:val="en-PH"/>
    </w:rPr>
  </w:style>
  <w:style w:type="character" w:customStyle="1" w:styleId="HEADING1Char0">
    <w:name w:val="HEADING 1 Char"/>
    <w:basedOn w:val="Heading1Char"/>
    <w:link w:val="Heading11"/>
    <w:rsid w:val="0044331E"/>
    <w:rPr>
      <w:rFonts w:ascii="Calibri" w:eastAsia="Calibri" w:hAnsi="Calibri" w:cs="Calibri"/>
      <w:b/>
      <w:bCs/>
      <w:lang w:val="en-PH"/>
    </w:rPr>
  </w:style>
  <w:style w:type="paragraph" w:customStyle="1" w:styleId="Heading21">
    <w:name w:val="Heading 21"/>
    <w:basedOn w:val="Heading2"/>
    <w:next w:val="Heading2"/>
    <w:link w:val="HEADING2Char0"/>
    <w:rsid w:val="0044331E"/>
    <w:pPr>
      <w:spacing w:line="480" w:lineRule="auto"/>
    </w:pPr>
    <w:rPr>
      <w:b w:val="0"/>
      <w:bCs w:val="0"/>
      <w:lang w:val="en-PH"/>
    </w:rPr>
  </w:style>
  <w:style w:type="character" w:customStyle="1" w:styleId="HEADING2Char0">
    <w:name w:val="HEADING 2 Char"/>
    <w:basedOn w:val="DefaultParagraphFont"/>
    <w:link w:val="Heading21"/>
    <w:rsid w:val="0044331E"/>
    <w:rPr>
      <w:rFonts w:ascii="Calibri" w:eastAsia="Calibri" w:hAnsi="Calibri" w:cs="Calibri"/>
      <w:lang w:val="en-PH"/>
    </w:rPr>
  </w:style>
  <w:style w:type="paragraph" w:styleId="NormalWeb">
    <w:name w:val="Normal (Web)"/>
    <w:basedOn w:val="Normal"/>
    <w:uiPriority w:val="99"/>
    <w:semiHidden/>
    <w:unhideWhenUsed/>
    <w:rsid w:val="00AD42BB"/>
  </w:style>
  <w:style w:type="character" w:styleId="CommentReference">
    <w:name w:val="annotation reference"/>
    <w:basedOn w:val="DefaultParagraphFont"/>
    <w:uiPriority w:val="99"/>
    <w:semiHidden/>
    <w:unhideWhenUsed/>
    <w:rsid w:val="008F2EE4"/>
    <w:rPr>
      <w:sz w:val="16"/>
      <w:szCs w:val="16"/>
    </w:rPr>
  </w:style>
  <w:style w:type="paragraph" w:styleId="CommentText">
    <w:name w:val="annotation text"/>
    <w:basedOn w:val="Normal"/>
    <w:link w:val="CommentTextChar"/>
    <w:uiPriority w:val="99"/>
    <w:semiHidden/>
    <w:unhideWhenUsed/>
    <w:rsid w:val="008F2EE4"/>
    <w:pPr>
      <w:spacing w:line="240" w:lineRule="auto"/>
    </w:pPr>
    <w:rPr>
      <w:sz w:val="20"/>
      <w:szCs w:val="20"/>
    </w:rPr>
  </w:style>
  <w:style w:type="character" w:customStyle="1" w:styleId="CommentTextChar">
    <w:name w:val="Comment Text Char"/>
    <w:basedOn w:val="DefaultParagraphFont"/>
    <w:link w:val="CommentText"/>
    <w:uiPriority w:val="99"/>
    <w:semiHidden/>
    <w:rsid w:val="008F2EE4"/>
    <w:rPr>
      <w:sz w:val="20"/>
      <w:szCs w:val="20"/>
    </w:rPr>
  </w:style>
  <w:style w:type="paragraph" w:styleId="CommentSubject">
    <w:name w:val="annotation subject"/>
    <w:basedOn w:val="CommentText"/>
    <w:next w:val="CommentText"/>
    <w:link w:val="CommentSubjectChar"/>
    <w:uiPriority w:val="99"/>
    <w:semiHidden/>
    <w:unhideWhenUsed/>
    <w:rsid w:val="008F2EE4"/>
    <w:rPr>
      <w:b/>
      <w:bCs/>
    </w:rPr>
  </w:style>
  <w:style w:type="character" w:customStyle="1" w:styleId="CommentSubjectChar">
    <w:name w:val="Comment Subject Char"/>
    <w:basedOn w:val="CommentTextChar"/>
    <w:link w:val="CommentSubject"/>
    <w:uiPriority w:val="99"/>
    <w:semiHidden/>
    <w:rsid w:val="008F2E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766">
      <w:bodyDiv w:val="1"/>
      <w:marLeft w:val="0"/>
      <w:marRight w:val="0"/>
      <w:marTop w:val="0"/>
      <w:marBottom w:val="0"/>
      <w:divBdr>
        <w:top w:val="none" w:sz="0" w:space="0" w:color="auto"/>
        <w:left w:val="none" w:sz="0" w:space="0" w:color="auto"/>
        <w:bottom w:val="none" w:sz="0" w:space="0" w:color="auto"/>
        <w:right w:val="none" w:sz="0" w:space="0" w:color="auto"/>
      </w:divBdr>
    </w:div>
    <w:div w:id="70542083">
      <w:bodyDiv w:val="1"/>
      <w:marLeft w:val="0"/>
      <w:marRight w:val="0"/>
      <w:marTop w:val="0"/>
      <w:marBottom w:val="0"/>
      <w:divBdr>
        <w:top w:val="none" w:sz="0" w:space="0" w:color="auto"/>
        <w:left w:val="none" w:sz="0" w:space="0" w:color="auto"/>
        <w:bottom w:val="none" w:sz="0" w:space="0" w:color="auto"/>
        <w:right w:val="none" w:sz="0" w:space="0" w:color="auto"/>
      </w:divBdr>
    </w:div>
    <w:div w:id="71437715">
      <w:bodyDiv w:val="1"/>
      <w:marLeft w:val="0"/>
      <w:marRight w:val="0"/>
      <w:marTop w:val="0"/>
      <w:marBottom w:val="0"/>
      <w:divBdr>
        <w:top w:val="none" w:sz="0" w:space="0" w:color="auto"/>
        <w:left w:val="none" w:sz="0" w:space="0" w:color="auto"/>
        <w:bottom w:val="none" w:sz="0" w:space="0" w:color="auto"/>
        <w:right w:val="none" w:sz="0" w:space="0" w:color="auto"/>
      </w:divBdr>
    </w:div>
    <w:div w:id="158084190">
      <w:bodyDiv w:val="1"/>
      <w:marLeft w:val="0"/>
      <w:marRight w:val="0"/>
      <w:marTop w:val="0"/>
      <w:marBottom w:val="0"/>
      <w:divBdr>
        <w:top w:val="none" w:sz="0" w:space="0" w:color="auto"/>
        <w:left w:val="none" w:sz="0" w:space="0" w:color="auto"/>
        <w:bottom w:val="none" w:sz="0" w:space="0" w:color="auto"/>
        <w:right w:val="none" w:sz="0" w:space="0" w:color="auto"/>
      </w:divBdr>
    </w:div>
    <w:div w:id="173106640">
      <w:bodyDiv w:val="1"/>
      <w:marLeft w:val="0"/>
      <w:marRight w:val="0"/>
      <w:marTop w:val="0"/>
      <w:marBottom w:val="0"/>
      <w:divBdr>
        <w:top w:val="none" w:sz="0" w:space="0" w:color="auto"/>
        <w:left w:val="none" w:sz="0" w:space="0" w:color="auto"/>
        <w:bottom w:val="none" w:sz="0" w:space="0" w:color="auto"/>
        <w:right w:val="none" w:sz="0" w:space="0" w:color="auto"/>
      </w:divBdr>
    </w:div>
    <w:div w:id="175458942">
      <w:bodyDiv w:val="1"/>
      <w:marLeft w:val="0"/>
      <w:marRight w:val="0"/>
      <w:marTop w:val="0"/>
      <w:marBottom w:val="0"/>
      <w:divBdr>
        <w:top w:val="none" w:sz="0" w:space="0" w:color="auto"/>
        <w:left w:val="none" w:sz="0" w:space="0" w:color="auto"/>
        <w:bottom w:val="none" w:sz="0" w:space="0" w:color="auto"/>
        <w:right w:val="none" w:sz="0" w:space="0" w:color="auto"/>
      </w:divBdr>
    </w:div>
    <w:div w:id="175507415">
      <w:bodyDiv w:val="1"/>
      <w:marLeft w:val="0"/>
      <w:marRight w:val="0"/>
      <w:marTop w:val="0"/>
      <w:marBottom w:val="0"/>
      <w:divBdr>
        <w:top w:val="none" w:sz="0" w:space="0" w:color="auto"/>
        <w:left w:val="none" w:sz="0" w:space="0" w:color="auto"/>
        <w:bottom w:val="none" w:sz="0" w:space="0" w:color="auto"/>
        <w:right w:val="none" w:sz="0" w:space="0" w:color="auto"/>
      </w:divBdr>
    </w:div>
    <w:div w:id="217742866">
      <w:bodyDiv w:val="1"/>
      <w:marLeft w:val="0"/>
      <w:marRight w:val="0"/>
      <w:marTop w:val="0"/>
      <w:marBottom w:val="0"/>
      <w:divBdr>
        <w:top w:val="none" w:sz="0" w:space="0" w:color="auto"/>
        <w:left w:val="none" w:sz="0" w:space="0" w:color="auto"/>
        <w:bottom w:val="none" w:sz="0" w:space="0" w:color="auto"/>
        <w:right w:val="none" w:sz="0" w:space="0" w:color="auto"/>
      </w:divBdr>
    </w:div>
    <w:div w:id="220405248">
      <w:bodyDiv w:val="1"/>
      <w:marLeft w:val="0"/>
      <w:marRight w:val="0"/>
      <w:marTop w:val="0"/>
      <w:marBottom w:val="0"/>
      <w:divBdr>
        <w:top w:val="none" w:sz="0" w:space="0" w:color="auto"/>
        <w:left w:val="none" w:sz="0" w:space="0" w:color="auto"/>
        <w:bottom w:val="none" w:sz="0" w:space="0" w:color="auto"/>
        <w:right w:val="none" w:sz="0" w:space="0" w:color="auto"/>
      </w:divBdr>
    </w:div>
    <w:div w:id="267124813">
      <w:bodyDiv w:val="1"/>
      <w:marLeft w:val="0"/>
      <w:marRight w:val="0"/>
      <w:marTop w:val="0"/>
      <w:marBottom w:val="0"/>
      <w:divBdr>
        <w:top w:val="none" w:sz="0" w:space="0" w:color="auto"/>
        <w:left w:val="none" w:sz="0" w:space="0" w:color="auto"/>
        <w:bottom w:val="none" w:sz="0" w:space="0" w:color="auto"/>
        <w:right w:val="none" w:sz="0" w:space="0" w:color="auto"/>
      </w:divBdr>
    </w:div>
    <w:div w:id="267466886">
      <w:bodyDiv w:val="1"/>
      <w:marLeft w:val="0"/>
      <w:marRight w:val="0"/>
      <w:marTop w:val="0"/>
      <w:marBottom w:val="0"/>
      <w:divBdr>
        <w:top w:val="none" w:sz="0" w:space="0" w:color="auto"/>
        <w:left w:val="none" w:sz="0" w:space="0" w:color="auto"/>
        <w:bottom w:val="none" w:sz="0" w:space="0" w:color="auto"/>
        <w:right w:val="none" w:sz="0" w:space="0" w:color="auto"/>
      </w:divBdr>
    </w:div>
    <w:div w:id="291063295">
      <w:bodyDiv w:val="1"/>
      <w:marLeft w:val="0"/>
      <w:marRight w:val="0"/>
      <w:marTop w:val="0"/>
      <w:marBottom w:val="0"/>
      <w:divBdr>
        <w:top w:val="none" w:sz="0" w:space="0" w:color="auto"/>
        <w:left w:val="none" w:sz="0" w:space="0" w:color="auto"/>
        <w:bottom w:val="none" w:sz="0" w:space="0" w:color="auto"/>
        <w:right w:val="none" w:sz="0" w:space="0" w:color="auto"/>
      </w:divBdr>
    </w:div>
    <w:div w:id="292713851">
      <w:bodyDiv w:val="1"/>
      <w:marLeft w:val="0"/>
      <w:marRight w:val="0"/>
      <w:marTop w:val="0"/>
      <w:marBottom w:val="0"/>
      <w:divBdr>
        <w:top w:val="none" w:sz="0" w:space="0" w:color="auto"/>
        <w:left w:val="none" w:sz="0" w:space="0" w:color="auto"/>
        <w:bottom w:val="none" w:sz="0" w:space="0" w:color="auto"/>
        <w:right w:val="none" w:sz="0" w:space="0" w:color="auto"/>
      </w:divBdr>
    </w:div>
    <w:div w:id="308680829">
      <w:bodyDiv w:val="1"/>
      <w:marLeft w:val="0"/>
      <w:marRight w:val="0"/>
      <w:marTop w:val="0"/>
      <w:marBottom w:val="0"/>
      <w:divBdr>
        <w:top w:val="none" w:sz="0" w:space="0" w:color="auto"/>
        <w:left w:val="none" w:sz="0" w:space="0" w:color="auto"/>
        <w:bottom w:val="none" w:sz="0" w:space="0" w:color="auto"/>
        <w:right w:val="none" w:sz="0" w:space="0" w:color="auto"/>
      </w:divBdr>
      <w:divsChild>
        <w:div w:id="1597440164">
          <w:marLeft w:val="-100"/>
          <w:marRight w:val="0"/>
          <w:marTop w:val="0"/>
          <w:marBottom w:val="0"/>
          <w:divBdr>
            <w:top w:val="none" w:sz="0" w:space="0" w:color="auto"/>
            <w:left w:val="none" w:sz="0" w:space="0" w:color="auto"/>
            <w:bottom w:val="none" w:sz="0" w:space="0" w:color="auto"/>
            <w:right w:val="none" w:sz="0" w:space="0" w:color="auto"/>
          </w:divBdr>
        </w:div>
      </w:divsChild>
    </w:div>
    <w:div w:id="337971661">
      <w:bodyDiv w:val="1"/>
      <w:marLeft w:val="0"/>
      <w:marRight w:val="0"/>
      <w:marTop w:val="0"/>
      <w:marBottom w:val="0"/>
      <w:divBdr>
        <w:top w:val="none" w:sz="0" w:space="0" w:color="auto"/>
        <w:left w:val="none" w:sz="0" w:space="0" w:color="auto"/>
        <w:bottom w:val="none" w:sz="0" w:space="0" w:color="auto"/>
        <w:right w:val="none" w:sz="0" w:space="0" w:color="auto"/>
      </w:divBdr>
    </w:div>
    <w:div w:id="374694471">
      <w:bodyDiv w:val="1"/>
      <w:marLeft w:val="0"/>
      <w:marRight w:val="0"/>
      <w:marTop w:val="0"/>
      <w:marBottom w:val="0"/>
      <w:divBdr>
        <w:top w:val="none" w:sz="0" w:space="0" w:color="auto"/>
        <w:left w:val="none" w:sz="0" w:space="0" w:color="auto"/>
        <w:bottom w:val="none" w:sz="0" w:space="0" w:color="auto"/>
        <w:right w:val="none" w:sz="0" w:space="0" w:color="auto"/>
      </w:divBdr>
    </w:div>
    <w:div w:id="388572980">
      <w:bodyDiv w:val="1"/>
      <w:marLeft w:val="0"/>
      <w:marRight w:val="0"/>
      <w:marTop w:val="0"/>
      <w:marBottom w:val="0"/>
      <w:divBdr>
        <w:top w:val="none" w:sz="0" w:space="0" w:color="auto"/>
        <w:left w:val="none" w:sz="0" w:space="0" w:color="auto"/>
        <w:bottom w:val="none" w:sz="0" w:space="0" w:color="auto"/>
        <w:right w:val="none" w:sz="0" w:space="0" w:color="auto"/>
      </w:divBdr>
    </w:div>
    <w:div w:id="401215426">
      <w:bodyDiv w:val="1"/>
      <w:marLeft w:val="0"/>
      <w:marRight w:val="0"/>
      <w:marTop w:val="0"/>
      <w:marBottom w:val="0"/>
      <w:divBdr>
        <w:top w:val="none" w:sz="0" w:space="0" w:color="auto"/>
        <w:left w:val="none" w:sz="0" w:space="0" w:color="auto"/>
        <w:bottom w:val="none" w:sz="0" w:space="0" w:color="auto"/>
        <w:right w:val="none" w:sz="0" w:space="0" w:color="auto"/>
      </w:divBdr>
    </w:div>
    <w:div w:id="424114810">
      <w:bodyDiv w:val="1"/>
      <w:marLeft w:val="0"/>
      <w:marRight w:val="0"/>
      <w:marTop w:val="0"/>
      <w:marBottom w:val="0"/>
      <w:divBdr>
        <w:top w:val="none" w:sz="0" w:space="0" w:color="auto"/>
        <w:left w:val="none" w:sz="0" w:space="0" w:color="auto"/>
        <w:bottom w:val="none" w:sz="0" w:space="0" w:color="auto"/>
        <w:right w:val="none" w:sz="0" w:space="0" w:color="auto"/>
      </w:divBdr>
    </w:div>
    <w:div w:id="432943148">
      <w:bodyDiv w:val="1"/>
      <w:marLeft w:val="0"/>
      <w:marRight w:val="0"/>
      <w:marTop w:val="0"/>
      <w:marBottom w:val="0"/>
      <w:divBdr>
        <w:top w:val="none" w:sz="0" w:space="0" w:color="auto"/>
        <w:left w:val="none" w:sz="0" w:space="0" w:color="auto"/>
        <w:bottom w:val="none" w:sz="0" w:space="0" w:color="auto"/>
        <w:right w:val="none" w:sz="0" w:space="0" w:color="auto"/>
      </w:divBdr>
    </w:div>
    <w:div w:id="436826965">
      <w:bodyDiv w:val="1"/>
      <w:marLeft w:val="0"/>
      <w:marRight w:val="0"/>
      <w:marTop w:val="0"/>
      <w:marBottom w:val="0"/>
      <w:divBdr>
        <w:top w:val="none" w:sz="0" w:space="0" w:color="auto"/>
        <w:left w:val="none" w:sz="0" w:space="0" w:color="auto"/>
        <w:bottom w:val="none" w:sz="0" w:space="0" w:color="auto"/>
        <w:right w:val="none" w:sz="0" w:space="0" w:color="auto"/>
      </w:divBdr>
    </w:div>
    <w:div w:id="452943180">
      <w:bodyDiv w:val="1"/>
      <w:marLeft w:val="0"/>
      <w:marRight w:val="0"/>
      <w:marTop w:val="0"/>
      <w:marBottom w:val="0"/>
      <w:divBdr>
        <w:top w:val="none" w:sz="0" w:space="0" w:color="auto"/>
        <w:left w:val="none" w:sz="0" w:space="0" w:color="auto"/>
        <w:bottom w:val="none" w:sz="0" w:space="0" w:color="auto"/>
        <w:right w:val="none" w:sz="0" w:space="0" w:color="auto"/>
      </w:divBdr>
    </w:div>
    <w:div w:id="461923452">
      <w:bodyDiv w:val="1"/>
      <w:marLeft w:val="0"/>
      <w:marRight w:val="0"/>
      <w:marTop w:val="0"/>
      <w:marBottom w:val="0"/>
      <w:divBdr>
        <w:top w:val="none" w:sz="0" w:space="0" w:color="auto"/>
        <w:left w:val="none" w:sz="0" w:space="0" w:color="auto"/>
        <w:bottom w:val="none" w:sz="0" w:space="0" w:color="auto"/>
        <w:right w:val="none" w:sz="0" w:space="0" w:color="auto"/>
      </w:divBdr>
    </w:div>
    <w:div w:id="470560653">
      <w:bodyDiv w:val="1"/>
      <w:marLeft w:val="0"/>
      <w:marRight w:val="0"/>
      <w:marTop w:val="0"/>
      <w:marBottom w:val="0"/>
      <w:divBdr>
        <w:top w:val="none" w:sz="0" w:space="0" w:color="auto"/>
        <w:left w:val="none" w:sz="0" w:space="0" w:color="auto"/>
        <w:bottom w:val="none" w:sz="0" w:space="0" w:color="auto"/>
        <w:right w:val="none" w:sz="0" w:space="0" w:color="auto"/>
      </w:divBdr>
    </w:div>
    <w:div w:id="477723216">
      <w:bodyDiv w:val="1"/>
      <w:marLeft w:val="0"/>
      <w:marRight w:val="0"/>
      <w:marTop w:val="0"/>
      <w:marBottom w:val="0"/>
      <w:divBdr>
        <w:top w:val="none" w:sz="0" w:space="0" w:color="auto"/>
        <w:left w:val="none" w:sz="0" w:space="0" w:color="auto"/>
        <w:bottom w:val="none" w:sz="0" w:space="0" w:color="auto"/>
        <w:right w:val="none" w:sz="0" w:space="0" w:color="auto"/>
      </w:divBdr>
    </w:div>
    <w:div w:id="488063121">
      <w:bodyDiv w:val="1"/>
      <w:marLeft w:val="0"/>
      <w:marRight w:val="0"/>
      <w:marTop w:val="0"/>
      <w:marBottom w:val="0"/>
      <w:divBdr>
        <w:top w:val="none" w:sz="0" w:space="0" w:color="auto"/>
        <w:left w:val="none" w:sz="0" w:space="0" w:color="auto"/>
        <w:bottom w:val="none" w:sz="0" w:space="0" w:color="auto"/>
        <w:right w:val="none" w:sz="0" w:space="0" w:color="auto"/>
      </w:divBdr>
    </w:div>
    <w:div w:id="542836439">
      <w:bodyDiv w:val="1"/>
      <w:marLeft w:val="0"/>
      <w:marRight w:val="0"/>
      <w:marTop w:val="0"/>
      <w:marBottom w:val="0"/>
      <w:divBdr>
        <w:top w:val="none" w:sz="0" w:space="0" w:color="auto"/>
        <w:left w:val="none" w:sz="0" w:space="0" w:color="auto"/>
        <w:bottom w:val="none" w:sz="0" w:space="0" w:color="auto"/>
        <w:right w:val="none" w:sz="0" w:space="0" w:color="auto"/>
      </w:divBdr>
    </w:div>
    <w:div w:id="545289348">
      <w:bodyDiv w:val="1"/>
      <w:marLeft w:val="0"/>
      <w:marRight w:val="0"/>
      <w:marTop w:val="0"/>
      <w:marBottom w:val="0"/>
      <w:divBdr>
        <w:top w:val="none" w:sz="0" w:space="0" w:color="auto"/>
        <w:left w:val="none" w:sz="0" w:space="0" w:color="auto"/>
        <w:bottom w:val="none" w:sz="0" w:space="0" w:color="auto"/>
        <w:right w:val="none" w:sz="0" w:space="0" w:color="auto"/>
      </w:divBdr>
    </w:div>
    <w:div w:id="547453630">
      <w:bodyDiv w:val="1"/>
      <w:marLeft w:val="0"/>
      <w:marRight w:val="0"/>
      <w:marTop w:val="0"/>
      <w:marBottom w:val="0"/>
      <w:divBdr>
        <w:top w:val="none" w:sz="0" w:space="0" w:color="auto"/>
        <w:left w:val="none" w:sz="0" w:space="0" w:color="auto"/>
        <w:bottom w:val="none" w:sz="0" w:space="0" w:color="auto"/>
        <w:right w:val="none" w:sz="0" w:space="0" w:color="auto"/>
      </w:divBdr>
    </w:div>
    <w:div w:id="590092491">
      <w:bodyDiv w:val="1"/>
      <w:marLeft w:val="0"/>
      <w:marRight w:val="0"/>
      <w:marTop w:val="0"/>
      <w:marBottom w:val="0"/>
      <w:divBdr>
        <w:top w:val="none" w:sz="0" w:space="0" w:color="auto"/>
        <w:left w:val="none" w:sz="0" w:space="0" w:color="auto"/>
        <w:bottom w:val="none" w:sz="0" w:space="0" w:color="auto"/>
        <w:right w:val="none" w:sz="0" w:space="0" w:color="auto"/>
      </w:divBdr>
    </w:div>
    <w:div w:id="596602544">
      <w:bodyDiv w:val="1"/>
      <w:marLeft w:val="0"/>
      <w:marRight w:val="0"/>
      <w:marTop w:val="0"/>
      <w:marBottom w:val="0"/>
      <w:divBdr>
        <w:top w:val="none" w:sz="0" w:space="0" w:color="auto"/>
        <w:left w:val="none" w:sz="0" w:space="0" w:color="auto"/>
        <w:bottom w:val="none" w:sz="0" w:space="0" w:color="auto"/>
        <w:right w:val="none" w:sz="0" w:space="0" w:color="auto"/>
      </w:divBdr>
    </w:div>
    <w:div w:id="600450356">
      <w:bodyDiv w:val="1"/>
      <w:marLeft w:val="0"/>
      <w:marRight w:val="0"/>
      <w:marTop w:val="0"/>
      <w:marBottom w:val="0"/>
      <w:divBdr>
        <w:top w:val="none" w:sz="0" w:space="0" w:color="auto"/>
        <w:left w:val="none" w:sz="0" w:space="0" w:color="auto"/>
        <w:bottom w:val="none" w:sz="0" w:space="0" w:color="auto"/>
        <w:right w:val="none" w:sz="0" w:space="0" w:color="auto"/>
      </w:divBdr>
    </w:div>
    <w:div w:id="609973491">
      <w:bodyDiv w:val="1"/>
      <w:marLeft w:val="0"/>
      <w:marRight w:val="0"/>
      <w:marTop w:val="0"/>
      <w:marBottom w:val="0"/>
      <w:divBdr>
        <w:top w:val="none" w:sz="0" w:space="0" w:color="auto"/>
        <w:left w:val="none" w:sz="0" w:space="0" w:color="auto"/>
        <w:bottom w:val="none" w:sz="0" w:space="0" w:color="auto"/>
        <w:right w:val="none" w:sz="0" w:space="0" w:color="auto"/>
      </w:divBdr>
    </w:div>
    <w:div w:id="661739755">
      <w:bodyDiv w:val="1"/>
      <w:marLeft w:val="0"/>
      <w:marRight w:val="0"/>
      <w:marTop w:val="0"/>
      <w:marBottom w:val="0"/>
      <w:divBdr>
        <w:top w:val="none" w:sz="0" w:space="0" w:color="auto"/>
        <w:left w:val="none" w:sz="0" w:space="0" w:color="auto"/>
        <w:bottom w:val="none" w:sz="0" w:space="0" w:color="auto"/>
        <w:right w:val="none" w:sz="0" w:space="0" w:color="auto"/>
      </w:divBdr>
    </w:div>
    <w:div w:id="664473823">
      <w:bodyDiv w:val="1"/>
      <w:marLeft w:val="0"/>
      <w:marRight w:val="0"/>
      <w:marTop w:val="0"/>
      <w:marBottom w:val="0"/>
      <w:divBdr>
        <w:top w:val="none" w:sz="0" w:space="0" w:color="auto"/>
        <w:left w:val="none" w:sz="0" w:space="0" w:color="auto"/>
        <w:bottom w:val="none" w:sz="0" w:space="0" w:color="auto"/>
        <w:right w:val="none" w:sz="0" w:space="0" w:color="auto"/>
      </w:divBdr>
    </w:div>
    <w:div w:id="706371900">
      <w:bodyDiv w:val="1"/>
      <w:marLeft w:val="0"/>
      <w:marRight w:val="0"/>
      <w:marTop w:val="0"/>
      <w:marBottom w:val="0"/>
      <w:divBdr>
        <w:top w:val="none" w:sz="0" w:space="0" w:color="auto"/>
        <w:left w:val="none" w:sz="0" w:space="0" w:color="auto"/>
        <w:bottom w:val="none" w:sz="0" w:space="0" w:color="auto"/>
        <w:right w:val="none" w:sz="0" w:space="0" w:color="auto"/>
      </w:divBdr>
    </w:div>
    <w:div w:id="707410307">
      <w:bodyDiv w:val="1"/>
      <w:marLeft w:val="0"/>
      <w:marRight w:val="0"/>
      <w:marTop w:val="0"/>
      <w:marBottom w:val="0"/>
      <w:divBdr>
        <w:top w:val="none" w:sz="0" w:space="0" w:color="auto"/>
        <w:left w:val="none" w:sz="0" w:space="0" w:color="auto"/>
        <w:bottom w:val="none" w:sz="0" w:space="0" w:color="auto"/>
        <w:right w:val="none" w:sz="0" w:space="0" w:color="auto"/>
      </w:divBdr>
    </w:div>
    <w:div w:id="721946295">
      <w:bodyDiv w:val="1"/>
      <w:marLeft w:val="0"/>
      <w:marRight w:val="0"/>
      <w:marTop w:val="0"/>
      <w:marBottom w:val="0"/>
      <w:divBdr>
        <w:top w:val="none" w:sz="0" w:space="0" w:color="auto"/>
        <w:left w:val="none" w:sz="0" w:space="0" w:color="auto"/>
        <w:bottom w:val="none" w:sz="0" w:space="0" w:color="auto"/>
        <w:right w:val="none" w:sz="0" w:space="0" w:color="auto"/>
      </w:divBdr>
    </w:div>
    <w:div w:id="757748770">
      <w:bodyDiv w:val="1"/>
      <w:marLeft w:val="0"/>
      <w:marRight w:val="0"/>
      <w:marTop w:val="0"/>
      <w:marBottom w:val="0"/>
      <w:divBdr>
        <w:top w:val="none" w:sz="0" w:space="0" w:color="auto"/>
        <w:left w:val="none" w:sz="0" w:space="0" w:color="auto"/>
        <w:bottom w:val="none" w:sz="0" w:space="0" w:color="auto"/>
        <w:right w:val="none" w:sz="0" w:space="0" w:color="auto"/>
      </w:divBdr>
    </w:div>
    <w:div w:id="762916501">
      <w:bodyDiv w:val="1"/>
      <w:marLeft w:val="0"/>
      <w:marRight w:val="0"/>
      <w:marTop w:val="0"/>
      <w:marBottom w:val="0"/>
      <w:divBdr>
        <w:top w:val="none" w:sz="0" w:space="0" w:color="auto"/>
        <w:left w:val="none" w:sz="0" w:space="0" w:color="auto"/>
        <w:bottom w:val="none" w:sz="0" w:space="0" w:color="auto"/>
        <w:right w:val="none" w:sz="0" w:space="0" w:color="auto"/>
      </w:divBdr>
    </w:div>
    <w:div w:id="817764375">
      <w:bodyDiv w:val="1"/>
      <w:marLeft w:val="0"/>
      <w:marRight w:val="0"/>
      <w:marTop w:val="0"/>
      <w:marBottom w:val="0"/>
      <w:divBdr>
        <w:top w:val="none" w:sz="0" w:space="0" w:color="auto"/>
        <w:left w:val="none" w:sz="0" w:space="0" w:color="auto"/>
        <w:bottom w:val="none" w:sz="0" w:space="0" w:color="auto"/>
        <w:right w:val="none" w:sz="0" w:space="0" w:color="auto"/>
      </w:divBdr>
    </w:div>
    <w:div w:id="830292988">
      <w:bodyDiv w:val="1"/>
      <w:marLeft w:val="0"/>
      <w:marRight w:val="0"/>
      <w:marTop w:val="0"/>
      <w:marBottom w:val="0"/>
      <w:divBdr>
        <w:top w:val="none" w:sz="0" w:space="0" w:color="auto"/>
        <w:left w:val="none" w:sz="0" w:space="0" w:color="auto"/>
        <w:bottom w:val="none" w:sz="0" w:space="0" w:color="auto"/>
        <w:right w:val="none" w:sz="0" w:space="0" w:color="auto"/>
      </w:divBdr>
    </w:div>
    <w:div w:id="847597961">
      <w:bodyDiv w:val="1"/>
      <w:marLeft w:val="0"/>
      <w:marRight w:val="0"/>
      <w:marTop w:val="0"/>
      <w:marBottom w:val="0"/>
      <w:divBdr>
        <w:top w:val="none" w:sz="0" w:space="0" w:color="auto"/>
        <w:left w:val="none" w:sz="0" w:space="0" w:color="auto"/>
        <w:bottom w:val="none" w:sz="0" w:space="0" w:color="auto"/>
        <w:right w:val="none" w:sz="0" w:space="0" w:color="auto"/>
      </w:divBdr>
    </w:div>
    <w:div w:id="852494112">
      <w:bodyDiv w:val="1"/>
      <w:marLeft w:val="0"/>
      <w:marRight w:val="0"/>
      <w:marTop w:val="0"/>
      <w:marBottom w:val="0"/>
      <w:divBdr>
        <w:top w:val="none" w:sz="0" w:space="0" w:color="auto"/>
        <w:left w:val="none" w:sz="0" w:space="0" w:color="auto"/>
        <w:bottom w:val="none" w:sz="0" w:space="0" w:color="auto"/>
        <w:right w:val="none" w:sz="0" w:space="0" w:color="auto"/>
      </w:divBdr>
    </w:div>
    <w:div w:id="887499067">
      <w:bodyDiv w:val="1"/>
      <w:marLeft w:val="0"/>
      <w:marRight w:val="0"/>
      <w:marTop w:val="0"/>
      <w:marBottom w:val="0"/>
      <w:divBdr>
        <w:top w:val="none" w:sz="0" w:space="0" w:color="auto"/>
        <w:left w:val="none" w:sz="0" w:space="0" w:color="auto"/>
        <w:bottom w:val="none" w:sz="0" w:space="0" w:color="auto"/>
        <w:right w:val="none" w:sz="0" w:space="0" w:color="auto"/>
      </w:divBdr>
    </w:div>
    <w:div w:id="901719645">
      <w:bodyDiv w:val="1"/>
      <w:marLeft w:val="0"/>
      <w:marRight w:val="0"/>
      <w:marTop w:val="0"/>
      <w:marBottom w:val="0"/>
      <w:divBdr>
        <w:top w:val="none" w:sz="0" w:space="0" w:color="auto"/>
        <w:left w:val="none" w:sz="0" w:space="0" w:color="auto"/>
        <w:bottom w:val="none" w:sz="0" w:space="0" w:color="auto"/>
        <w:right w:val="none" w:sz="0" w:space="0" w:color="auto"/>
      </w:divBdr>
    </w:div>
    <w:div w:id="904803691">
      <w:bodyDiv w:val="1"/>
      <w:marLeft w:val="0"/>
      <w:marRight w:val="0"/>
      <w:marTop w:val="0"/>
      <w:marBottom w:val="0"/>
      <w:divBdr>
        <w:top w:val="none" w:sz="0" w:space="0" w:color="auto"/>
        <w:left w:val="none" w:sz="0" w:space="0" w:color="auto"/>
        <w:bottom w:val="none" w:sz="0" w:space="0" w:color="auto"/>
        <w:right w:val="none" w:sz="0" w:space="0" w:color="auto"/>
      </w:divBdr>
    </w:div>
    <w:div w:id="939143418">
      <w:bodyDiv w:val="1"/>
      <w:marLeft w:val="0"/>
      <w:marRight w:val="0"/>
      <w:marTop w:val="0"/>
      <w:marBottom w:val="0"/>
      <w:divBdr>
        <w:top w:val="none" w:sz="0" w:space="0" w:color="auto"/>
        <w:left w:val="none" w:sz="0" w:space="0" w:color="auto"/>
        <w:bottom w:val="none" w:sz="0" w:space="0" w:color="auto"/>
        <w:right w:val="none" w:sz="0" w:space="0" w:color="auto"/>
      </w:divBdr>
    </w:div>
    <w:div w:id="946036051">
      <w:bodyDiv w:val="1"/>
      <w:marLeft w:val="0"/>
      <w:marRight w:val="0"/>
      <w:marTop w:val="0"/>
      <w:marBottom w:val="0"/>
      <w:divBdr>
        <w:top w:val="none" w:sz="0" w:space="0" w:color="auto"/>
        <w:left w:val="none" w:sz="0" w:space="0" w:color="auto"/>
        <w:bottom w:val="none" w:sz="0" w:space="0" w:color="auto"/>
        <w:right w:val="none" w:sz="0" w:space="0" w:color="auto"/>
      </w:divBdr>
    </w:div>
    <w:div w:id="949045806">
      <w:bodyDiv w:val="1"/>
      <w:marLeft w:val="0"/>
      <w:marRight w:val="0"/>
      <w:marTop w:val="0"/>
      <w:marBottom w:val="0"/>
      <w:divBdr>
        <w:top w:val="none" w:sz="0" w:space="0" w:color="auto"/>
        <w:left w:val="none" w:sz="0" w:space="0" w:color="auto"/>
        <w:bottom w:val="none" w:sz="0" w:space="0" w:color="auto"/>
        <w:right w:val="none" w:sz="0" w:space="0" w:color="auto"/>
      </w:divBdr>
    </w:div>
    <w:div w:id="954018370">
      <w:bodyDiv w:val="1"/>
      <w:marLeft w:val="0"/>
      <w:marRight w:val="0"/>
      <w:marTop w:val="0"/>
      <w:marBottom w:val="0"/>
      <w:divBdr>
        <w:top w:val="none" w:sz="0" w:space="0" w:color="auto"/>
        <w:left w:val="none" w:sz="0" w:space="0" w:color="auto"/>
        <w:bottom w:val="none" w:sz="0" w:space="0" w:color="auto"/>
        <w:right w:val="none" w:sz="0" w:space="0" w:color="auto"/>
      </w:divBdr>
    </w:div>
    <w:div w:id="954676992">
      <w:bodyDiv w:val="1"/>
      <w:marLeft w:val="0"/>
      <w:marRight w:val="0"/>
      <w:marTop w:val="0"/>
      <w:marBottom w:val="0"/>
      <w:divBdr>
        <w:top w:val="none" w:sz="0" w:space="0" w:color="auto"/>
        <w:left w:val="none" w:sz="0" w:space="0" w:color="auto"/>
        <w:bottom w:val="none" w:sz="0" w:space="0" w:color="auto"/>
        <w:right w:val="none" w:sz="0" w:space="0" w:color="auto"/>
      </w:divBdr>
    </w:div>
    <w:div w:id="1001155524">
      <w:bodyDiv w:val="1"/>
      <w:marLeft w:val="0"/>
      <w:marRight w:val="0"/>
      <w:marTop w:val="0"/>
      <w:marBottom w:val="0"/>
      <w:divBdr>
        <w:top w:val="none" w:sz="0" w:space="0" w:color="auto"/>
        <w:left w:val="none" w:sz="0" w:space="0" w:color="auto"/>
        <w:bottom w:val="none" w:sz="0" w:space="0" w:color="auto"/>
        <w:right w:val="none" w:sz="0" w:space="0" w:color="auto"/>
      </w:divBdr>
    </w:div>
    <w:div w:id="1003126261">
      <w:bodyDiv w:val="1"/>
      <w:marLeft w:val="0"/>
      <w:marRight w:val="0"/>
      <w:marTop w:val="0"/>
      <w:marBottom w:val="0"/>
      <w:divBdr>
        <w:top w:val="none" w:sz="0" w:space="0" w:color="auto"/>
        <w:left w:val="none" w:sz="0" w:space="0" w:color="auto"/>
        <w:bottom w:val="none" w:sz="0" w:space="0" w:color="auto"/>
        <w:right w:val="none" w:sz="0" w:space="0" w:color="auto"/>
      </w:divBdr>
    </w:div>
    <w:div w:id="1005521840">
      <w:bodyDiv w:val="1"/>
      <w:marLeft w:val="0"/>
      <w:marRight w:val="0"/>
      <w:marTop w:val="0"/>
      <w:marBottom w:val="0"/>
      <w:divBdr>
        <w:top w:val="none" w:sz="0" w:space="0" w:color="auto"/>
        <w:left w:val="none" w:sz="0" w:space="0" w:color="auto"/>
        <w:bottom w:val="none" w:sz="0" w:space="0" w:color="auto"/>
        <w:right w:val="none" w:sz="0" w:space="0" w:color="auto"/>
      </w:divBdr>
    </w:div>
    <w:div w:id="1014459938">
      <w:bodyDiv w:val="1"/>
      <w:marLeft w:val="0"/>
      <w:marRight w:val="0"/>
      <w:marTop w:val="0"/>
      <w:marBottom w:val="0"/>
      <w:divBdr>
        <w:top w:val="none" w:sz="0" w:space="0" w:color="auto"/>
        <w:left w:val="none" w:sz="0" w:space="0" w:color="auto"/>
        <w:bottom w:val="none" w:sz="0" w:space="0" w:color="auto"/>
        <w:right w:val="none" w:sz="0" w:space="0" w:color="auto"/>
      </w:divBdr>
    </w:div>
    <w:div w:id="1046834627">
      <w:bodyDiv w:val="1"/>
      <w:marLeft w:val="0"/>
      <w:marRight w:val="0"/>
      <w:marTop w:val="0"/>
      <w:marBottom w:val="0"/>
      <w:divBdr>
        <w:top w:val="none" w:sz="0" w:space="0" w:color="auto"/>
        <w:left w:val="none" w:sz="0" w:space="0" w:color="auto"/>
        <w:bottom w:val="none" w:sz="0" w:space="0" w:color="auto"/>
        <w:right w:val="none" w:sz="0" w:space="0" w:color="auto"/>
      </w:divBdr>
    </w:div>
    <w:div w:id="1049915107">
      <w:bodyDiv w:val="1"/>
      <w:marLeft w:val="0"/>
      <w:marRight w:val="0"/>
      <w:marTop w:val="0"/>
      <w:marBottom w:val="0"/>
      <w:divBdr>
        <w:top w:val="none" w:sz="0" w:space="0" w:color="auto"/>
        <w:left w:val="none" w:sz="0" w:space="0" w:color="auto"/>
        <w:bottom w:val="none" w:sz="0" w:space="0" w:color="auto"/>
        <w:right w:val="none" w:sz="0" w:space="0" w:color="auto"/>
      </w:divBdr>
    </w:div>
    <w:div w:id="1079785686">
      <w:bodyDiv w:val="1"/>
      <w:marLeft w:val="0"/>
      <w:marRight w:val="0"/>
      <w:marTop w:val="0"/>
      <w:marBottom w:val="0"/>
      <w:divBdr>
        <w:top w:val="none" w:sz="0" w:space="0" w:color="auto"/>
        <w:left w:val="none" w:sz="0" w:space="0" w:color="auto"/>
        <w:bottom w:val="none" w:sz="0" w:space="0" w:color="auto"/>
        <w:right w:val="none" w:sz="0" w:space="0" w:color="auto"/>
      </w:divBdr>
    </w:div>
    <w:div w:id="1092120395">
      <w:bodyDiv w:val="1"/>
      <w:marLeft w:val="0"/>
      <w:marRight w:val="0"/>
      <w:marTop w:val="0"/>
      <w:marBottom w:val="0"/>
      <w:divBdr>
        <w:top w:val="none" w:sz="0" w:space="0" w:color="auto"/>
        <w:left w:val="none" w:sz="0" w:space="0" w:color="auto"/>
        <w:bottom w:val="none" w:sz="0" w:space="0" w:color="auto"/>
        <w:right w:val="none" w:sz="0" w:space="0" w:color="auto"/>
      </w:divBdr>
    </w:div>
    <w:div w:id="1111243181">
      <w:bodyDiv w:val="1"/>
      <w:marLeft w:val="0"/>
      <w:marRight w:val="0"/>
      <w:marTop w:val="0"/>
      <w:marBottom w:val="0"/>
      <w:divBdr>
        <w:top w:val="none" w:sz="0" w:space="0" w:color="auto"/>
        <w:left w:val="none" w:sz="0" w:space="0" w:color="auto"/>
        <w:bottom w:val="none" w:sz="0" w:space="0" w:color="auto"/>
        <w:right w:val="none" w:sz="0" w:space="0" w:color="auto"/>
      </w:divBdr>
    </w:div>
    <w:div w:id="1131706334">
      <w:bodyDiv w:val="1"/>
      <w:marLeft w:val="0"/>
      <w:marRight w:val="0"/>
      <w:marTop w:val="0"/>
      <w:marBottom w:val="0"/>
      <w:divBdr>
        <w:top w:val="none" w:sz="0" w:space="0" w:color="auto"/>
        <w:left w:val="none" w:sz="0" w:space="0" w:color="auto"/>
        <w:bottom w:val="none" w:sz="0" w:space="0" w:color="auto"/>
        <w:right w:val="none" w:sz="0" w:space="0" w:color="auto"/>
      </w:divBdr>
    </w:div>
    <w:div w:id="1150825978">
      <w:bodyDiv w:val="1"/>
      <w:marLeft w:val="0"/>
      <w:marRight w:val="0"/>
      <w:marTop w:val="0"/>
      <w:marBottom w:val="0"/>
      <w:divBdr>
        <w:top w:val="none" w:sz="0" w:space="0" w:color="auto"/>
        <w:left w:val="none" w:sz="0" w:space="0" w:color="auto"/>
        <w:bottom w:val="none" w:sz="0" w:space="0" w:color="auto"/>
        <w:right w:val="none" w:sz="0" w:space="0" w:color="auto"/>
      </w:divBdr>
    </w:div>
    <w:div w:id="1160852443">
      <w:bodyDiv w:val="1"/>
      <w:marLeft w:val="0"/>
      <w:marRight w:val="0"/>
      <w:marTop w:val="0"/>
      <w:marBottom w:val="0"/>
      <w:divBdr>
        <w:top w:val="none" w:sz="0" w:space="0" w:color="auto"/>
        <w:left w:val="none" w:sz="0" w:space="0" w:color="auto"/>
        <w:bottom w:val="none" w:sz="0" w:space="0" w:color="auto"/>
        <w:right w:val="none" w:sz="0" w:space="0" w:color="auto"/>
      </w:divBdr>
    </w:div>
    <w:div w:id="1168667872">
      <w:bodyDiv w:val="1"/>
      <w:marLeft w:val="0"/>
      <w:marRight w:val="0"/>
      <w:marTop w:val="0"/>
      <w:marBottom w:val="0"/>
      <w:divBdr>
        <w:top w:val="none" w:sz="0" w:space="0" w:color="auto"/>
        <w:left w:val="none" w:sz="0" w:space="0" w:color="auto"/>
        <w:bottom w:val="none" w:sz="0" w:space="0" w:color="auto"/>
        <w:right w:val="none" w:sz="0" w:space="0" w:color="auto"/>
      </w:divBdr>
    </w:div>
    <w:div w:id="1172835349">
      <w:bodyDiv w:val="1"/>
      <w:marLeft w:val="0"/>
      <w:marRight w:val="0"/>
      <w:marTop w:val="0"/>
      <w:marBottom w:val="0"/>
      <w:divBdr>
        <w:top w:val="none" w:sz="0" w:space="0" w:color="auto"/>
        <w:left w:val="none" w:sz="0" w:space="0" w:color="auto"/>
        <w:bottom w:val="none" w:sz="0" w:space="0" w:color="auto"/>
        <w:right w:val="none" w:sz="0" w:space="0" w:color="auto"/>
      </w:divBdr>
    </w:div>
    <w:div w:id="1210414384">
      <w:bodyDiv w:val="1"/>
      <w:marLeft w:val="0"/>
      <w:marRight w:val="0"/>
      <w:marTop w:val="0"/>
      <w:marBottom w:val="0"/>
      <w:divBdr>
        <w:top w:val="none" w:sz="0" w:space="0" w:color="auto"/>
        <w:left w:val="none" w:sz="0" w:space="0" w:color="auto"/>
        <w:bottom w:val="none" w:sz="0" w:space="0" w:color="auto"/>
        <w:right w:val="none" w:sz="0" w:space="0" w:color="auto"/>
      </w:divBdr>
    </w:div>
    <w:div w:id="1213806333">
      <w:bodyDiv w:val="1"/>
      <w:marLeft w:val="0"/>
      <w:marRight w:val="0"/>
      <w:marTop w:val="0"/>
      <w:marBottom w:val="0"/>
      <w:divBdr>
        <w:top w:val="none" w:sz="0" w:space="0" w:color="auto"/>
        <w:left w:val="none" w:sz="0" w:space="0" w:color="auto"/>
        <w:bottom w:val="none" w:sz="0" w:space="0" w:color="auto"/>
        <w:right w:val="none" w:sz="0" w:space="0" w:color="auto"/>
      </w:divBdr>
    </w:div>
    <w:div w:id="1222207468">
      <w:bodyDiv w:val="1"/>
      <w:marLeft w:val="0"/>
      <w:marRight w:val="0"/>
      <w:marTop w:val="0"/>
      <w:marBottom w:val="0"/>
      <w:divBdr>
        <w:top w:val="none" w:sz="0" w:space="0" w:color="auto"/>
        <w:left w:val="none" w:sz="0" w:space="0" w:color="auto"/>
        <w:bottom w:val="none" w:sz="0" w:space="0" w:color="auto"/>
        <w:right w:val="none" w:sz="0" w:space="0" w:color="auto"/>
      </w:divBdr>
    </w:div>
    <w:div w:id="1223953470">
      <w:bodyDiv w:val="1"/>
      <w:marLeft w:val="0"/>
      <w:marRight w:val="0"/>
      <w:marTop w:val="0"/>
      <w:marBottom w:val="0"/>
      <w:divBdr>
        <w:top w:val="none" w:sz="0" w:space="0" w:color="auto"/>
        <w:left w:val="none" w:sz="0" w:space="0" w:color="auto"/>
        <w:bottom w:val="none" w:sz="0" w:space="0" w:color="auto"/>
        <w:right w:val="none" w:sz="0" w:space="0" w:color="auto"/>
      </w:divBdr>
    </w:div>
    <w:div w:id="1228565931">
      <w:bodyDiv w:val="1"/>
      <w:marLeft w:val="0"/>
      <w:marRight w:val="0"/>
      <w:marTop w:val="0"/>
      <w:marBottom w:val="0"/>
      <w:divBdr>
        <w:top w:val="none" w:sz="0" w:space="0" w:color="auto"/>
        <w:left w:val="none" w:sz="0" w:space="0" w:color="auto"/>
        <w:bottom w:val="none" w:sz="0" w:space="0" w:color="auto"/>
        <w:right w:val="none" w:sz="0" w:space="0" w:color="auto"/>
      </w:divBdr>
    </w:div>
    <w:div w:id="1230075266">
      <w:bodyDiv w:val="1"/>
      <w:marLeft w:val="0"/>
      <w:marRight w:val="0"/>
      <w:marTop w:val="0"/>
      <w:marBottom w:val="0"/>
      <w:divBdr>
        <w:top w:val="none" w:sz="0" w:space="0" w:color="auto"/>
        <w:left w:val="none" w:sz="0" w:space="0" w:color="auto"/>
        <w:bottom w:val="none" w:sz="0" w:space="0" w:color="auto"/>
        <w:right w:val="none" w:sz="0" w:space="0" w:color="auto"/>
      </w:divBdr>
    </w:div>
    <w:div w:id="1240797237">
      <w:bodyDiv w:val="1"/>
      <w:marLeft w:val="0"/>
      <w:marRight w:val="0"/>
      <w:marTop w:val="0"/>
      <w:marBottom w:val="0"/>
      <w:divBdr>
        <w:top w:val="none" w:sz="0" w:space="0" w:color="auto"/>
        <w:left w:val="none" w:sz="0" w:space="0" w:color="auto"/>
        <w:bottom w:val="none" w:sz="0" w:space="0" w:color="auto"/>
        <w:right w:val="none" w:sz="0" w:space="0" w:color="auto"/>
      </w:divBdr>
    </w:div>
    <w:div w:id="1249852424">
      <w:bodyDiv w:val="1"/>
      <w:marLeft w:val="0"/>
      <w:marRight w:val="0"/>
      <w:marTop w:val="0"/>
      <w:marBottom w:val="0"/>
      <w:divBdr>
        <w:top w:val="none" w:sz="0" w:space="0" w:color="auto"/>
        <w:left w:val="none" w:sz="0" w:space="0" w:color="auto"/>
        <w:bottom w:val="none" w:sz="0" w:space="0" w:color="auto"/>
        <w:right w:val="none" w:sz="0" w:space="0" w:color="auto"/>
      </w:divBdr>
    </w:div>
    <w:div w:id="1262028289">
      <w:bodyDiv w:val="1"/>
      <w:marLeft w:val="0"/>
      <w:marRight w:val="0"/>
      <w:marTop w:val="0"/>
      <w:marBottom w:val="0"/>
      <w:divBdr>
        <w:top w:val="none" w:sz="0" w:space="0" w:color="auto"/>
        <w:left w:val="none" w:sz="0" w:space="0" w:color="auto"/>
        <w:bottom w:val="none" w:sz="0" w:space="0" w:color="auto"/>
        <w:right w:val="none" w:sz="0" w:space="0" w:color="auto"/>
      </w:divBdr>
    </w:div>
    <w:div w:id="1285313442">
      <w:bodyDiv w:val="1"/>
      <w:marLeft w:val="0"/>
      <w:marRight w:val="0"/>
      <w:marTop w:val="0"/>
      <w:marBottom w:val="0"/>
      <w:divBdr>
        <w:top w:val="none" w:sz="0" w:space="0" w:color="auto"/>
        <w:left w:val="none" w:sz="0" w:space="0" w:color="auto"/>
        <w:bottom w:val="none" w:sz="0" w:space="0" w:color="auto"/>
        <w:right w:val="none" w:sz="0" w:space="0" w:color="auto"/>
      </w:divBdr>
    </w:div>
    <w:div w:id="1359045157">
      <w:bodyDiv w:val="1"/>
      <w:marLeft w:val="0"/>
      <w:marRight w:val="0"/>
      <w:marTop w:val="0"/>
      <w:marBottom w:val="0"/>
      <w:divBdr>
        <w:top w:val="none" w:sz="0" w:space="0" w:color="auto"/>
        <w:left w:val="none" w:sz="0" w:space="0" w:color="auto"/>
        <w:bottom w:val="none" w:sz="0" w:space="0" w:color="auto"/>
        <w:right w:val="none" w:sz="0" w:space="0" w:color="auto"/>
      </w:divBdr>
    </w:div>
    <w:div w:id="1372076871">
      <w:bodyDiv w:val="1"/>
      <w:marLeft w:val="0"/>
      <w:marRight w:val="0"/>
      <w:marTop w:val="0"/>
      <w:marBottom w:val="0"/>
      <w:divBdr>
        <w:top w:val="none" w:sz="0" w:space="0" w:color="auto"/>
        <w:left w:val="none" w:sz="0" w:space="0" w:color="auto"/>
        <w:bottom w:val="none" w:sz="0" w:space="0" w:color="auto"/>
        <w:right w:val="none" w:sz="0" w:space="0" w:color="auto"/>
      </w:divBdr>
    </w:div>
    <w:div w:id="1400128738">
      <w:bodyDiv w:val="1"/>
      <w:marLeft w:val="0"/>
      <w:marRight w:val="0"/>
      <w:marTop w:val="0"/>
      <w:marBottom w:val="0"/>
      <w:divBdr>
        <w:top w:val="none" w:sz="0" w:space="0" w:color="auto"/>
        <w:left w:val="none" w:sz="0" w:space="0" w:color="auto"/>
        <w:bottom w:val="none" w:sz="0" w:space="0" w:color="auto"/>
        <w:right w:val="none" w:sz="0" w:space="0" w:color="auto"/>
      </w:divBdr>
    </w:div>
    <w:div w:id="1411466230">
      <w:bodyDiv w:val="1"/>
      <w:marLeft w:val="0"/>
      <w:marRight w:val="0"/>
      <w:marTop w:val="0"/>
      <w:marBottom w:val="0"/>
      <w:divBdr>
        <w:top w:val="none" w:sz="0" w:space="0" w:color="auto"/>
        <w:left w:val="none" w:sz="0" w:space="0" w:color="auto"/>
        <w:bottom w:val="none" w:sz="0" w:space="0" w:color="auto"/>
        <w:right w:val="none" w:sz="0" w:space="0" w:color="auto"/>
      </w:divBdr>
    </w:div>
    <w:div w:id="1412777887">
      <w:bodyDiv w:val="1"/>
      <w:marLeft w:val="0"/>
      <w:marRight w:val="0"/>
      <w:marTop w:val="0"/>
      <w:marBottom w:val="0"/>
      <w:divBdr>
        <w:top w:val="none" w:sz="0" w:space="0" w:color="auto"/>
        <w:left w:val="none" w:sz="0" w:space="0" w:color="auto"/>
        <w:bottom w:val="none" w:sz="0" w:space="0" w:color="auto"/>
        <w:right w:val="none" w:sz="0" w:space="0" w:color="auto"/>
      </w:divBdr>
    </w:div>
    <w:div w:id="1419790787">
      <w:bodyDiv w:val="1"/>
      <w:marLeft w:val="0"/>
      <w:marRight w:val="0"/>
      <w:marTop w:val="0"/>
      <w:marBottom w:val="0"/>
      <w:divBdr>
        <w:top w:val="none" w:sz="0" w:space="0" w:color="auto"/>
        <w:left w:val="none" w:sz="0" w:space="0" w:color="auto"/>
        <w:bottom w:val="none" w:sz="0" w:space="0" w:color="auto"/>
        <w:right w:val="none" w:sz="0" w:space="0" w:color="auto"/>
      </w:divBdr>
    </w:div>
    <w:div w:id="1447120632">
      <w:bodyDiv w:val="1"/>
      <w:marLeft w:val="0"/>
      <w:marRight w:val="0"/>
      <w:marTop w:val="0"/>
      <w:marBottom w:val="0"/>
      <w:divBdr>
        <w:top w:val="none" w:sz="0" w:space="0" w:color="auto"/>
        <w:left w:val="none" w:sz="0" w:space="0" w:color="auto"/>
        <w:bottom w:val="none" w:sz="0" w:space="0" w:color="auto"/>
        <w:right w:val="none" w:sz="0" w:space="0" w:color="auto"/>
      </w:divBdr>
    </w:div>
    <w:div w:id="1487092036">
      <w:bodyDiv w:val="1"/>
      <w:marLeft w:val="0"/>
      <w:marRight w:val="0"/>
      <w:marTop w:val="0"/>
      <w:marBottom w:val="0"/>
      <w:divBdr>
        <w:top w:val="none" w:sz="0" w:space="0" w:color="auto"/>
        <w:left w:val="none" w:sz="0" w:space="0" w:color="auto"/>
        <w:bottom w:val="none" w:sz="0" w:space="0" w:color="auto"/>
        <w:right w:val="none" w:sz="0" w:space="0" w:color="auto"/>
      </w:divBdr>
    </w:div>
    <w:div w:id="1506478507">
      <w:bodyDiv w:val="1"/>
      <w:marLeft w:val="0"/>
      <w:marRight w:val="0"/>
      <w:marTop w:val="0"/>
      <w:marBottom w:val="0"/>
      <w:divBdr>
        <w:top w:val="none" w:sz="0" w:space="0" w:color="auto"/>
        <w:left w:val="none" w:sz="0" w:space="0" w:color="auto"/>
        <w:bottom w:val="none" w:sz="0" w:space="0" w:color="auto"/>
        <w:right w:val="none" w:sz="0" w:space="0" w:color="auto"/>
      </w:divBdr>
    </w:div>
    <w:div w:id="1522283401">
      <w:bodyDiv w:val="1"/>
      <w:marLeft w:val="0"/>
      <w:marRight w:val="0"/>
      <w:marTop w:val="0"/>
      <w:marBottom w:val="0"/>
      <w:divBdr>
        <w:top w:val="none" w:sz="0" w:space="0" w:color="auto"/>
        <w:left w:val="none" w:sz="0" w:space="0" w:color="auto"/>
        <w:bottom w:val="none" w:sz="0" w:space="0" w:color="auto"/>
        <w:right w:val="none" w:sz="0" w:space="0" w:color="auto"/>
      </w:divBdr>
    </w:div>
    <w:div w:id="1545871551">
      <w:bodyDiv w:val="1"/>
      <w:marLeft w:val="0"/>
      <w:marRight w:val="0"/>
      <w:marTop w:val="0"/>
      <w:marBottom w:val="0"/>
      <w:divBdr>
        <w:top w:val="none" w:sz="0" w:space="0" w:color="auto"/>
        <w:left w:val="none" w:sz="0" w:space="0" w:color="auto"/>
        <w:bottom w:val="none" w:sz="0" w:space="0" w:color="auto"/>
        <w:right w:val="none" w:sz="0" w:space="0" w:color="auto"/>
      </w:divBdr>
    </w:div>
    <w:div w:id="1556622311">
      <w:bodyDiv w:val="1"/>
      <w:marLeft w:val="0"/>
      <w:marRight w:val="0"/>
      <w:marTop w:val="0"/>
      <w:marBottom w:val="0"/>
      <w:divBdr>
        <w:top w:val="none" w:sz="0" w:space="0" w:color="auto"/>
        <w:left w:val="none" w:sz="0" w:space="0" w:color="auto"/>
        <w:bottom w:val="none" w:sz="0" w:space="0" w:color="auto"/>
        <w:right w:val="none" w:sz="0" w:space="0" w:color="auto"/>
      </w:divBdr>
    </w:div>
    <w:div w:id="1562055689">
      <w:bodyDiv w:val="1"/>
      <w:marLeft w:val="0"/>
      <w:marRight w:val="0"/>
      <w:marTop w:val="0"/>
      <w:marBottom w:val="0"/>
      <w:divBdr>
        <w:top w:val="none" w:sz="0" w:space="0" w:color="auto"/>
        <w:left w:val="none" w:sz="0" w:space="0" w:color="auto"/>
        <w:bottom w:val="none" w:sz="0" w:space="0" w:color="auto"/>
        <w:right w:val="none" w:sz="0" w:space="0" w:color="auto"/>
      </w:divBdr>
    </w:div>
    <w:div w:id="1618827129">
      <w:bodyDiv w:val="1"/>
      <w:marLeft w:val="0"/>
      <w:marRight w:val="0"/>
      <w:marTop w:val="0"/>
      <w:marBottom w:val="0"/>
      <w:divBdr>
        <w:top w:val="none" w:sz="0" w:space="0" w:color="auto"/>
        <w:left w:val="none" w:sz="0" w:space="0" w:color="auto"/>
        <w:bottom w:val="none" w:sz="0" w:space="0" w:color="auto"/>
        <w:right w:val="none" w:sz="0" w:space="0" w:color="auto"/>
      </w:divBdr>
    </w:div>
    <w:div w:id="1627808080">
      <w:bodyDiv w:val="1"/>
      <w:marLeft w:val="0"/>
      <w:marRight w:val="0"/>
      <w:marTop w:val="0"/>
      <w:marBottom w:val="0"/>
      <w:divBdr>
        <w:top w:val="none" w:sz="0" w:space="0" w:color="auto"/>
        <w:left w:val="none" w:sz="0" w:space="0" w:color="auto"/>
        <w:bottom w:val="none" w:sz="0" w:space="0" w:color="auto"/>
        <w:right w:val="none" w:sz="0" w:space="0" w:color="auto"/>
      </w:divBdr>
    </w:div>
    <w:div w:id="1628732690">
      <w:bodyDiv w:val="1"/>
      <w:marLeft w:val="0"/>
      <w:marRight w:val="0"/>
      <w:marTop w:val="0"/>
      <w:marBottom w:val="0"/>
      <w:divBdr>
        <w:top w:val="none" w:sz="0" w:space="0" w:color="auto"/>
        <w:left w:val="none" w:sz="0" w:space="0" w:color="auto"/>
        <w:bottom w:val="none" w:sz="0" w:space="0" w:color="auto"/>
        <w:right w:val="none" w:sz="0" w:space="0" w:color="auto"/>
      </w:divBdr>
    </w:div>
    <w:div w:id="1630551113">
      <w:bodyDiv w:val="1"/>
      <w:marLeft w:val="0"/>
      <w:marRight w:val="0"/>
      <w:marTop w:val="0"/>
      <w:marBottom w:val="0"/>
      <w:divBdr>
        <w:top w:val="none" w:sz="0" w:space="0" w:color="auto"/>
        <w:left w:val="none" w:sz="0" w:space="0" w:color="auto"/>
        <w:bottom w:val="none" w:sz="0" w:space="0" w:color="auto"/>
        <w:right w:val="none" w:sz="0" w:space="0" w:color="auto"/>
      </w:divBdr>
    </w:div>
    <w:div w:id="1648507164">
      <w:bodyDiv w:val="1"/>
      <w:marLeft w:val="0"/>
      <w:marRight w:val="0"/>
      <w:marTop w:val="0"/>
      <w:marBottom w:val="0"/>
      <w:divBdr>
        <w:top w:val="none" w:sz="0" w:space="0" w:color="auto"/>
        <w:left w:val="none" w:sz="0" w:space="0" w:color="auto"/>
        <w:bottom w:val="none" w:sz="0" w:space="0" w:color="auto"/>
        <w:right w:val="none" w:sz="0" w:space="0" w:color="auto"/>
      </w:divBdr>
    </w:div>
    <w:div w:id="1662807584">
      <w:bodyDiv w:val="1"/>
      <w:marLeft w:val="0"/>
      <w:marRight w:val="0"/>
      <w:marTop w:val="0"/>
      <w:marBottom w:val="0"/>
      <w:divBdr>
        <w:top w:val="none" w:sz="0" w:space="0" w:color="auto"/>
        <w:left w:val="none" w:sz="0" w:space="0" w:color="auto"/>
        <w:bottom w:val="none" w:sz="0" w:space="0" w:color="auto"/>
        <w:right w:val="none" w:sz="0" w:space="0" w:color="auto"/>
      </w:divBdr>
    </w:div>
    <w:div w:id="1664165585">
      <w:bodyDiv w:val="1"/>
      <w:marLeft w:val="0"/>
      <w:marRight w:val="0"/>
      <w:marTop w:val="0"/>
      <w:marBottom w:val="0"/>
      <w:divBdr>
        <w:top w:val="none" w:sz="0" w:space="0" w:color="auto"/>
        <w:left w:val="none" w:sz="0" w:space="0" w:color="auto"/>
        <w:bottom w:val="none" w:sz="0" w:space="0" w:color="auto"/>
        <w:right w:val="none" w:sz="0" w:space="0" w:color="auto"/>
      </w:divBdr>
      <w:divsChild>
        <w:div w:id="1242981976">
          <w:marLeft w:val="-100"/>
          <w:marRight w:val="0"/>
          <w:marTop w:val="0"/>
          <w:marBottom w:val="0"/>
          <w:divBdr>
            <w:top w:val="none" w:sz="0" w:space="0" w:color="auto"/>
            <w:left w:val="none" w:sz="0" w:space="0" w:color="auto"/>
            <w:bottom w:val="none" w:sz="0" w:space="0" w:color="auto"/>
            <w:right w:val="none" w:sz="0" w:space="0" w:color="auto"/>
          </w:divBdr>
        </w:div>
      </w:divsChild>
    </w:div>
    <w:div w:id="1684624888">
      <w:bodyDiv w:val="1"/>
      <w:marLeft w:val="0"/>
      <w:marRight w:val="0"/>
      <w:marTop w:val="0"/>
      <w:marBottom w:val="0"/>
      <w:divBdr>
        <w:top w:val="none" w:sz="0" w:space="0" w:color="auto"/>
        <w:left w:val="none" w:sz="0" w:space="0" w:color="auto"/>
        <w:bottom w:val="none" w:sz="0" w:space="0" w:color="auto"/>
        <w:right w:val="none" w:sz="0" w:space="0" w:color="auto"/>
      </w:divBdr>
    </w:div>
    <w:div w:id="1685326228">
      <w:bodyDiv w:val="1"/>
      <w:marLeft w:val="0"/>
      <w:marRight w:val="0"/>
      <w:marTop w:val="0"/>
      <w:marBottom w:val="0"/>
      <w:divBdr>
        <w:top w:val="none" w:sz="0" w:space="0" w:color="auto"/>
        <w:left w:val="none" w:sz="0" w:space="0" w:color="auto"/>
        <w:bottom w:val="none" w:sz="0" w:space="0" w:color="auto"/>
        <w:right w:val="none" w:sz="0" w:space="0" w:color="auto"/>
      </w:divBdr>
    </w:div>
    <w:div w:id="1767386114">
      <w:bodyDiv w:val="1"/>
      <w:marLeft w:val="0"/>
      <w:marRight w:val="0"/>
      <w:marTop w:val="0"/>
      <w:marBottom w:val="0"/>
      <w:divBdr>
        <w:top w:val="none" w:sz="0" w:space="0" w:color="auto"/>
        <w:left w:val="none" w:sz="0" w:space="0" w:color="auto"/>
        <w:bottom w:val="none" w:sz="0" w:space="0" w:color="auto"/>
        <w:right w:val="none" w:sz="0" w:space="0" w:color="auto"/>
      </w:divBdr>
    </w:div>
    <w:div w:id="1794593655">
      <w:bodyDiv w:val="1"/>
      <w:marLeft w:val="0"/>
      <w:marRight w:val="0"/>
      <w:marTop w:val="0"/>
      <w:marBottom w:val="0"/>
      <w:divBdr>
        <w:top w:val="none" w:sz="0" w:space="0" w:color="auto"/>
        <w:left w:val="none" w:sz="0" w:space="0" w:color="auto"/>
        <w:bottom w:val="none" w:sz="0" w:space="0" w:color="auto"/>
        <w:right w:val="none" w:sz="0" w:space="0" w:color="auto"/>
      </w:divBdr>
    </w:div>
    <w:div w:id="1807627071">
      <w:bodyDiv w:val="1"/>
      <w:marLeft w:val="0"/>
      <w:marRight w:val="0"/>
      <w:marTop w:val="0"/>
      <w:marBottom w:val="0"/>
      <w:divBdr>
        <w:top w:val="none" w:sz="0" w:space="0" w:color="auto"/>
        <w:left w:val="none" w:sz="0" w:space="0" w:color="auto"/>
        <w:bottom w:val="none" w:sz="0" w:space="0" w:color="auto"/>
        <w:right w:val="none" w:sz="0" w:space="0" w:color="auto"/>
      </w:divBdr>
    </w:div>
    <w:div w:id="1829595531">
      <w:bodyDiv w:val="1"/>
      <w:marLeft w:val="0"/>
      <w:marRight w:val="0"/>
      <w:marTop w:val="0"/>
      <w:marBottom w:val="0"/>
      <w:divBdr>
        <w:top w:val="none" w:sz="0" w:space="0" w:color="auto"/>
        <w:left w:val="none" w:sz="0" w:space="0" w:color="auto"/>
        <w:bottom w:val="none" w:sz="0" w:space="0" w:color="auto"/>
        <w:right w:val="none" w:sz="0" w:space="0" w:color="auto"/>
      </w:divBdr>
    </w:div>
    <w:div w:id="1837107769">
      <w:bodyDiv w:val="1"/>
      <w:marLeft w:val="0"/>
      <w:marRight w:val="0"/>
      <w:marTop w:val="0"/>
      <w:marBottom w:val="0"/>
      <w:divBdr>
        <w:top w:val="none" w:sz="0" w:space="0" w:color="auto"/>
        <w:left w:val="none" w:sz="0" w:space="0" w:color="auto"/>
        <w:bottom w:val="none" w:sz="0" w:space="0" w:color="auto"/>
        <w:right w:val="none" w:sz="0" w:space="0" w:color="auto"/>
      </w:divBdr>
    </w:div>
    <w:div w:id="1874684036">
      <w:bodyDiv w:val="1"/>
      <w:marLeft w:val="0"/>
      <w:marRight w:val="0"/>
      <w:marTop w:val="0"/>
      <w:marBottom w:val="0"/>
      <w:divBdr>
        <w:top w:val="none" w:sz="0" w:space="0" w:color="auto"/>
        <w:left w:val="none" w:sz="0" w:space="0" w:color="auto"/>
        <w:bottom w:val="none" w:sz="0" w:space="0" w:color="auto"/>
        <w:right w:val="none" w:sz="0" w:space="0" w:color="auto"/>
      </w:divBdr>
    </w:div>
    <w:div w:id="1875382463">
      <w:bodyDiv w:val="1"/>
      <w:marLeft w:val="0"/>
      <w:marRight w:val="0"/>
      <w:marTop w:val="0"/>
      <w:marBottom w:val="0"/>
      <w:divBdr>
        <w:top w:val="none" w:sz="0" w:space="0" w:color="auto"/>
        <w:left w:val="none" w:sz="0" w:space="0" w:color="auto"/>
        <w:bottom w:val="none" w:sz="0" w:space="0" w:color="auto"/>
        <w:right w:val="none" w:sz="0" w:space="0" w:color="auto"/>
      </w:divBdr>
    </w:div>
    <w:div w:id="1925332183">
      <w:bodyDiv w:val="1"/>
      <w:marLeft w:val="0"/>
      <w:marRight w:val="0"/>
      <w:marTop w:val="0"/>
      <w:marBottom w:val="0"/>
      <w:divBdr>
        <w:top w:val="none" w:sz="0" w:space="0" w:color="auto"/>
        <w:left w:val="none" w:sz="0" w:space="0" w:color="auto"/>
        <w:bottom w:val="none" w:sz="0" w:space="0" w:color="auto"/>
        <w:right w:val="none" w:sz="0" w:space="0" w:color="auto"/>
      </w:divBdr>
    </w:div>
    <w:div w:id="1957710921">
      <w:bodyDiv w:val="1"/>
      <w:marLeft w:val="0"/>
      <w:marRight w:val="0"/>
      <w:marTop w:val="0"/>
      <w:marBottom w:val="0"/>
      <w:divBdr>
        <w:top w:val="none" w:sz="0" w:space="0" w:color="auto"/>
        <w:left w:val="none" w:sz="0" w:space="0" w:color="auto"/>
        <w:bottom w:val="none" w:sz="0" w:space="0" w:color="auto"/>
        <w:right w:val="none" w:sz="0" w:space="0" w:color="auto"/>
      </w:divBdr>
    </w:div>
    <w:div w:id="1987125502">
      <w:bodyDiv w:val="1"/>
      <w:marLeft w:val="0"/>
      <w:marRight w:val="0"/>
      <w:marTop w:val="0"/>
      <w:marBottom w:val="0"/>
      <w:divBdr>
        <w:top w:val="none" w:sz="0" w:space="0" w:color="auto"/>
        <w:left w:val="none" w:sz="0" w:space="0" w:color="auto"/>
        <w:bottom w:val="none" w:sz="0" w:space="0" w:color="auto"/>
        <w:right w:val="none" w:sz="0" w:space="0" w:color="auto"/>
      </w:divBdr>
    </w:div>
    <w:div w:id="2012635975">
      <w:bodyDiv w:val="1"/>
      <w:marLeft w:val="0"/>
      <w:marRight w:val="0"/>
      <w:marTop w:val="0"/>
      <w:marBottom w:val="0"/>
      <w:divBdr>
        <w:top w:val="none" w:sz="0" w:space="0" w:color="auto"/>
        <w:left w:val="none" w:sz="0" w:space="0" w:color="auto"/>
        <w:bottom w:val="none" w:sz="0" w:space="0" w:color="auto"/>
        <w:right w:val="none" w:sz="0" w:space="0" w:color="auto"/>
      </w:divBdr>
    </w:div>
    <w:div w:id="2035426348">
      <w:bodyDiv w:val="1"/>
      <w:marLeft w:val="0"/>
      <w:marRight w:val="0"/>
      <w:marTop w:val="0"/>
      <w:marBottom w:val="0"/>
      <w:divBdr>
        <w:top w:val="none" w:sz="0" w:space="0" w:color="auto"/>
        <w:left w:val="none" w:sz="0" w:space="0" w:color="auto"/>
        <w:bottom w:val="none" w:sz="0" w:space="0" w:color="auto"/>
        <w:right w:val="none" w:sz="0" w:space="0" w:color="auto"/>
      </w:divBdr>
    </w:div>
    <w:div w:id="2047556580">
      <w:bodyDiv w:val="1"/>
      <w:marLeft w:val="0"/>
      <w:marRight w:val="0"/>
      <w:marTop w:val="0"/>
      <w:marBottom w:val="0"/>
      <w:divBdr>
        <w:top w:val="none" w:sz="0" w:space="0" w:color="auto"/>
        <w:left w:val="none" w:sz="0" w:space="0" w:color="auto"/>
        <w:bottom w:val="none" w:sz="0" w:space="0" w:color="auto"/>
        <w:right w:val="none" w:sz="0" w:space="0" w:color="auto"/>
      </w:divBdr>
    </w:div>
    <w:div w:id="2084984357">
      <w:bodyDiv w:val="1"/>
      <w:marLeft w:val="0"/>
      <w:marRight w:val="0"/>
      <w:marTop w:val="0"/>
      <w:marBottom w:val="0"/>
      <w:divBdr>
        <w:top w:val="none" w:sz="0" w:space="0" w:color="auto"/>
        <w:left w:val="none" w:sz="0" w:space="0" w:color="auto"/>
        <w:bottom w:val="none" w:sz="0" w:space="0" w:color="auto"/>
        <w:right w:val="none" w:sz="0" w:space="0" w:color="auto"/>
      </w:divBdr>
    </w:div>
    <w:div w:id="2105030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mailto:201940257@psu.palawan.edu.ph"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jp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Rg4A4LaZneKXGvhgQB8ydD2Aw==">CgMxLjAaHwoBMBIaChgICVIUChJ0YWJsZS5vbHBhczM5MXQ2OTg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g8KAzE0NBIICgYIBTICCAEaDwoDMTQ1EggKBggFMgIIA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</go:docsCustomData>
</go:gDocsCustomXmlDataStorage>
</file>

<file path=customXml/itemProps1.xml><?xml version="1.0" encoding="utf-8"?>
<ds:datastoreItem xmlns:ds="http://schemas.openxmlformats.org/officeDocument/2006/customXml" ds:itemID="{1E1F0095-64B7-459D-A6A7-49FFFF54E0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1</Pages>
  <Words>14047</Words>
  <Characters>80071</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Justine Laquiorez</cp:lastModifiedBy>
  <cp:revision>28</cp:revision>
  <cp:lastPrinted>2026-01-19T11:41:00Z</cp:lastPrinted>
  <dcterms:created xsi:type="dcterms:W3CDTF">2026-01-15T10:33:00Z</dcterms:created>
  <dcterms:modified xsi:type="dcterms:W3CDTF">2026-01-19T11:42:00Z</dcterms:modified>
</cp:coreProperties>
</file>